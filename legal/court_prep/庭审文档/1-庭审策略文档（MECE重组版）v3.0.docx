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7420D" w14:textId="77777777" w:rsidR="003A19A5" w:rsidRPr="0036598A" w:rsidRDefault="00000000">
      <w:pPr>
        <w:pStyle w:val="1"/>
        <w:rPr>
          <w:rFonts w:ascii="宋体" w:eastAsia="宋体" w:hAnsi="宋体"/>
          <w:lang w:eastAsia="zh-CN"/>
        </w:rPr>
      </w:pPr>
      <w:r w:rsidRPr="0036598A">
        <w:rPr>
          <w:rFonts w:ascii="宋体" w:eastAsia="宋体" w:hAnsi="宋体"/>
          <w:lang w:eastAsia="zh-CN"/>
        </w:rPr>
        <w:t>庭审策略文档（MECE重组版）v3.0</w:t>
      </w:r>
    </w:p>
    <w:p w14:paraId="7F3DBEEA" w14:textId="77777777" w:rsidR="003A19A5" w:rsidRPr="0036598A" w:rsidRDefault="00000000">
      <w:pPr>
        <w:rPr>
          <w:rFonts w:hint="eastAsia"/>
          <w:lang w:eastAsia="zh-CN"/>
        </w:rPr>
      </w:pPr>
      <w:r w:rsidRPr="0036598A">
        <w:rPr>
          <w:b/>
          <w:lang w:eastAsia="zh-CN"/>
        </w:rPr>
        <w:t>文档性质</w:t>
      </w:r>
      <w:r w:rsidRPr="0036598A">
        <w:rPr>
          <w:lang w:eastAsia="zh-CN"/>
        </w:rPr>
        <w:t>: 庭审准备总纲——供律师全面掌握案情、证据、攻防策略</w:t>
      </w:r>
    </w:p>
    <w:tbl>
      <w:tblPr>
        <w:tblStyle w:val="aff1"/>
        <w:tblW w:w="0" w:type="auto"/>
        <w:jc w:val="center"/>
        <w:tblLook w:val="04A0" w:firstRow="1" w:lastRow="0" w:firstColumn="1" w:lastColumn="0" w:noHBand="0" w:noVBand="1"/>
      </w:tblPr>
      <w:tblGrid>
        <w:gridCol w:w="4533"/>
        <w:gridCol w:w="4533"/>
      </w:tblGrid>
      <w:tr w:rsidR="003A19A5" w:rsidRPr="0036598A" w14:paraId="2DCAA7CF" w14:textId="77777777">
        <w:trPr>
          <w:jc w:val="center"/>
        </w:trPr>
        <w:tc>
          <w:tcPr>
            <w:tcW w:w="4533" w:type="dxa"/>
            <w:shd w:val="clear" w:color="auto" w:fill="E8E8E8"/>
          </w:tcPr>
          <w:p w14:paraId="7ED2212C" w14:textId="77777777" w:rsidR="003A19A5" w:rsidRPr="0036598A" w:rsidRDefault="00000000">
            <w:pPr>
              <w:rPr>
                <w:rFonts w:hint="eastAsia"/>
              </w:rPr>
            </w:pPr>
            <w:proofErr w:type="spellStart"/>
            <w:r w:rsidRPr="0036598A">
              <w:rPr>
                <w:b/>
                <w:sz w:val="20"/>
              </w:rPr>
              <w:t>项目</w:t>
            </w:r>
            <w:proofErr w:type="spellEnd"/>
          </w:p>
        </w:tc>
        <w:tc>
          <w:tcPr>
            <w:tcW w:w="4533" w:type="dxa"/>
            <w:shd w:val="clear" w:color="auto" w:fill="E8E8E8"/>
          </w:tcPr>
          <w:p w14:paraId="5E4F9316" w14:textId="77777777" w:rsidR="003A19A5" w:rsidRPr="0036598A" w:rsidRDefault="00000000">
            <w:pPr>
              <w:rPr>
                <w:rFonts w:hint="eastAsia"/>
              </w:rPr>
            </w:pPr>
            <w:r w:rsidRPr="0036598A">
              <w:rPr>
                <w:b/>
                <w:sz w:val="20"/>
              </w:rPr>
              <w:t>内容</w:t>
            </w:r>
          </w:p>
        </w:tc>
      </w:tr>
      <w:tr w:rsidR="003A19A5" w:rsidRPr="0036598A" w14:paraId="2C082CC2" w14:textId="77777777">
        <w:trPr>
          <w:jc w:val="center"/>
        </w:trPr>
        <w:tc>
          <w:tcPr>
            <w:tcW w:w="4533" w:type="dxa"/>
          </w:tcPr>
          <w:p w14:paraId="52946A7E" w14:textId="77777777" w:rsidR="003A19A5" w:rsidRPr="0036598A" w:rsidRDefault="00000000">
            <w:pPr>
              <w:rPr>
                <w:rFonts w:hint="eastAsia"/>
              </w:rPr>
            </w:pPr>
            <w:r w:rsidRPr="0036598A">
              <w:rPr>
                <w:sz w:val="20"/>
              </w:rPr>
              <w:t>原告</w:t>
            </w:r>
          </w:p>
        </w:tc>
        <w:tc>
          <w:tcPr>
            <w:tcW w:w="4533" w:type="dxa"/>
          </w:tcPr>
          <w:p w14:paraId="22C649C1" w14:textId="77777777" w:rsidR="003A19A5" w:rsidRPr="0036598A" w:rsidRDefault="00000000">
            <w:pPr>
              <w:rPr>
                <w:rFonts w:hint="eastAsia"/>
              </w:rPr>
            </w:pPr>
            <w:r w:rsidRPr="0036598A">
              <w:rPr>
                <w:sz w:val="20"/>
              </w:rPr>
              <w:t>刘小妍</w:t>
            </w:r>
          </w:p>
        </w:tc>
      </w:tr>
      <w:tr w:rsidR="003A19A5" w:rsidRPr="0036598A" w14:paraId="32DF10A7" w14:textId="77777777">
        <w:trPr>
          <w:jc w:val="center"/>
        </w:trPr>
        <w:tc>
          <w:tcPr>
            <w:tcW w:w="4533" w:type="dxa"/>
          </w:tcPr>
          <w:p w14:paraId="50A9D86E" w14:textId="77777777" w:rsidR="003A19A5" w:rsidRPr="0036598A" w:rsidRDefault="00000000">
            <w:pPr>
              <w:rPr>
                <w:rFonts w:hint="eastAsia"/>
              </w:rPr>
            </w:pPr>
            <w:r w:rsidRPr="0036598A">
              <w:rPr>
                <w:sz w:val="20"/>
              </w:rPr>
              <w:t>被告</w:t>
            </w:r>
          </w:p>
        </w:tc>
        <w:tc>
          <w:tcPr>
            <w:tcW w:w="4533" w:type="dxa"/>
          </w:tcPr>
          <w:p w14:paraId="1EE0D884" w14:textId="77777777" w:rsidR="003A19A5" w:rsidRPr="0036598A" w:rsidRDefault="00000000">
            <w:pPr>
              <w:rPr>
                <w:rFonts w:hint="eastAsia"/>
                <w:lang w:eastAsia="zh-CN"/>
              </w:rPr>
            </w:pPr>
            <w:r w:rsidRPr="0036598A">
              <w:rPr>
                <w:sz w:val="20"/>
                <w:lang w:eastAsia="zh-CN"/>
              </w:rPr>
              <w:t>上海世纪商务大厦物业管理有限公司</w:t>
            </w:r>
          </w:p>
        </w:tc>
      </w:tr>
      <w:tr w:rsidR="003A19A5" w:rsidRPr="0036598A" w14:paraId="54A21BD4" w14:textId="77777777">
        <w:trPr>
          <w:jc w:val="center"/>
        </w:trPr>
        <w:tc>
          <w:tcPr>
            <w:tcW w:w="4533" w:type="dxa"/>
          </w:tcPr>
          <w:p w14:paraId="328EA232" w14:textId="77777777" w:rsidR="003A19A5" w:rsidRPr="0036598A" w:rsidRDefault="00000000">
            <w:pPr>
              <w:rPr>
                <w:rFonts w:hint="eastAsia"/>
              </w:rPr>
            </w:pPr>
            <w:proofErr w:type="spellStart"/>
            <w:r w:rsidRPr="0036598A">
              <w:rPr>
                <w:sz w:val="20"/>
              </w:rPr>
              <w:t>法院</w:t>
            </w:r>
            <w:proofErr w:type="spellEnd"/>
          </w:p>
        </w:tc>
        <w:tc>
          <w:tcPr>
            <w:tcW w:w="4533" w:type="dxa"/>
          </w:tcPr>
          <w:p w14:paraId="24F1359A" w14:textId="77777777" w:rsidR="003A19A5" w:rsidRPr="0036598A" w:rsidRDefault="00000000">
            <w:pPr>
              <w:rPr>
                <w:rFonts w:hint="eastAsia"/>
                <w:lang w:eastAsia="zh-CN"/>
              </w:rPr>
            </w:pPr>
            <w:r w:rsidRPr="0036598A">
              <w:rPr>
                <w:sz w:val="20"/>
                <w:lang w:eastAsia="zh-CN"/>
              </w:rPr>
              <w:t>上海市普陀区人民法院</w:t>
            </w:r>
          </w:p>
        </w:tc>
      </w:tr>
      <w:tr w:rsidR="003A19A5" w:rsidRPr="0036598A" w14:paraId="6B24EA39" w14:textId="77777777">
        <w:trPr>
          <w:jc w:val="center"/>
        </w:trPr>
        <w:tc>
          <w:tcPr>
            <w:tcW w:w="4533" w:type="dxa"/>
          </w:tcPr>
          <w:p w14:paraId="6A126769" w14:textId="77777777" w:rsidR="003A19A5" w:rsidRPr="0036598A" w:rsidRDefault="00000000">
            <w:pPr>
              <w:rPr>
                <w:rFonts w:hint="eastAsia"/>
              </w:rPr>
            </w:pPr>
            <w:proofErr w:type="spellStart"/>
            <w:r w:rsidRPr="0036598A">
              <w:rPr>
                <w:sz w:val="20"/>
              </w:rPr>
              <w:t>开庭时间</w:t>
            </w:r>
            <w:proofErr w:type="spellEnd"/>
          </w:p>
        </w:tc>
        <w:tc>
          <w:tcPr>
            <w:tcW w:w="4533" w:type="dxa"/>
          </w:tcPr>
          <w:p w14:paraId="5F16075A" w14:textId="77777777" w:rsidR="003A19A5" w:rsidRPr="0036598A" w:rsidRDefault="00000000">
            <w:pPr>
              <w:rPr>
                <w:rFonts w:hint="eastAsia"/>
              </w:rPr>
            </w:pPr>
            <w:r w:rsidRPr="0036598A">
              <w:rPr>
                <w:sz w:val="20"/>
              </w:rPr>
              <w:t>2026年5月初</w:t>
            </w:r>
          </w:p>
        </w:tc>
      </w:tr>
      <w:tr w:rsidR="003A19A5" w:rsidRPr="0036598A" w14:paraId="0C9DC28B" w14:textId="77777777">
        <w:trPr>
          <w:jc w:val="center"/>
        </w:trPr>
        <w:tc>
          <w:tcPr>
            <w:tcW w:w="4533" w:type="dxa"/>
          </w:tcPr>
          <w:p w14:paraId="023A8772" w14:textId="77777777" w:rsidR="003A19A5" w:rsidRPr="0036598A" w:rsidRDefault="00000000">
            <w:pPr>
              <w:rPr>
                <w:rFonts w:hint="eastAsia"/>
              </w:rPr>
            </w:pPr>
            <w:r w:rsidRPr="0036598A">
              <w:rPr>
                <w:sz w:val="20"/>
              </w:rPr>
              <w:t>诉讼请求金额</w:t>
            </w:r>
          </w:p>
        </w:tc>
        <w:tc>
          <w:tcPr>
            <w:tcW w:w="4533" w:type="dxa"/>
          </w:tcPr>
          <w:p w14:paraId="1A6AC1E9" w14:textId="77777777" w:rsidR="003A19A5" w:rsidRPr="0036598A" w:rsidRDefault="00000000">
            <w:pPr>
              <w:rPr>
                <w:rFonts w:hint="eastAsia"/>
                <w:lang w:eastAsia="zh-CN"/>
              </w:rPr>
            </w:pPr>
            <w:r w:rsidRPr="0036598A">
              <w:rPr>
                <w:sz w:val="20"/>
                <w:lang w:eastAsia="zh-CN"/>
              </w:rPr>
              <w:t>6,083.14元（退还2018.09-2024.06期间多收热水费）</w:t>
            </w:r>
          </w:p>
        </w:tc>
      </w:tr>
      <w:tr w:rsidR="003A19A5" w:rsidRPr="0036598A" w14:paraId="02F31BB8" w14:textId="77777777">
        <w:trPr>
          <w:jc w:val="center"/>
        </w:trPr>
        <w:tc>
          <w:tcPr>
            <w:tcW w:w="4533" w:type="dxa"/>
          </w:tcPr>
          <w:p w14:paraId="1B3D1023" w14:textId="77777777" w:rsidR="003A19A5" w:rsidRPr="0036598A" w:rsidRDefault="00000000">
            <w:pPr>
              <w:rPr>
                <w:rFonts w:hint="eastAsia"/>
              </w:rPr>
            </w:pPr>
            <w:proofErr w:type="spellStart"/>
            <w:r w:rsidRPr="0036598A">
              <w:rPr>
                <w:sz w:val="20"/>
              </w:rPr>
              <w:t>社区规模</w:t>
            </w:r>
            <w:proofErr w:type="spellEnd"/>
          </w:p>
        </w:tc>
        <w:tc>
          <w:tcPr>
            <w:tcW w:w="4533" w:type="dxa"/>
          </w:tcPr>
          <w:p w14:paraId="10A0C6B1" w14:textId="77777777" w:rsidR="003A19A5" w:rsidRPr="0036598A" w:rsidRDefault="00000000">
            <w:pPr>
              <w:rPr>
                <w:rFonts w:hint="eastAsia"/>
                <w:lang w:eastAsia="zh-CN"/>
              </w:rPr>
            </w:pPr>
            <w:r w:rsidRPr="0036598A">
              <w:rPr>
                <w:sz w:val="20"/>
                <w:lang w:eastAsia="zh-CN"/>
              </w:rPr>
              <w:t>1,046户（圣天地酒店公寓，名义"服务式公寓"，实为民宅）</w:t>
            </w:r>
          </w:p>
        </w:tc>
      </w:tr>
      <w:tr w:rsidR="003A19A5" w:rsidRPr="0036598A" w14:paraId="660720D8" w14:textId="77777777">
        <w:trPr>
          <w:jc w:val="center"/>
        </w:trPr>
        <w:tc>
          <w:tcPr>
            <w:tcW w:w="4533" w:type="dxa"/>
          </w:tcPr>
          <w:p w14:paraId="437B03C9" w14:textId="77777777" w:rsidR="003A19A5" w:rsidRPr="0036598A" w:rsidRDefault="00000000">
            <w:pPr>
              <w:rPr>
                <w:rFonts w:hint="eastAsia"/>
              </w:rPr>
            </w:pPr>
            <w:proofErr w:type="spellStart"/>
            <w:r w:rsidRPr="0036598A">
              <w:rPr>
                <w:sz w:val="20"/>
              </w:rPr>
              <w:t>热水费计费方式</w:t>
            </w:r>
            <w:proofErr w:type="spellEnd"/>
          </w:p>
        </w:tc>
        <w:tc>
          <w:tcPr>
            <w:tcW w:w="4533" w:type="dxa"/>
          </w:tcPr>
          <w:p w14:paraId="614D1AB9" w14:textId="77777777" w:rsidR="003A19A5" w:rsidRPr="0036598A" w:rsidRDefault="00000000">
            <w:pPr>
              <w:rPr>
                <w:rFonts w:hint="eastAsia"/>
                <w:lang w:eastAsia="zh-CN"/>
              </w:rPr>
            </w:pPr>
            <w:r w:rsidRPr="0036598A">
              <w:rPr>
                <w:sz w:val="20"/>
                <w:lang w:eastAsia="zh-CN"/>
              </w:rPr>
              <w:t>按户表用量 × 单价计费（2018.09-2021.12: 39元/m³；2022.03起: 42元/m³）</w:t>
            </w:r>
          </w:p>
        </w:tc>
      </w:tr>
      <w:tr w:rsidR="003A19A5" w:rsidRPr="0036598A" w14:paraId="50BDF00F" w14:textId="77777777">
        <w:trPr>
          <w:jc w:val="center"/>
        </w:trPr>
        <w:tc>
          <w:tcPr>
            <w:tcW w:w="4533" w:type="dxa"/>
          </w:tcPr>
          <w:p w14:paraId="3A83DF0D" w14:textId="77777777" w:rsidR="003A19A5" w:rsidRPr="0036598A" w:rsidRDefault="00000000">
            <w:pPr>
              <w:rPr>
                <w:rFonts w:hint="eastAsia"/>
              </w:rPr>
            </w:pPr>
            <w:proofErr w:type="spellStart"/>
            <w:r w:rsidRPr="0036598A">
              <w:rPr>
                <w:sz w:val="20"/>
              </w:rPr>
              <w:t>物业费</w:t>
            </w:r>
            <w:proofErr w:type="spellEnd"/>
          </w:p>
        </w:tc>
        <w:tc>
          <w:tcPr>
            <w:tcW w:w="4533" w:type="dxa"/>
          </w:tcPr>
          <w:p w14:paraId="7010D4BB" w14:textId="77777777" w:rsidR="003A19A5" w:rsidRPr="0036598A" w:rsidRDefault="00000000">
            <w:pPr>
              <w:rPr>
                <w:rFonts w:hint="eastAsia"/>
                <w:lang w:eastAsia="zh-CN"/>
              </w:rPr>
            </w:pPr>
            <w:r w:rsidRPr="0036598A">
              <w:rPr>
                <w:sz w:val="20"/>
                <w:lang w:eastAsia="zh-CN"/>
              </w:rPr>
              <w:t>4.5元/㎡/月（周边住宅约2元/㎡/月，本小区为周边2.25倍）</w:t>
            </w:r>
          </w:p>
        </w:tc>
      </w:tr>
      <w:tr w:rsidR="003A19A5" w:rsidRPr="0036598A" w14:paraId="5331299C" w14:textId="77777777">
        <w:trPr>
          <w:jc w:val="center"/>
        </w:trPr>
        <w:tc>
          <w:tcPr>
            <w:tcW w:w="4533" w:type="dxa"/>
          </w:tcPr>
          <w:p w14:paraId="21AF5F78" w14:textId="77777777" w:rsidR="003A19A5" w:rsidRPr="0036598A" w:rsidRDefault="00000000">
            <w:pPr>
              <w:rPr>
                <w:rFonts w:hint="eastAsia"/>
              </w:rPr>
            </w:pPr>
            <w:proofErr w:type="spellStart"/>
            <w:r w:rsidRPr="0036598A">
              <w:rPr>
                <w:sz w:val="20"/>
              </w:rPr>
              <w:t>房屋面积</w:t>
            </w:r>
            <w:proofErr w:type="spellEnd"/>
          </w:p>
        </w:tc>
        <w:tc>
          <w:tcPr>
            <w:tcW w:w="4533" w:type="dxa"/>
          </w:tcPr>
          <w:p w14:paraId="5FEE4746" w14:textId="77777777" w:rsidR="003A19A5" w:rsidRPr="0036598A" w:rsidRDefault="00000000">
            <w:pPr>
              <w:rPr>
                <w:rFonts w:hint="eastAsia"/>
              </w:rPr>
            </w:pPr>
            <w:r w:rsidRPr="0036598A">
              <w:rPr>
                <w:sz w:val="20"/>
              </w:rPr>
              <w:t>30-50㎡/户</w:t>
            </w:r>
          </w:p>
        </w:tc>
      </w:tr>
      <w:tr w:rsidR="003A19A5" w:rsidRPr="0036598A" w14:paraId="16FE82D2" w14:textId="77777777">
        <w:trPr>
          <w:jc w:val="center"/>
        </w:trPr>
        <w:tc>
          <w:tcPr>
            <w:tcW w:w="4533" w:type="dxa"/>
          </w:tcPr>
          <w:p w14:paraId="20163611" w14:textId="77777777" w:rsidR="003A19A5" w:rsidRPr="0036598A" w:rsidRDefault="00000000">
            <w:pPr>
              <w:rPr>
                <w:rFonts w:hint="eastAsia"/>
              </w:rPr>
            </w:pPr>
            <w:r w:rsidRPr="0036598A">
              <w:rPr>
                <w:sz w:val="20"/>
              </w:rPr>
              <w:t>文档版本</w:t>
            </w:r>
          </w:p>
        </w:tc>
        <w:tc>
          <w:tcPr>
            <w:tcW w:w="4533" w:type="dxa"/>
          </w:tcPr>
          <w:p w14:paraId="0F24EF57" w14:textId="77777777" w:rsidR="003A19A5" w:rsidRPr="0036598A" w:rsidRDefault="00000000">
            <w:pPr>
              <w:rPr>
                <w:rFonts w:hint="eastAsia"/>
              </w:rPr>
            </w:pPr>
            <w:r w:rsidRPr="0036598A">
              <w:rPr>
                <w:sz w:val="20"/>
              </w:rPr>
              <w:t>v3.0 MECE重组版 \</w:t>
            </w:r>
          </w:p>
        </w:tc>
      </w:tr>
    </w:tbl>
    <w:p w14:paraId="3CED7E31" w14:textId="77777777" w:rsidR="003A19A5" w:rsidRPr="0036598A" w:rsidRDefault="003A19A5">
      <w:pPr>
        <w:rPr>
          <w:rFonts w:hint="eastAsia"/>
        </w:rPr>
      </w:pPr>
    </w:p>
    <w:p w14:paraId="7E0EF7B6" w14:textId="77777777" w:rsidR="003A19A5" w:rsidRPr="0036598A" w:rsidRDefault="00000000">
      <w:pPr>
        <w:pStyle w:val="1"/>
        <w:rPr>
          <w:rFonts w:ascii="宋体" w:eastAsia="宋体" w:hAnsi="宋体"/>
        </w:rPr>
      </w:pPr>
      <w:r w:rsidRPr="0036598A">
        <w:rPr>
          <w:rFonts w:ascii="宋体" w:eastAsia="宋体" w:hAnsi="宋体"/>
        </w:rPr>
        <w:t>第一部分：案件概况</w:t>
      </w:r>
    </w:p>
    <w:p w14:paraId="1F42001F" w14:textId="77777777" w:rsidR="003A19A5" w:rsidRPr="0036598A" w:rsidRDefault="00000000">
      <w:pPr>
        <w:pStyle w:val="21"/>
        <w:rPr>
          <w:rFonts w:ascii="宋体" w:eastAsia="宋体" w:hAnsi="宋体"/>
        </w:rPr>
      </w:pPr>
      <w:r w:rsidRPr="0036598A">
        <w:rPr>
          <w:rFonts w:ascii="宋体" w:eastAsia="宋体" w:hAnsi="宋体"/>
        </w:rPr>
        <w:t>1.1 核心逻辑一句话</w:t>
      </w:r>
    </w:p>
    <w:p w14:paraId="420B7A9B"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物业把业主共有设备当成自己的资产，未经授权与第三方签订15年商业合同私分收益，并将全部成本通过热水费单价转嫁给业主——同时以"服务式公寓"名义收取周边2.25倍的物业费，却声称</w:t>
      </w:r>
      <w:proofErr w:type="gramStart"/>
      <w:r w:rsidRPr="0036598A">
        <w:rPr>
          <w:rFonts w:ascii="宋体" w:eastAsia="宋体" w:hAnsi="宋体"/>
          <w:i w:val="0"/>
          <w:iCs w:val="0"/>
          <w:lang w:eastAsia="zh-CN"/>
        </w:rPr>
        <w:t>物业费</w:t>
      </w:r>
      <w:proofErr w:type="gramEnd"/>
      <w:r w:rsidRPr="0036598A">
        <w:rPr>
          <w:rFonts w:ascii="宋体" w:eastAsia="宋体" w:hAnsi="宋体"/>
          <w:i w:val="0"/>
          <w:iCs w:val="0"/>
          <w:lang w:eastAsia="zh-CN"/>
        </w:rPr>
        <w:t>不包含合同约定的热水服务人工成本。</w:t>
      </w:r>
    </w:p>
    <w:p w14:paraId="4D6B61E0"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1.2 诉讼请求</w:t>
      </w:r>
    </w:p>
    <w:p w14:paraId="2B96B8DA" w14:textId="77777777" w:rsidR="003A19A5" w:rsidRPr="0036598A" w:rsidRDefault="00000000">
      <w:pPr>
        <w:spacing w:after="40"/>
        <w:ind w:left="340"/>
        <w:rPr>
          <w:rFonts w:hint="eastAsia"/>
          <w:lang w:eastAsia="zh-CN"/>
        </w:rPr>
      </w:pPr>
      <w:r w:rsidRPr="0036598A">
        <w:rPr>
          <w:lang w:eastAsia="zh-CN"/>
        </w:rPr>
        <w:t>1. 判令被告退还原告2018年9月至2024年6月期间多收的热水费6,083.14元</w:t>
      </w:r>
    </w:p>
    <w:p w14:paraId="503E3AF1" w14:textId="77777777" w:rsidR="003A19A5" w:rsidRPr="0036598A" w:rsidRDefault="00000000">
      <w:pPr>
        <w:spacing w:after="40"/>
        <w:ind w:left="340"/>
        <w:rPr>
          <w:rFonts w:hint="eastAsia"/>
          <w:lang w:eastAsia="zh-CN"/>
        </w:rPr>
      </w:pPr>
      <w:r w:rsidRPr="0036598A">
        <w:rPr>
          <w:lang w:eastAsia="zh-CN"/>
        </w:rPr>
        <w:t>2. 判令被告承担本案诉讼费用</w:t>
      </w:r>
    </w:p>
    <w:p w14:paraId="7E680EC8" w14:textId="77777777" w:rsidR="003A19A5" w:rsidRPr="0036598A" w:rsidRDefault="00000000">
      <w:pPr>
        <w:rPr>
          <w:rFonts w:hint="eastAsia"/>
          <w:lang w:eastAsia="zh-CN"/>
        </w:rPr>
      </w:pPr>
      <w:r w:rsidRPr="0036598A">
        <w:rPr>
          <w:b/>
          <w:lang w:eastAsia="zh-CN"/>
        </w:rPr>
        <w:t>建议增加的诉讼请求</w:t>
      </w:r>
      <w:r w:rsidRPr="0036598A">
        <w:rPr>
          <w:lang w:eastAsia="zh-CN"/>
        </w:rPr>
        <w:t>（</w:t>
      </w:r>
      <w:proofErr w:type="gramStart"/>
      <w:r w:rsidRPr="0036598A">
        <w:rPr>
          <w:lang w:eastAsia="zh-CN"/>
        </w:rPr>
        <w:t>需律师</w:t>
      </w:r>
      <w:proofErr w:type="gramEnd"/>
      <w:r w:rsidRPr="0036598A">
        <w:rPr>
          <w:lang w:eastAsia="zh-CN"/>
        </w:rPr>
        <w:t>确认程序可行性）：</w:t>
      </w:r>
    </w:p>
    <w:p w14:paraId="790C09AF" w14:textId="77777777" w:rsidR="003A19A5" w:rsidRPr="0036598A" w:rsidRDefault="00000000">
      <w:pPr>
        <w:spacing w:after="40"/>
        <w:ind w:left="340"/>
        <w:rPr>
          <w:rFonts w:hint="eastAsia"/>
          <w:lang w:eastAsia="zh-CN"/>
        </w:rPr>
      </w:pPr>
      <w:r w:rsidRPr="0036598A">
        <w:rPr>
          <w:lang w:eastAsia="zh-CN"/>
        </w:rPr>
        <w:t>3. 判令被告赔偿因擅自拆除热水</w:t>
      </w:r>
      <w:proofErr w:type="gramStart"/>
      <w:r w:rsidRPr="0036598A">
        <w:rPr>
          <w:lang w:eastAsia="zh-CN"/>
        </w:rPr>
        <w:t>表导致</w:t>
      </w:r>
      <w:proofErr w:type="gramEnd"/>
      <w:r w:rsidRPr="0036598A">
        <w:rPr>
          <w:lang w:eastAsia="zh-CN"/>
        </w:rPr>
        <w:t>原告自费安装热水器的损失（以实际发票金额为准）</w:t>
      </w:r>
    </w:p>
    <w:p w14:paraId="5DDC88AA" w14:textId="77777777" w:rsidR="003A19A5" w:rsidRPr="0036598A" w:rsidRDefault="00000000">
      <w:pPr>
        <w:spacing w:after="40"/>
        <w:ind w:left="340"/>
        <w:rPr>
          <w:rFonts w:hint="eastAsia"/>
          <w:lang w:eastAsia="zh-CN"/>
        </w:rPr>
      </w:pPr>
      <w:r w:rsidRPr="0036598A">
        <w:rPr>
          <w:lang w:eastAsia="zh-CN"/>
        </w:rPr>
        <w:lastRenderedPageBreak/>
        <w:t>4. 判令被告恢复原告房屋的热水供应设施至拆除前状态</w:t>
      </w:r>
    </w:p>
    <w:p w14:paraId="7073D8F7" w14:textId="77777777" w:rsidR="003A19A5" w:rsidRPr="0036598A" w:rsidRDefault="00000000">
      <w:pPr>
        <w:pStyle w:val="21"/>
        <w:rPr>
          <w:rFonts w:ascii="宋体" w:eastAsia="宋体" w:hAnsi="宋体"/>
        </w:rPr>
      </w:pPr>
      <w:r w:rsidRPr="0036598A">
        <w:rPr>
          <w:rFonts w:ascii="宋体" w:eastAsia="宋体" w:hAnsi="宋体"/>
        </w:rPr>
        <w:t xml:space="preserve">1.3 </w:t>
      </w:r>
      <w:proofErr w:type="spellStart"/>
      <w:r w:rsidRPr="0036598A">
        <w:rPr>
          <w:rFonts w:ascii="宋体" w:eastAsia="宋体" w:hAnsi="宋体"/>
        </w:rPr>
        <w:t>关键时间线</w:t>
      </w:r>
      <w:proofErr w:type="spellEnd"/>
    </w:p>
    <w:tbl>
      <w:tblPr>
        <w:tblStyle w:val="aff1"/>
        <w:tblW w:w="0" w:type="auto"/>
        <w:jc w:val="center"/>
        <w:tblLook w:val="04A0" w:firstRow="1" w:lastRow="0" w:firstColumn="1" w:lastColumn="0" w:noHBand="0" w:noVBand="1"/>
      </w:tblPr>
      <w:tblGrid>
        <w:gridCol w:w="4533"/>
        <w:gridCol w:w="4533"/>
      </w:tblGrid>
      <w:tr w:rsidR="003A19A5" w:rsidRPr="0036598A" w14:paraId="4AFAFCD0" w14:textId="77777777">
        <w:trPr>
          <w:jc w:val="center"/>
        </w:trPr>
        <w:tc>
          <w:tcPr>
            <w:tcW w:w="4533" w:type="dxa"/>
            <w:shd w:val="clear" w:color="auto" w:fill="E8E8E8"/>
          </w:tcPr>
          <w:p w14:paraId="27577B8F" w14:textId="77777777" w:rsidR="003A19A5" w:rsidRPr="0036598A" w:rsidRDefault="00000000">
            <w:pPr>
              <w:rPr>
                <w:rFonts w:hint="eastAsia"/>
              </w:rPr>
            </w:pPr>
            <w:r w:rsidRPr="0036598A">
              <w:rPr>
                <w:b/>
                <w:sz w:val="20"/>
              </w:rPr>
              <w:t>时间</w:t>
            </w:r>
          </w:p>
        </w:tc>
        <w:tc>
          <w:tcPr>
            <w:tcW w:w="4533" w:type="dxa"/>
            <w:shd w:val="clear" w:color="auto" w:fill="E8E8E8"/>
          </w:tcPr>
          <w:p w14:paraId="622BF24A" w14:textId="77777777" w:rsidR="003A19A5" w:rsidRPr="0036598A" w:rsidRDefault="00000000">
            <w:pPr>
              <w:rPr>
                <w:rFonts w:hint="eastAsia"/>
              </w:rPr>
            </w:pPr>
            <w:r w:rsidRPr="0036598A">
              <w:rPr>
                <w:b/>
                <w:sz w:val="20"/>
              </w:rPr>
              <w:t>事件</w:t>
            </w:r>
          </w:p>
        </w:tc>
      </w:tr>
      <w:tr w:rsidR="003A19A5" w:rsidRPr="0036598A" w14:paraId="1711957A" w14:textId="77777777">
        <w:trPr>
          <w:jc w:val="center"/>
        </w:trPr>
        <w:tc>
          <w:tcPr>
            <w:tcW w:w="4533" w:type="dxa"/>
          </w:tcPr>
          <w:p w14:paraId="19C1A20A" w14:textId="77777777" w:rsidR="003A19A5" w:rsidRPr="0036598A" w:rsidRDefault="00000000">
            <w:pPr>
              <w:rPr>
                <w:rFonts w:hint="eastAsia"/>
              </w:rPr>
            </w:pPr>
            <w:r w:rsidRPr="0036598A">
              <w:rPr>
                <w:sz w:val="20"/>
              </w:rPr>
              <w:t>2004年</w:t>
            </w:r>
          </w:p>
        </w:tc>
        <w:tc>
          <w:tcPr>
            <w:tcW w:w="4533" w:type="dxa"/>
          </w:tcPr>
          <w:p w14:paraId="34721161" w14:textId="77777777" w:rsidR="003A19A5" w:rsidRPr="0036598A" w:rsidRDefault="00000000">
            <w:pPr>
              <w:rPr>
                <w:rFonts w:hint="eastAsia"/>
                <w:lang w:eastAsia="zh-CN"/>
              </w:rPr>
            </w:pPr>
            <w:r w:rsidRPr="0036598A">
              <w:rPr>
                <w:sz w:val="20"/>
                <w:lang w:eastAsia="zh-CN"/>
              </w:rPr>
              <w:t>开发商上海荣联房地产有限公司建设竣工圣天地公寓，热水系统（常压燃气锅炉、屋顶热水箱、管道减压阀）作为建筑配套</w:t>
            </w:r>
            <w:proofErr w:type="gramStart"/>
            <w:r w:rsidRPr="0036598A">
              <w:rPr>
                <w:sz w:val="20"/>
                <w:lang w:eastAsia="zh-CN"/>
              </w:rPr>
              <w:t>设施随楼交付</w:t>
            </w:r>
            <w:proofErr w:type="gramEnd"/>
          </w:p>
        </w:tc>
      </w:tr>
      <w:tr w:rsidR="003A19A5" w:rsidRPr="0036598A" w14:paraId="20073A98" w14:textId="77777777">
        <w:trPr>
          <w:jc w:val="center"/>
        </w:trPr>
        <w:tc>
          <w:tcPr>
            <w:tcW w:w="4533" w:type="dxa"/>
          </w:tcPr>
          <w:p w14:paraId="18A017A1" w14:textId="77777777" w:rsidR="003A19A5" w:rsidRPr="0036598A" w:rsidRDefault="00000000">
            <w:pPr>
              <w:rPr>
                <w:rFonts w:hint="eastAsia"/>
              </w:rPr>
            </w:pPr>
            <w:r w:rsidRPr="0036598A">
              <w:rPr>
                <w:sz w:val="20"/>
              </w:rPr>
              <w:t>2014年</w:t>
            </w:r>
          </w:p>
        </w:tc>
        <w:tc>
          <w:tcPr>
            <w:tcW w:w="4533" w:type="dxa"/>
          </w:tcPr>
          <w:p w14:paraId="50B738B4" w14:textId="77777777" w:rsidR="003A19A5" w:rsidRPr="0036598A" w:rsidRDefault="00000000">
            <w:pPr>
              <w:rPr>
                <w:rFonts w:hint="eastAsia"/>
                <w:lang w:eastAsia="zh-CN"/>
              </w:rPr>
            </w:pPr>
            <w:r w:rsidRPr="0036598A">
              <w:rPr>
                <w:sz w:val="20"/>
                <w:lang w:eastAsia="zh-CN"/>
              </w:rPr>
              <w:t>物业与上海济通中普能源科技发展有限公司签订15年能源管理合同，乙方投资168万元改造热水设备</w:t>
            </w:r>
          </w:p>
        </w:tc>
      </w:tr>
      <w:tr w:rsidR="003A19A5" w:rsidRPr="0036598A" w14:paraId="19D46552" w14:textId="77777777">
        <w:trPr>
          <w:jc w:val="center"/>
        </w:trPr>
        <w:tc>
          <w:tcPr>
            <w:tcW w:w="4533" w:type="dxa"/>
          </w:tcPr>
          <w:p w14:paraId="505F8D98" w14:textId="77777777" w:rsidR="003A19A5" w:rsidRPr="0036598A" w:rsidRDefault="00000000">
            <w:pPr>
              <w:rPr>
                <w:rFonts w:hint="eastAsia"/>
              </w:rPr>
            </w:pPr>
            <w:r w:rsidRPr="0036598A">
              <w:rPr>
                <w:sz w:val="20"/>
              </w:rPr>
              <w:t>2015年</w:t>
            </w:r>
          </w:p>
        </w:tc>
        <w:tc>
          <w:tcPr>
            <w:tcW w:w="4533" w:type="dxa"/>
          </w:tcPr>
          <w:p w14:paraId="7CC7D8C8" w14:textId="77777777" w:rsidR="003A19A5" w:rsidRPr="0036598A" w:rsidRDefault="00000000">
            <w:pPr>
              <w:rPr>
                <w:rFonts w:hint="eastAsia"/>
                <w:lang w:eastAsia="zh-CN"/>
              </w:rPr>
            </w:pPr>
            <w:r w:rsidRPr="0036598A">
              <w:rPr>
                <w:sz w:val="20"/>
                <w:lang w:eastAsia="zh-CN"/>
              </w:rPr>
              <w:t>合同开始执行，热水费单价维持39元/m³（按户表用量计费）</w:t>
            </w:r>
          </w:p>
        </w:tc>
      </w:tr>
      <w:tr w:rsidR="003A19A5" w:rsidRPr="0036598A" w14:paraId="17317A91" w14:textId="77777777">
        <w:trPr>
          <w:jc w:val="center"/>
        </w:trPr>
        <w:tc>
          <w:tcPr>
            <w:tcW w:w="4533" w:type="dxa"/>
          </w:tcPr>
          <w:p w14:paraId="043FCD97" w14:textId="77777777" w:rsidR="003A19A5" w:rsidRPr="0036598A" w:rsidRDefault="00000000">
            <w:pPr>
              <w:rPr>
                <w:rFonts w:hint="eastAsia"/>
              </w:rPr>
            </w:pPr>
            <w:r w:rsidRPr="0036598A">
              <w:rPr>
                <w:sz w:val="20"/>
              </w:rPr>
              <w:t>2018年9月</w:t>
            </w:r>
          </w:p>
        </w:tc>
        <w:tc>
          <w:tcPr>
            <w:tcW w:w="4533" w:type="dxa"/>
          </w:tcPr>
          <w:p w14:paraId="1EBEC252" w14:textId="77777777" w:rsidR="003A19A5" w:rsidRPr="0036598A" w:rsidRDefault="00000000">
            <w:pPr>
              <w:rPr>
                <w:rFonts w:hint="eastAsia"/>
                <w:lang w:eastAsia="zh-CN"/>
              </w:rPr>
            </w:pPr>
            <w:r w:rsidRPr="0036598A">
              <w:rPr>
                <w:sz w:val="20"/>
                <w:lang w:eastAsia="zh-CN"/>
              </w:rPr>
              <w:t>原告购房入住，开始按39元/m³缴纳热水费</w:t>
            </w:r>
          </w:p>
        </w:tc>
      </w:tr>
      <w:tr w:rsidR="003A19A5" w:rsidRPr="0036598A" w14:paraId="7D7B78D9" w14:textId="77777777">
        <w:trPr>
          <w:jc w:val="center"/>
        </w:trPr>
        <w:tc>
          <w:tcPr>
            <w:tcW w:w="4533" w:type="dxa"/>
          </w:tcPr>
          <w:p w14:paraId="6037B7AF" w14:textId="77777777" w:rsidR="003A19A5" w:rsidRPr="0036598A" w:rsidRDefault="00000000">
            <w:pPr>
              <w:rPr>
                <w:rFonts w:hint="eastAsia"/>
              </w:rPr>
            </w:pPr>
            <w:r w:rsidRPr="0036598A">
              <w:rPr>
                <w:sz w:val="20"/>
              </w:rPr>
              <w:t>2018.09-2024.06</w:t>
            </w:r>
          </w:p>
        </w:tc>
        <w:tc>
          <w:tcPr>
            <w:tcW w:w="4533" w:type="dxa"/>
          </w:tcPr>
          <w:p w14:paraId="548E9874" w14:textId="77777777" w:rsidR="003A19A5" w:rsidRPr="0036598A" w:rsidRDefault="00000000">
            <w:pPr>
              <w:rPr>
                <w:rFonts w:hint="eastAsia"/>
                <w:lang w:eastAsia="zh-CN"/>
              </w:rPr>
            </w:pPr>
            <w:r w:rsidRPr="0036598A">
              <w:rPr>
                <w:sz w:val="20"/>
                <w:lang w:eastAsia="zh-CN"/>
              </w:rPr>
              <w:t>原告持续足额缴纳热水费，从未拖欠</w:t>
            </w:r>
          </w:p>
        </w:tc>
      </w:tr>
      <w:tr w:rsidR="003A19A5" w:rsidRPr="0036598A" w14:paraId="6E76D48D" w14:textId="77777777">
        <w:trPr>
          <w:jc w:val="center"/>
        </w:trPr>
        <w:tc>
          <w:tcPr>
            <w:tcW w:w="4533" w:type="dxa"/>
          </w:tcPr>
          <w:p w14:paraId="04D80D74" w14:textId="77777777" w:rsidR="003A19A5" w:rsidRPr="0036598A" w:rsidRDefault="00000000">
            <w:pPr>
              <w:rPr>
                <w:rFonts w:hint="eastAsia"/>
              </w:rPr>
            </w:pPr>
            <w:r w:rsidRPr="0036598A">
              <w:rPr>
                <w:sz w:val="20"/>
              </w:rPr>
              <w:t>2022年</w:t>
            </w:r>
          </w:p>
        </w:tc>
        <w:tc>
          <w:tcPr>
            <w:tcW w:w="4533" w:type="dxa"/>
          </w:tcPr>
          <w:p w14:paraId="6F88CEEA" w14:textId="77777777" w:rsidR="003A19A5" w:rsidRPr="0036598A" w:rsidRDefault="00000000">
            <w:pPr>
              <w:rPr>
                <w:rFonts w:hint="eastAsia"/>
                <w:lang w:eastAsia="zh-CN"/>
              </w:rPr>
            </w:pPr>
            <w:r w:rsidRPr="0036598A">
              <w:rPr>
                <w:sz w:val="20"/>
                <w:lang w:eastAsia="zh-CN"/>
              </w:rPr>
              <w:t>热水费单价从39元调整为42元/m³（原告未收到任何协商通知或业主大会表决通知，需要求被告举证定价程序）</w:t>
            </w:r>
          </w:p>
        </w:tc>
      </w:tr>
      <w:tr w:rsidR="003A19A5" w:rsidRPr="0036598A" w14:paraId="23F9A0D2" w14:textId="77777777">
        <w:trPr>
          <w:jc w:val="center"/>
        </w:trPr>
        <w:tc>
          <w:tcPr>
            <w:tcW w:w="4533" w:type="dxa"/>
          </w:tcPr>
          <w:p w14:paraId="5FC514A4" w14:textId="77777777" w:rsidR="003A19A5" w:rsidRPr="0036598A" w:rsidRDefault="00000000">
            <w:pPr>
              <w:rPr>
                <w:rFonts w:hint="eastAsia"/>
              </w:rPr>
            </w:pPr>
            <w:r w:rsidRPr="0036598A">
              <w:rPr>
                <w:sz w:val="20"/>
              </w:rPr>
              <w:t>2024年7月</w:t>
            </w:r>
          </w:p>
        </w:tc>
        <w:tc>
          <w:tcPr>
            <w:tcW w:w="4533" w:type="dxa"/>
          </w:tcPr>
          <w:p w14:paraId="26B5B551" w14:textId="77777777" w:rsidR="003A19A5" w:rsidRPr="0036598A" w:rsidRDefault="00000000">
            <w:pPr>
              <w:rPr>
                <w:rFonts w:hint="eastAsia"/>
                <w:lang w:eastAsia="zh-CN"/>
              </w:rPr>
            </w:pPr>
            <w:r w:rsidRPr="0036598A">
              <w:rPr>
                <w:sz w:val="20"/>
                <w:lang w:eastAsia="zh-CN"/>
              </w:rPr>
              <w:t>物业发布《致全体业主的公开信》，原告首次知晓热水系统改造事实</w:t>
            </w:r>
          </w:p>
        </w:tc>
      </w:tr>
      <w:tr w:rsidR="003A19A5" w:rsidRPr="0036598A" w14:paraId="1897F33E" w14:textId="77777777">
        <w:trPr>
          <w:jc w:val="center"/>
        </w:trPr>
        <w:tc>
          <w:tcPr>
            <w:tcW w:w="4533" w:type="dxa"/>
          </w:tcPr>
          <w:p w14:paraId="3A9B5B33" w14:textId="77777777" w:rsidR="003A19A5" w:rsidRPr="0036598A" w:rsidRDefault="00000000">
            <w:pPr>
              <w:rPr>
                <w:rFonts w:hint="eastAsia"/>
              </w:rPr>
            </w:pPr>
            <w:r w:rsidRPr="0036598A">
              <w:rPr>
                <w:sz w:val="20"/>
              </w:rPr>
              <w:t>2024年9月</w:t>
            </w:r>
          </w:p>
        </w:tc>
        <w:tc>
          <w:tcPr>
            <w:tcW w:w="4533" w:type="dxa"/>
          </w:tcPr>
          <w:p w14:paraId="7506953B" w14:textId="77777777" w:rsidR="003A19A5" w:rsidRPr="0036598A" w:rsidRDefault="00000000">
            <w:pPr>
              <w:rPr>
                <w:rFonts w:hint="eastAsia"/>
                <w:lang w:eastAsia="zh-CN"/>
              </w:rPr>
            </w:pPr>
            <w:r w:rsidRPr="0036598A">
              <w:rPr>
                <w:sz w:val="20"/>
                <w:lang w:eastAsia="zh-CN"/>
              </w:rPr>
              <w:t>物业发布《热水费Q&amp;A》，原告首次了解改造详情和成本构成</w:t>
            </w:r>
          </w:p>
        </w:tc>
      </w:tr>
      <w:tr w:rsidR="003A19A5" w:rsidRPr="0036598A" w14:paraId="1E8D4A14" w14:textId="77777777">
        <w:trPr>
          <w:jc w:val="center"/>
        </w:trPr>
        <w:tc>
          <w:tcPr>
            <w:tcW w:w="4533" w:type="dxa"/>
          </w:tcPr>
          <w:p w14:paraId="185B6047" w14:textId="77777777" w:rsidR="003A19A5" w:rsidRPr="0036598A" w:rsidRDefault="00000000">
            <w:pPr>
              <w:rPr>
                <w:rFonts w:hint="eastAsia"/>
              </w:rPr>
            </w:pPr>
            <w:r w:rsidRPr="0036598A">
              <w:rPr>
                <w:sz w:val="20"/>
              </w:rPr>
              <w:t>2024下半年起</w:t>
            </w:r>
          </w:p>
        </w:tc>
        <w:tc>
          <w:tcPr>
            <w:tcW w:w="4533" w:type="dxa"/>
          </w:tcPr>
          <w:p w14:paraId="0489339A" w14:textId="77777777" w:rsidR="003A19A5" w:rsidRPr="0036598A" w:rsidRDefault="00000000">
            <w:pPr>
              <w:rPr>
                <w:rFonts w:hint="eastAsia"/>
                <w:lang w:eastAsia="zh-CN"/>
              </w:rPr>
            </w:pPr>
            <w:r w:rsidRPr="0036598A">
              <w:rPr>
                <w:sz w:val="20"/>
                <w:lang w:eastAsia="zh-CN"/>
              </w:rPr>
              <w:t>原告要求物业提供产权证明、经营授权、能源管理合同等资料；物业多次催缴热水费并威胁断供；原告每次均书面回应质疑</w:t>
            </w:r>
          </w:p>
        </w:tc>
      </w:tr>
      <w:tr w:rsidR="003A19A5" w:rsidRPr="0036598A" w14:paraId="47EDF7F3" w14:textId="77777777">
        <w:trPr>
          <w:jc w:val="center"/>
        </w:trPr>
        <w:tc>
          <w:tcPr>
            <w:tcW w:w="4533" w:type="dxa"/>
          </w:tcPr>
          <w:p w14:paraId="2D5F9E69" w14:textId="77777777" w:rsidR="003A19A5" w:rsidRPr="0036598A" w:rsidRDefault="00000000">
            <w:pPr>
              <w:rPr>
                <w:rFonts w:hint="eastAsia"/>
              </w:rPr>
            </w:pPr>
            <w:r w:rsidRPr="0036598A">
              <w:rPr>
                <w:sz w:val="20"/>
              </w:rPr>
              <w:t>2025年5月</w:t>
            </w:r>
          </w:p>
        </w:tc>
        <w:tc>
          <w:tcPr>
            <w:tcW w:w="4533" w:type="dxa"/>
          </w:tcPr>
          <w:p w14:paraId="484CDE03" w14:textId="77777777" w:rsidR="003A19A5" w:rsidRPr="0036598A" w:rsidRDefault="00000000">
            <w:pPr>
              <w:rPr>
                <w:rFonts w:hint="eastAsia"/>
                <w:lang w:eastAsia="zh-CN"/>
              </w:rPr>
            </w:pPr>
            <w:r w:rsidRPr="0036598A">
              <w:rPr>
                <w:sz w:val="20"/>
                <w:lang w:eastAsia="zh-CN"/>
              </w:rPr>
              <w:t>原告引入律师，通过律师调取能源管理合同及利益分成资料</w:t>
            </w:r>
          </w:p>
        </w:tc>
      </w:tr>
      <w:tr w:rsidR="003A19A5" w:rsidRPr="0036598A" w14:paraId="62BFE7D5" w14:textId="77777777">
        <w:trPr>
          <w:jc w:val="center"/>
        </w:trPr>
        <w:tc>
          <w:tcPr>
            <w:tcW w:w="4533" w:type="dxa"/>
          </w:tcPr>
          <w:p w14:paraId="0F4DFD79" w14:textId="77777777" w:rsidR="003A19A5" w:rsidRPr="0036598A" w:rsidRDefault="00000000">
            <w:pPr>
              <w:rPr>
                <w:rFonts w:hint="eastAsia"/>
              </w:rPr>
            </w:pPr>
            <w:r w:rsidRPr="0036598A">
              <w:rPr>
                <w:sz w:val="20"/>
              </w:rPr>
              <w:t>2025年6月</w:t>
            </w:r>
          </w:p>
        </w:tc>
        <w:tc>
          <w:tcPr>
            <w:tcW w:w="4533" w:type="dxa"/>
          </w:tcPr>
          <w:p w14:paraId="3E01B66A" w14:textId="77777777" w:rsidR="003A19A5" w:rsidRPr="0036598A" w:rsidRDefault="00000000">
            <w:pPr>
              <w:rPr>
                <w:rFonts w:hint="eastAsia"/>
                <w:lang w:eastAsia="zh-CN"/>
              </w:rPr>
            </w:pPr>
            <w:r w:rsidRPr="0036598A">
              <w:rPr>
                <w:sz w:val="20"/>
                <w:lang w:eastAsia="zh-CN"/>
              </w:rPr>
              <w:t>原告委托律师正式提起诉讼</w:t>
            </w:r>
          </w:p>
        </w:tc>
      </w:tr>
      <w:tr w:rsidR="003A19A5" w:rsidRPr="0036598A" w14:paraId="1B856BEA" w14:textId="77777777">
        <w:trPr>
          <w:jc w:val="center"/>
        </w:trPr>
        <w:tc>
          <w:tcPr>
            <w:tcW w:w="4533" w:type="dxa"/>
          </w:tcPr>
          <w:p w14:paraId="772DC2B9" w14:textId="77777777" w:rsidR="003A19A5" w:rsidRPr="0036598A" w:rsidRDefault="00000000">
            <w:pPr>
              <w:rPr>
                <w:rFonts w:hint="eastAsia"/>
              </w:rPr>
            </w:pPr>
            <w:r w:rsidRPr="0036598A">
              <w:rPr>
                <w:sz w:val="20"/>
              </w:rPr>
              <w:t>2026年1月15日</w:t>
            </w:r>
          </w:p>
        </w:tc>
        <w:tc>
          <w:tcPr>
            <w:tcW w:w="4533" w:type="dxa"/>
          </w:tcPr>
          <w:p w14:paraId="31942613" w14:textId="77777777" w:rsidR="003A19A5" w:rsidRPr="0036598A" w:rsidRDefault="00000000">
            <w:pPr>
              <w:rPr>
                <w:rFonts w:hint="eastAsia"/>
                <w:lang w:eastAsia="zh-CN"/>
              </w:rPr>
            </w:pPr>
            <w:r w:rsidRPr="0036598A">
              <w:rPr>
                <w:sz w:val="20"/>
                <w:lang w:eastAsia="zh-CN"/>
              </w:rPr>
              <w:t>立案后等待开庭期间，物业趁原告上班不在家，强行拆除原告门外热水表，导致热水断供</w:t>
            </w:r>
          </w:p>
        </w:tc>
      </w:tr>
    </w:tbl>
    <w:p w14:paraId="6889AEA5" w14:textId="77777777" w:rsidR="003A19A5" w:rsidRDefault="003A19A5">
      <w:pPr>
        <w:rPr>
          <w:lang w:eastAsia="zh-CN"/>
        </w:rPr>
      </w:pPr>
    </w:p>
    <w:p w14:paraId="4EE9AF01" w14:textId="77777777" w:rsidR="0036598A" w:rsidRPr="0036598A" w:rsidRDefault="0036598A">
      <w:pPr>
        <w:rPr>
          <w:rFonts w:hint="eastAsia"/>
          <w:lang w:eastAsia="zh-CN"/>
        </w:rPr>
      </w:pPr>
    </w:p>
    <w:p w14:paraId="04FDEA74" w14:textId="77777777" w:rsidR="003A19A5" w:rsidRPr="0036598A" w:rsidRDefault="00000000">
      <w:pPr>
        <w:pStyle w:val="21"/>
        <w:rPr>
          <w:rFonts w:ascii="宋体" w:eastAsia="宋体" w:hAnsi="宋体"/>
          <w:lang w:eastAsia="zh-CN"/>
        </w:rPr>
      </w:pPr>
      <w:r w:rsidRPr="0036598A">
        <w:rPr>
          <w:rFonts w:ascii="宋体" w:eastAsia="宋体" w:hAnsi="宋体"/>
          <w:lang w:eastAsia="zh-CN"/>
        </w:rPr>
        <w:lastRenderedPageBreak/>
        <w:t>1.4 案件定位</w:t>
      </w:r>
    </w:p>
    <w:p w14:paraId="1C1816F2" w14:textId="77777777" w:rsidR="003A19A5" w:rsidRPr="0036598A" w:rsidRDefault="00000000">
      <w:pPr>
        <w:rPr>
          <w:rFonts w:hint="eastAsia"/>
          <w:lang w:eastAsia="zh-CN"/>
        </w:rPr>
      </w:pPr>
      <w:r w:rsidRPr="0036598A">
        <w:rPr>
          <w:lang w:eastAsia="zh-CN"/>
        </w:rPr>
        <w:t>本案表面是</w:t>
      </w:r>
      <w:proofErr w:type="gramStart"/>
      <w:r w:rsidRPr="0036598A">
        <w:rPr>
          <w:lang w:eastAsia="zh-CN"/>
        </w:rPr>
        <w:t>小额热</w:t>
      </w:r>
      <w:proofErr w:type="gramEnd"/>
      <w:r w:rsidRPr="0036598A">
        <w:rPr>
          <w:lang w:eastAsia="zh-CN"/>
        </w:rPr>
        <w:t>水费退费纠纷（6,083元），实质目标是通过判决确立以下法律认定：</w:t>
      </w:r>
    </w:p>
    <w:p w14:paraId="6334FB3B" w14:textId="77777777" w:rsidR="003A19A5" w:rsidRPr="0036598A" w:rsidRDefault="00000000">
      <w:pPr>
        <w:spacing w:after="40"/>
        <w:ind w:left="340"/>
        <w:rPr>
          <w:rFonts w:hint="eastAsia"/>
          <w:lang w:eastAsia="zh-CN"/>
        </w:rPr>
      </w:pPr>
      <w:r w:rsidRPr="0036598A">
        <w:rPr>
          <w:lang w:eastAsia="zh-CN"/>
        </w:rPr>
        <w:t>1. 热水设备属于业主共有的共用设施设备</w:t>
      </w:r>
    </w:p>
    <w:p w14:paraId="029704EB" w14:textId="77777777" w:rsidR="003A19A5" w:rsidRPr="0036598A" w:rsidRDefault="00000000">
      <w:pPr>
        <w:spacing w:after="40"/>
        <w:ind w:left="340"/>
        <w:rPr>
          <w:rFonts w:hint="eastAsia"/>
          <w:lang w:eastAsia="zh-CN"/>
        </w:rPr>
      </w:pPr>
      <w:r w:rsidRPr="0036598A">
        <w:rPr>
          <w:lang w:eastAsia="zh-CN"/>
        </w:rPr>
        <w:t>2. 物业无权未经业主大会授权进行商业经营</w:t>
      </w:r>
    </w:p>
    <w:p w14:paraId="76A44FDC" w14:textId="77777777" w:rsidR="003A19A5" w:rsidRPr="0036598A" w:rsidRDefault="00000000">
      <w:pPr>
        <w:spacing w:after="40"/>
        <w:ind w:left="340"/>
        <w:rPr>
          <w:rFonts w:hint="eastAsia"/>
          <w:lang w:eastAsia="zh-CN"/>
        </w:rPr>
      </w:pPr>
      <w:r w:rsidRPr="0036598A">
        <w:rPr>
          <w:lang w:eastAsia="zh-CN"/>
        </w:rPr>
        <w:t>3. 能源管理合同中的利益分成不应计入业主热水费成本</w:t>
      </w:r>
    </w:p>
    <w:p w14:paraId="18989660"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第二部分：请求权基础与攻防总图</w:t>
      </w:r>
    </w:p>
    <w:p w14:paraId="30CD9733"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2.1 请求权基础链</w:t>
      </w:r>
    </w:p>
    <w:p w14:paraId="5A2E4D74" w14:textId="77777777" w:rsidR="003A19A5" w:rsidRPr="0036598A" w:rsidRDefault="00000000">
      <w:pPr>
        <w:pStyle w:val="CodeBlock"/>
        <w:rPr>
          <w:rFonts w:ascii="宋体" w:hAnsi="宋体" w:hint="eastAsia"/>
          <w:lang w:eastAsia="zh-CN"/>
        </w:rPr>
      </w:pPr>
      <w:r w:rsidRPr="0036598A">
        <w:rPr>
          <w:rFonts w:ascii="宋体" w:hAnsi="宋体"/>
          <w:lang w:eastAsia="zh-CN"/>
        </w:rPr>
        <w:t>原告的请求权基础（三选</w:t>
      </w:r>
      <w:proofErr w:type="gramStart"/>
      <w:r w:rsidRPr="0036598A">
        <w:rPr>
          <w:rFonts w:ascii="宋体" w:hAnsi="宋体"/>
          <w:lang w:eastAsia="zh-CN"/>
        </w:rPr>
        <w:t>一</w:t>
      </w:r>
      <w:proofErr w:type="gramEnd"/>
      <w:r w:rsidRPr="0036598A">
        <w:rPr>
          <w:rFonts w:ascii="宋体" w:hAnsi="宋体"/>
          <w:lang w:eastAsia="zh-CN"/>
        </w:rPr>
        <w:t>，互为备选）：</w:t>
      </w:r>
    </w:p>
    <w:p w14:paraId="3D5E3162" w14:textId="77777777" w:rsidR="003A19A5" w:rsidRPr="0036598A" w:rsidRDefault="003A19A5">
      <w:pPr>
        <w:pStyle w:val="CodeBlock"/>
        <w:rPr>
          <w:rFonts w:ascii="宋体" w:hAnsi="宋体" w:hint="eastAsia"/>
          <w:lang w:eastAsia="zh-CN"/>
        </w:rPr>
      </w:pPr>
    </w:p>
    <w:p w14:paraId="61995910" w14:textId="77777777" w:rsidR="003A19A5" w:rsidRPr="0036598A" w:rsidRDefault="00000000">
      <w:pPr>
        <w:pStyle w:val="CodeBlock"/>
        <w:rPr>
          <w:rFonts w:ascii="宋体" w:hAnsi="宋体" w:hint="eastAsia"/>
          <w:lang w:eastAsia="zh-CN"/>
        </w:rPr>
      </w:pPr>
      <w:r w:rsidRPr="0036598A">
        <w:rPr>
          <w:rFonts w:ascii="宋体" w:hAnsi="宋体"/>
          <w:lang w:eastAsia="zh-CN"/>
        </w:rPr>
        <w:t>路径A：合同违约（物业服务合同）</w:t>
      </w:r>
    </w:p>
    <w:p w14:paraId="52FA9A32"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物业服务合同附件3约定热水服务义务 + 第6条包干制</w:t>
      </w:r>
    </w:p>
    <w:p w14:paraId="72FA52C4"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w:t>
      </w:r>
      <w:proofErr w:type="gramStart"/>
      <w:r w:rsidRPr="0036598A">
        <w:rPr>
          <w:rFonts w:ascii="宋体" w:hAnsi="宋体"/>
          <w:lang w:eastAsia="zh-CN"/>
        </w:rPr>
        <w:t>物业费</w:t>
      </w:r>
      <w:proofErr w:type="gramEnd"/>
      <w:r w:rsidRPr="0036598A">
        <w:rPr>
          <w:rFonts w:ascii="宋体" w:hAnsi="宋体"/>
          <w:lang w:eastAsia="zh-CN"/>
        </w:rPr>
        <w:t>已是全部合同义务的对价</w:t>
      </w:r>
    </w:p>
    <w:p w14:paraId="08462AE8"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物业在热水费中重复收取人工成本 = 合同外多收费用</w:t>
      </w:r>
    </w:p>
    <w:p w14:paraId="06E8C9F2"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请求返还多收部分</w:t>
      </w:r>
    </w:p>
    <w:p w14:paraId="2B97FD37"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法条：《民法典》第577条（违约责任）+ 第509条（合同履行）</w:t>
      </w:r>
    </w:p>
    <w:p w14:paraId="00D9F895" w14:textId="77777777" w:rsidR="003A19A5" w:rsidRPr="0036598A" w:rsidRDefault="003A19A5">
      <w:pPr>
        <w:pStyle w:val="CodeBlock"/>
        <w:rPr>
          <w:rFonts w:ascii="宋体" w:hAnsi="宋体" w:hint="eastAsia"/>
          <w:lang w:eastAsia="zh-CN"/>
        </w:rPr>
      </w:pPr>
    </w:p>
    <w:p w14:paraId="45221830" w14:textId="77777777" w:rsidR="003A19A5" w:rsidRPr="0036598A" w:rsidRDefault="00000000">
      <w:pPr>
        <w:pStyle w:val="CodeBlock"/>
        <w:rPr>
          <w:rFonts w:ascii="宋体" w:hAnsi="宋体" w:hint="eastAsia"/>
          <w:lang w:eastAsia="zh-CN"/>
        </w:rPr>
      </w:pPr>
      <w:r w:rsidRPr="0036598A">
        <w:rPr>
          <w:rFonts w:ascii="宋体" w:hAnsi="宋体"/>
          <w:lang w:eastAsia="zh-CN"/>
        </w:rPr>
        <w:t>路径B：不当得利</w:t>
      </w:r>
    </w:p>
    <w:p w14:paraId="4806BBC9"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物业将不应由业主承担的成本（节能分成+重复人工费）计入热水费</w:t>
      </w:r>
    </w:p>
    <w:p w14:paraId="455EE4DD"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业主多支付了不应支付的费用</w:t>
      </w:r>
    </w:p>
    <w:p w14:paraId="647EB9C4"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物业获得了没有法律根据的利益</w:t>
      </w:r>
    </w:p>
    <w:p w14:paraId="6CA978FB"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请求返还</w:t>
      </w:r>
    </w:p>
    <w:p w14:paraId="3C931AC9"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法条：《民法典》第985条（不当得利）</w:t>
      </w:r>
    </w:p>
    <w:p w14:paraId="7277768B" w14:textId="77777777" w:rsidR="003A19A5" w:rsidRPr="0036598A" w:rsidRDefault="003A19A5">
      <w:pPr>
        <w:pStyle w:val="CodeBlock"/>
        <w:rPr>
          <w:rFonts w:ascii="宋体" w:hAnsi="宋体" w:hint="eastAsia"/>
          <w:lang w:eastAsia="zh-CN"/>
        </w:rPr>
      </w:pPr>
    </w:p>
    <w:p w14:paraId="6C0BB76B" w14:textId="77777777" w:rsidR="003A19A5" w:rsidRPr="0036598A" w:rsidRDefault="00000000">
      <w:pPr>
        <w:pStyle w:val="CodeBlock"/>
        <w:rPr>
          <w:rFonts w:ascii="宋体" w:hAnsi="宋体" w:hint="eastAsia"/>
          <w:lang w:eastAsia="zh-CN"/>
        </w:rPr>
      </w:pPr>
      <w:r w:rsidRPr="0036598A">
        <w:rPr>
          <w:rFonts w:ascii="宋体" w:hAnsi="宋体"/>
          <w:lang w:eastAsia="zh-CN"/>
        </w:rPr>
        <w:t>路径C：合同约定（双倍返还）</w:t>
      </w:r>
    </w:p>
    <w:p w14:paraId="188866B4"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物业服务合同第24条约定"擅自提高收费标准的，已支付部分双倍返还"</w:t>
      </w:r>
    </w:p>
    <w:p w14:paraId="43D8D158"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42元中含不合理成本项 = 实质上提高了收费标准</w:t>
      </w:r>
    </w:p>
    <w:p w14:paraId="6FE40185"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适用双倍返还</w:t>
      </w:r>
    </w:p>
    <w:p w14:paraId="191B4261"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w:t>
      </w:r>
      <w:r w:rsidRPr="0036598A">
        <w:rPr>
          <w:rFonts w:ascii="Segoe UI Emoji" w:hAnsi="Segoe UI Emoji" w:cs="Segoe UI Emoji"/>
          <w:lang w:eastAsia="zh-CN"/>
        </w:rPr>
        <w:t>⚠️</w:t>
      </w:r>
      <w:r w:rsidRPr="0036598A">
        <w:rPr>
          <w:rFonts w:ascii="宋体" w:hAnsi="宋体"/>
          <w:lang w:eastAsia="zh-CN"/>
        </w:rPr>
        <w:t xml:space="preserve"> 此路径文义射程存疑，不作为主攻，仅作补充主张</w:t>
      </w:r>
    </w:p>
    <w:p w14:paraId="45CE4ED7" w14:textId="77777777" w:rsidR="003A19A5" w:rsidRDefault="003A19A5">
      <w:pPr>
        <w:rPr>
          <w:lang w:eastAsia="zh-CN"/>
        </w:rPr>
      </w:pPr>
    </w:p>
    <w:p w14:paraId="69B760D8" w14:textId="77777777" w:rsidR="0036598A" w:rsidRDefault="0036598A">
      <w:pPr>
        <w:rPr>
          <w:lang w:eastAsia="zh-CN"/>
        </w:rPr>
      </w:pPr>
    </w:p>
    <w:p w14:paraId="37E92FBF" w14:textId="77777777" w:rsidR="0036598A" w:rsidRDefault="0036598A">
      <w:pPr>
        <w:rPr>
          <w:lang w:eastAsia="zh-CN"/>
        </w:rPr>
      </w:pPr>
    </w:p>
    <w:p w14:paraId="3D953962" w14:textId="77777777" w:rsidR="0036598A" w:rsidRDefault="0036598A">
      <w:pPr>
        <w:rPr>
          <w:lang w:eastAsia="zh-CN"/>
        </w:rPr>
      </w:pPr>
    </w:p>
    <w:p w14:paraId="175FBEF7" w14:textId="77777777" w:rsidR="0036598A" w:rsidRPr="0036598A" w:rsidRDefault="0036598A">
      <w:pPr>
        <w:rPr>
          <w:rFonts w:hint="eastAsia"/>
          <w:lang w:eastAsia="zh-CN"/>
        </w:rPr>
      </w:pPr>
    </w:p>
    <w:p w14:paraId="16B37283" w14:textId="77777777" w:rsidR="003A19A5" w:rsidRPr="0036598A" w:rsidRDefault="00000000">
      <w:pPr>
        <w:pStyle w:val="21"/>
        <w:rPr>
          <w:rFonts w:ascii="宋体" w:eastAsia="宋体" w:hAnsi="宋体"/>
          <w:lang w:eastAsia="zh-CN"/>
        </w:rPr>
      </w:pPr>
      <w:r w:rsidRPr="0036598A">
        <w:rPr>
          <w:rFonts w:ascii="宋体" w:eastAsia="宋体" w:hAnsi="宋体"/>
          <w:lang w:eastAsia="zh-CN"/>
        </w:rPr>
        <w:lastRenderedPageBreak/>
        <w:t>2.2 三线攻击总图</w:t>
      </w:r>
    </w:p>
    <w:p w14:paraId="7D3CCE59" w14:textId="77777777" w:rsidR="003A19A5" w:rsidRPr="0036598A" w:rsidRDefault="00000000">
      <w:pPr>
        <w:rPr>
          <w:rFonts w:hint="eastAsia"/>
          <w:lang w:eastAsia="zh-CN"/>
        </w:rPr>
      </w:pPr>
      <w:r w:rsidRPr="0036598A">
        <w:rPr>
          <w:lang w:eastAsia="zh-CN"/>
        </w:rPr>
        <w:t>本案采用三条独立攻击线，确保无论法官如何取舍，至少有一条能独立成立：</w:t>
      </w:r>
    </w:p>
    <w:tbl>
      <w:tblPr>
        <w:tblStyle w:val="aff1"/>
        <w:tblW w:w="0" w:type="auto"/>
        <w:jc w:val="center"/>
        <w:tblLook w:val="04A0" w:firstRow="1" w:lastRow="0" w:firstColumn="1" w:lastColumn="0" w:noHBand="0" w:noVBand="1"/>
      </w:tblPr>
      <w:tblGrid>
        <w:gridCol w:w="1813"/>
        <w:gridCol w:w="1813"/>
        <w:gridCol w:w="1813"/>
        <w:gridCol w:w="1813"/>
        <w:gridCol w:w="1813"/>
      </w:tblGrid>
      <w:tr w:rsidR="003A19A5" w:rsidRPr="0036598A" w14:paraId="339F4F27" w14:textId="77777777">
        <w:trPr>
          <w:jc w:val="center"/>
        </w:trPr>
        <w:tc>
          <w:tcPr>
            <w:tcW w:w="1813" w:type="dxa"/>
            <w:shd w:val="clear" w:color="auto" w:fill="E8E8E8"/>
          </w:tcPr>
          <w:p w14:paraId="20C52678" w14:textId="77777777" w:rsidR="003A19A5" w:rsidRPr="0036598A" w:rsidRDefault="00000000">
            <w:pPr>
              <w:rPr>
                <w:rFonts w:hint="eastAsia"/>
              </w:rPr>
            </w:pPr>
            <w:proofErr w:type="spellStart"/>
            <w:r w:rsidRPr="0036598A">
              <w:rPr>
                <w:b/>
                <w:sz w:val="20"/>
              </w:rPr>
              <w:t>攻击线</w:t>
            </w:r>
            <w:proofErr w:type="spellEnd"/>
          </w:p>
        </w:tc>
        <w:tc>
          <w:tcPr>
            <w:tcW w:w="1813" w:type="dxa"/>
            <w:shd w:val="clear" w:color="auto" w:fill="E8E8E8"/>
          </w:tcPr>
          <w:p w14:paraId="46618011" w14:textId="77777777" w:rsidR="003A19A5" w:rsidRPr="0036598A" w:rsidRDefault="00000000">
            <w:pPr>
              <w:rPr>
                <w:rFonts w:hint="eastAsia"/>
              </w:rPr>
            </w:pPr>
            <w:r w:rsidRPr="0036598A">
              <w:rPr>
                <w:b/>
                <w:sz w:val="20"/>
              </w:rPr>
              <w:t>核心主张</w:t>
            </w:r>
          </w:p>
        </w:tc>
        <w:tc>
          <w:tcPr>
            <w:tcW w:w="1813" w:type="dxa"/>
            <w:shd w:val="clear" w:color="auto" w:fill="E8E8E8"/>
          </w:tcPr>
          <w:p w14:paraId="257AE80A" w14:textId="77777777" w:rsidR="003A19A5" w:rsidRPr="0036598A" w:rsidRDefault="00000000">
            <w:pPr>
              <w:rPr>
                <w:rFonts w:hint="eastAsia"/>
              </w:rPr>
            </w:pPr>
            <w:r w:rsidRPr="0036598A">
              <w:rPr>
                <w:b/>
                <w:sz w:val="20"/>
              </w:rPr>
              <w:t>是否依赖产权认定</w:t>
            </w:r>
          </w:p>
        </w:tc>
        <w:tc>
          <w:tcPr>
            <w:tcW w:w="1813" w:type="dxa"/>
            <w:shd w:val="clear" w:color="auto" w:fill="E8E8E8"/>
          </w:tcPr>
          <w:p w14:paraId="772495A1" w14:textId="77777777" w:rsidR="003A19A5" w:rsidRPr="0036598A" w:rsidRDefault="00000000">
            <w:pPr>
              <w:rPr>
                <w:rFonts w:hint="eastAsia"/>
              </w:rPr>
            </w:pPr>
            <w:r w:rsidRPr="0036598A">
              <w:rPr>
                <w:b/>
                <w:sz w:val="20"/>
              </w:rPr>
              <w:t>单独打破亏损叙述</w:t>
            </w:r>
          </w:p>
        </w:tc>
        <w:tc>
          <w:tcPr>
            <w:tcW w:w="1813" w:type="dxa"/>
            <w:shd w:val="clear" w:color="auto" w:fill="E8E8E8"/>
          </w:tcPr>
          <w:p w14:paraId="518D4510" w14:textId="77777777" w:rsidR="003A19A5" w:rsidRPr="0036598A" w:rsidRDefault="00000000">
            <w:pPr>
              <w:rPr>
                <w:rFonts w:hint="eastAsia"/>
              </w:rPr>
            </w:pPr>
            <w:r w:rsidRPr="0036598A">
              <w:rPr>
                <w:b/>
                <w:sz w:val="20"/>
              </w:rPr>
              <w:t>法官门槛</w:t>
            </w:r>
          </w:p>
        </w:tc>
      </w:tr>
      <w:tr w:rsidR="003A19A5" w:rsidRPr="0036598A" w14:paraId="437E91E6" w14:textId="77777777">
        <w:trPr>
          <w:jc w:val="center"/>
        </w:trPr>
        <w:tc>
          <w:tcPr>
            <w:tcW w:w="1813" w:type="dxa"/>
          </w:tcPr>
          <w:p w14:paraId="01AC6AEE" w14:textId="77777777" w:rsidR="003A19A5" w:rsidRPr="0036598A" w:rsidRDefault="00000000">
            <w:pPr>
              <w:rPr>
                <w:rFonts w:hint="eastAsia"/>
              </w:rPr>
            </w:pPr>
            <w:r w:rsidRPr="0036598A">
              <w:rPr>
                <w:b/>
                <w:sz w:val="20"/>
              </w:rPr>
              <w:t>一：节能费/产权倒逼</w:t>
            </w:r>
          </w:p>
        </w:tc>
        <w:tc>
          <w:tcPr>
            <w:tcW w:w="1813" w:type="dxa"/>
          </w:tcPr>
          <w:p w14:paraId="4E8EE52E" w14:textId="77777777" w:rsidR="003A19A5" w:rsidRPr="0036598A" w:rsidRDefault="00000000">
            <w:pPr>
              <w:rPr>
                <w:rFonts w:hint="eastAsia"/>
                <w:lang w:eastAsia="zh-CN"/>
              </w:rPr>
            </w:pPr>
            <w:r w:rsidRPr="0036598A">
              <w:rPr>
                <w:sz w:val="20"/>
                <w:lang w:eastAsia="zh-CN"/>
              </w:rPr>
              <w:t>节能分成不应计入业主成本</w:t>
            </w:r>
          </w:p>
        </w:tc>
        <w:tc>
          <w:tcPr>
            <w:tcW w:w="1813" w:type="dxa"/>
          </w:tcPr>
          <w:p w14:paraId="5AFB02CF" w14:textId="77777777" w:rsidR="003A19A5" w:rsidRPr="0036598A" w:rsidRDefault="00000000">
            <w:pPr>
              <w:rPr>
                <w:rFonts w:hint="eastAsia"/>
              </w:rPr>
            </w:pPr>
            <w:r w:rsidRPr="0036598A">
              <w:rPr>
                <w:sz w:val="20"/>
              </w:rPr>
              <w:t>是</w:t>
            </w:r>
          </w:p>
        </w:tc>
        <w:tc>
          <w:tcPr>
            <w:tcW w:w="1813" w:type="dxa"/>
          </w:tcPr>
          <w:p w14:paraId="6AA79BA9" w14:textId="77777777" w:rsidR="003A19A5" w:rsidRPr="0036598A" w:rsidRDefault="00000000">
            <w:pPr>
              <w:rPr>
                <w:rFonts w:hint="eastAsia"/>
                <w:lang w:eastAsia="zh-CN"/>
              </w:rPr>
            </w:pPr>
            <w:r w:rsidRPr="0036598A">
              <w:rPr>
                <w:sz w:val="20"/>
                <w:lang w:eastAsia="zh-CN"/>
              </w:rPr>
              <w:t>账面仅扣节能</w:t>
            </w:r>
            <w:proofErr w:type="gramStart"/>
            <w:r w:rsidRPr="0036598A">
              <w:rPr>
                <w:sz w:val="20"/>
                <w:lang w:eastAsia="zh-CN"/>
              </w:rPr>
              <w:t>费仍亏</w:t>
            </w:r>
            <w:proofErr w:type="gramEnd"/>
            <w:r w:rsidRPr="0036598A">
              <w:rPr>
                <w:sz w:val="20"/>
                <w:lang w:eastAsia="zh-CN"/>
              </w:rPr>
              <w:t>2.9万，但物业隐性收入（甲方分成~14万/年）未入账，实际不亏</w:t>
            </w:r>
          </w:p>
        </w:tc>
        <w:tc>
          <w:tcPr>
            <w:tcW w:w="1813" w:type="dxa"/>
          </w:tcPr>
          <w:p w14:paraId="3B0B81C7" w14:textId="77777777" w:rsidR="003A19A5" w:rsidRPr="0036598A" w:rsidRDefault="00000000">
            <w:pPr>
              <w:rPr>
                <w:rFonts w:hint="eastAsia"/>
              </w:rPr>
            </w:pPr>
            <w:r w:rsidRPr="0036598A">
              <w:rPr>
                <w:sz w:val="20"/>
              </w:rPr>
              <w:t>高</w:t>
            </w:r>
          </w:p>
        </w:tc>
      </w:tr>
      <w:tr w:rsidR="003A19A5" w:rsidRPr="0036598A" w14:paraId="29BFDEA4" w14:textId="77777777">
        <w:trPr>
          <w:jc w:val="center"/>
        </w:trPr>
        <w:tc>
          <w:tcPr>
            <w:tcW w:w="1813" w:type="dxa"/>
          </w:tcPr>
          <w:p w14:paraId="69AFFFE4" w14:textId="77777777" w:rsidR="003A19A5" w:rsidRPr="0036598A" w:rsidRDefault="00000000">
            <w:pPr>
              <w:rPr>
                <w:rFonts w:hint="eastAsia"/>
                <w:lang w:eastAsia="zh-CN"/>
              </w:rPr>
            </w:pPr>
            <w:r w:rsidRPr="0036598A">
              <w:rPr>
                <w:b/>
                <w:sz w:val="20"/>
                <w:lang w:eastAsia="zh-CN"/>
              </w:rPr>
              <w:t>二：人工费不应计入热水运行成本</w:t>
            </w:r>
          </w:p>
        </w:tc>
        <w:tc>
          <w:tcPr>
            <w:tcW w:w="1813" w:type="dxa"/>
          </w:tcPr>
          <w:p w14:paraId="1FF8B7C7" w14:textId="77777777" w:rsidR="003A19A5" w:rsidRPr="0036598A" w:rsidRDefault="00000000">
            <w:pPr>
              <w:rPr>
                <w:rFonts w:hint="eastAsia"/>
                <w:lang w:eastAsia="zh-CN"/>
              </w:rPr>
            </w:pPr>
            <w:r w:rsidRPr="0036598A">
              <w:rPr>
                <w:sz w:val="20"/>
                <w:lang w:eastAsia="zh-CN"/>
              </w:rPr>
              <w:t>热水"运行成本"不含人工费</w:t>
            </w:r>
          </w:p>
        </w:tc>
        <w:tc>
          <w:tcPr>
            <w:tcW w:w="1813" w:type="dxa"/>
          </w:tcPr>
          <w:p w14:paraId="23AF20FD" w14:textId="77777777" w:rsidR="003A19A5" w:rsidRPr="0036598A" w:rsidRDefault="00000000">
            <w:pPr>
              <w:rPr>
                <w:rFonts w:hint="eastAsia"/>
              </w:rPr>
            </w:pPr>
            <w:r w:rsidRPr="0036598A">
              <w:rPr>
                <w:sz w:val="20"/>
              </w:rPr>
              <w:t>否</w:t>
            </w:r>
          </w:p>
        </w:tc>
        <w:tc>
          <w:tcPr>
            <w:tcW w:w="1813" w:type="dxa"/>
          </w:tcPr>
          <w:p w14:paraId="10915FA2" w14:textId="77777777" w:rsidR="003A19A5" w:rsidRPr="0036598A" w:rsidRDefault="00000000">
            <w:pPr>
              <w:rPr>
                <w:rFonts w:hint="eastAsia"/>
                <w:lang w:eastAsia="zh-CN"/>
              </w:rPr>
            </w:pPr>
            <w:r w:rsidRPr="0036598A">
              <w:rPr>
                <w:sz w:val="20"/>
                <w:lang w:eastAsia="zh-CN"/>
              </w:rPr>
              <w:t>是（扣人工费后盈利14.8万）</w:t>
            </w:r>
          </w:p>
        </w:tc>
        <w:tc>
          <w:tcPr>
            <w:tcW w:w="1813" w:type="dxa"/>
          </w:tcPr>
          <w:p w14:paraId="340E7589" w14:textId="77777777" w:rsidR="003A19A5" w:rsidRPr="0036598A" w:rsidRDefault="00000000">
            <w:pPr>
              <w:rPr>
                <w:rFonts w:hint="eastAsia"/>
              </w:rPr>
            </w:pPr>
            <w:r w:rsidRPr="0036598A">
              <w:rPr>
                <w:sz w:val="20"/>
              </w:rPr>
              <w:t>中</w:t>
            </w:r>
          </w:p>
        </w:tc>
      </w:tr>
      <w:tr w:rsidR="003A19A5" w:rsidRPr="0036598A" w14:paraId="3774E109" w14:textId="77777777">
        <w:trPr>
          <w:jc w:val="center"/>
        </w:trPr>
        <w:tc>
          <w:tcPr>
            <w:tcW w:w="1813" w:type="dxa"/>
          </w:tcPr>
          <w:p w14:paraId="40CCF333" w14:textId="77777777" w:rsidR="003A19A5" w:rsidRPr="0036598A" w:rsidRDefault="00000000">
            <w:pPr>
              <w:rPr>
                <w:rFonts w:hint="eastAsia"/>
              </w:rPr>
            </w:pPr>
            <w:r w:rsidRPr="0036598A">
              <w:rPr>
                <w:b/>
                <w:sz w:val="20"/>
              </w:rPr>
              <w:t>三：定价程序质疑</w:t>
            </w:r>
          </w:p>
        </w:tc>
        <w:tc>
          <w:tcPr>
            <w:tcW w:w="1813" w:type="dxa"/>
          </w:tcPr>
          <w:p w14:paraId="119AB928" w14:textId="77777777" w:rsidR="003A19A5" w:rsidRPr="0036598A" w:rsidRDefault="00000000">
            <w:pPr>
              <w:rPr>
                <w:rFonts w:hint="eastAsia"/>
                <w:lang w:eastAsia="zh-CN"/>
              </w:rPr>
            </w:pPr>
            <w:r w:rsidRPr="0036598A">
              <w:rPr>
                <w:sz w:val="20"/>
                <w:lang w:eastAsia="zh-CN"/>
              </w:rPr>
              <w:t>要求被告举证42元经过协商/表决</w:t>
            </w:r>
          </w:p>
        </w:tc>
        <w:tc>
          <w:tcPr>
            <w:tcW w:w="1813" w:type="dxa"/>
          </w:tcPr>
          <w:p w14:paraId="77BDEDE6" w14:textId="77777777" w:rsidR="003A19A5" w:rsidRPr="0036598A" w:rsidRDefault="00000000">
            <w:pPr>
              <w:rPr>
                <w:rFonts w:hint="eastAsia"/>
              </w:rPr>
            </w:pPr>
            <w:r w:rsidRPr="0036598A">
              <w:rPr>
                <w:sz w:val="20"/>
              </w:rPr>
              <w:t>否</w:t>
            </w:r>
          </w:p>
        </w:tc>
        <w:tc>
          <w:tcPr>
            <w:tcW w:w="1813" w:type="dxa"/>
          </w:tcPr>
          <w:p w14:paraId="4C5C7D80" w14:textId="77777777" w:rsidR="003A19A5" w:rsidRPr="0036598A" w:rsidRDefault="00000000">
            <w:pPr>
              <w:rPr>
                <w:rFonts w:hint="eastAsia"/>
              </w:rPr>
            </w:pPr>
            <w:r w:rsidRPr="0036598A">
              <w:rPr>
                <w:sz w:val="20"/>
              </w:rPr>
              <w:t>不涉及</w:t>
            </w:r>
          </w:p>
        </w:tc>
        <w:tc>
          <w:tcPr>
            <w:tcW w:w="1813" w:type="dxa"/>
          </w:tcPr>
          <w:p w14:paraId="1347758A" w14:textId="77777777" w:rsidR="003A19A5" w:rsidRPr="0036598A" w:rsidRDefault="00000000">
            <w:pPr>
              <w:rPr>
                <w:rFonts w:hint="eastAsia"/>
              </w:rPr>
            </w:pPr>
            <w:r w:rsidRPr="0036598A">
              <w:rPr>
                <w:b/>
                <w:sz w:val="20"/>
              </w:rPr>
              <w:t>低（最容易被采纳）</w:t>
            </w:r>
          </w:p>
        </w:tc>
      </w:tr>
    </w:tbl>
    <w:p w14:paraId="19E9EF10" w14:textId="77777777" w:rsidR="003A19A5" w:rsidRPr="0036598A" w:rsidRDefault="003A19A5">
      <w:pPr>
        <w:rPr>
          <w:rFonts w:hint="eastAsia"/>
        </w:rPr>
      </w:pPr>
    </w:p>
    <w:p w14:paraId="3E84F5A8" w14:textId="77777777" w:rsidR="003A19A5" w:rsidRPr="0036598A" w:rsidRDefault="00000000">
      <w:pPr>
        <w:rPr>
          <w:rFonts w:hint="eastAsia"/>
          <w:lang w:eastAsia="zh-CN"/>
        </w:rPr>
      </w:pPr>
      <w:r w:rsidRPr="0036598A">
        <w:rPr>
          <w:b/>
          <w:lang w:eastAsia="zh-CN"/>
        </w:rPr>
        <w:t>配合策略</w:t>
      </w:r>
      <w:r w:rsidRPr="0036598A">
        <w:rPr>
          <w:lang w:eastAsia="zh-CN"/>
        </w:rPr>
        <w:t>：庭审中按"三→二→</w:t>
      </w:r>
      <w:proofErr w:type="gramStart"/>
      <w:r w:rsidRPr="0036598A">
        <w:rPr>
          <w:lang w:eastAsia="zh-CN"/>
        </w:rPr>
        <w:t>一</w:t>
      </w:r>
      <w:proofErr w:type="gramEnd"/>
      <w:r w:rsidRPr="0036598A">
        <w:rPr>
          <w:lang w:eastAsia="zh-CN"/>
        </w:rPr>
        <w:t>"顺序展开（</w:t>
      </w:r>
      <w:proofErr w:type="gramStart"/>
      <w:r w:rsidRPr="0036598A">
        <w:rPr>
          <w:lang w:eastAsia="zh-CN"/>
        </w:rPr>
        <w:t>先低门槛</w:t>
      </w:r>
      <w:proofErr w:type="gramEnd"/>
      <w:r w:rsidRPr="0036598A">
        <w:rPr>
          <w:lang w:eastAsia="zh-CN"/>
        </w:rPr>
        <w:t>建立违法基础，再打实体成本，最后出产权重牌）。辩论中先出攻击线二（稳），再出攻击线</w:t>
      </w:r>
      <w:proofErr w:type="gramStart"/>
      <w:r w:rsidRPr="0036598A">
        <w:rPr>
          <w:lang w:eastAsia="zh-CN"/>
        </w:rPr>
        <w:t>一</w:t>
      </w:r>
      <w:proofErr w:type="gramEnd"/>
      <w:r w:rsidRPr="0036598A">
        <w:rPr>
          <w:lang w:eastAsia="zh-CN"/>
        </w:rPr>
        <w:t>（狠）。</w:t>
      </w:r>
    </w:p>
    <w:p w14:paraId="0DD0F464"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2.3 攻防依赖关系</w:t>
      </w:r>
    </w:p>
    <w:p w14:paraId="243C694F" w14:textId="77777777" w:rsidR="003A19A5" w:rsidRPr="0036598A" w:rsidRDefault="00000000">
      <w:pPr>
        <w:pStyle w:val="CodeBlock"/>
        <w:rPr>
          <w:rFonts w:ascii="宋体" w:hAnsi="宋体" w:hint="eastAsia"/>
          <w:lang w:eastAsia="zh-CN"/>
        </w:rPr>
      </w:pPr>
      <w:r w:rsidRPr="0036598A">
        <w:rPr>
          <w:rFonts w:ascii="宋体" w:hAnsi="宋体"/>
          <w:lang w:eastAsia="zh-CN"/>
        </w:rPr>
        <w:t>攻击线三（要求被告举证定价程序）──── 独立成立，零依赖</w:t>
      </w:r>
    </w:p>
    <w:p w14:paraId="3CA0D264"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为法官建立"程序有问题"的基调</w:t>
      </w:r>
    </w:p>
    <w:p w14:paraId="00B4263E" w14:textId="77777777" w:rsidR="003A19A5" w:rsidRPr="0036598A" w:rsidRDefault="00000000">
      <w:pPr>
        <w:pStyle w:val="CodeBlock"/>
        <w:rPr>
          <w:rFonts w:ascii="宋体" w:hAnsi="宋体" w:hint="eastAsia"/>
          <w:lang w:eastAsia="zh-CN"/>
        </w:rPr>
      </w:pPr>
      <w:r w:rsidRPr="0036598A">
        <w:rPr>
          <w:rFonts w:ascii="宋体" w:hAnsi="宋体"/>
          <w:lang w:eastAsia="zh-CN"/>
        </w:rPr>
        <w:t>攻击线二（人工费）──────── 独立成立，不需要产权认定</w:t>
      </w:r>
    </w:p>
    <w:p w14:paraId="1A2BB8D2"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迫使法官审查成本构成</w:t>
      </w:r>
    </w:p>
    <w:p w14:paraId="1A5E0EC8" w14:textId="77777777" w:rsidR="003A19A5" w:rsidRPr="0036598A" w:rsidRDefault="00000000">
      <w:pPr>
        <w:pStyle w:val="CodeBlock"/>
        <w:rPr>
          <w:rFonts w:ascii="宋体" w:hAnsi="宋体" w:hint="eastAsia"/>
          <w:lang w:eastAsia="zh-CN"/>
        </w:rPr>
      </w:pPr>
      <w:r w:rsidRPr="0036598A">
        <w:rPr>
          <w:rFonts w:ascii="宋体" w:hAnsi="宋体"/>
          <w:lang w:eastAsia="zh-CN"/>
        </w:rPr>
        <w:t>攻击线</w:t>
      </w:r>
      <w:proofErr w:type="gramStart"/>
      <w:r w:rsidRPr="0036598A">
        <w:rPr>
          <w:rFonts w:ascii="宋体" w:hAnsi="宋体"/>
          <w:lang w:eastAsia="zh-CN"/>
        </w:rPr>
        <w:t>一</w:t>
      </w:r>
      <w:proofErr w:type="gramEnd"/>
      <w:r w:rsidRPr="0036598A">
        <w:rPr>
          <w:rFonts w:ascii="宋体" w:hAnsi="宋体"/>
          <w:lang w:eastAsia="zh-CN"/>
        </w:rPr>
        <w:t>（节能费/产权）──── 产权是审查成本的必经前提</w:t>
      </w:r>
    </w:p>
    <w:p w14:paraId="2569E05E"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w:t>
      </w:r>
    </w:p>
    <w:p w14:paraId="69D13FD7" w14:textId="77777777" w:rsidR="003A19A5" w:rsidRPr="0036598A" w:rsidRDefault="00000000">
      <w:pPr>
        <w:pStyle w:val="CodeBlock"/>
        <w:rPr>
          <w:rFonts w:ascii="宋体" w:hAnsi="宋体" w:hint="eastAsia"/>
          <w:lang w:eastAsia="zh-CN"/>
        </w:rPr>
      </w:pPr>
      <w:r w:rsidRPr="0036598A">
        <w:rPr>
          <w:rFonts w:ascii="宋体" w:hAnsi="宋体"/>
          <w:lang w:eastAsia="zh-CN"/>
        </w:rPr>
        <w:t>两线合计扣除 ────────── 2022年：亏损变盈利31.6万（致命数据）</w:t>
      </w:r>
    </w:p>
    <w:p w14:paraId="1B8AFA74" w14:textId="77777777" w:rsidR="003A19A5" w:rsidRPr="0036598A" w:rsidRDefault="003A19A5">
      <w:pPr>
        <w:rPr>
          <w:rFonts w:hint="eastAsia"/>
          <w:lang w:eastAsia="zh-CN"/>
        </w:rPr>
      </w:pPr>
    </w:p>
    <w:p w14:paraId="3DB7001E"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第三部分：攻击线</w:t>
      </w:r>
      <w:proofErr w:type="gramStart"/>
      <w:r w:rsidRPr="0036598A">
        <w:rPr>
          <w:rFonts w:ascii="宋体" w:eastAsia="宋体" w:hAnsi="宋体"/>
          <w:lang w:eastAsia="zh-CN"/>
        </w:rPr>
        <w:t>一</w:t>
      </w:r>
      <w:proofErr w:type="gramEnd"/>
      <w:r w:rsidRPr="0036598A">
        <w:rPr>
          <w:rFonts w:ascii="宋体" w:eastAsia="宋体" w:hAnsi="宋体"/>
          <w:lang w:eastAsia="zh-CN"/>
        </w:rPr>
        <w:t>——节能费用 / 产权倒逼（主攻）</w:t>
      </w:r>
    </w:p>
    <w:p w14:paraId="308C5FC8"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3.1 逻辑链（7步）</w:t>
      </w:r>
    </w:p>
    <w:p w14:paraId="1443502E"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Step 1：42元单价中包含"节能费用"</w:t>
      </w:r>
    </w:p>
    <w:p w14:paraId="7567A3FD"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推理</w:t>
      </w:r>
      <w:r w:rsidRPr="0036598A">
        <w:rPr>
          <w:lang w:eastAsia="zh-CN"/>
        </w:rPr>
        <w:t>：物业成本表中有"节能费用"一栏，该费用被计入热水费成本，由业主承担</w:t>
      </w:r>
    </w:p>
    <w:p w14:paraId="240B125B" w14:textId="77777777" w:rsidR="003A19A5" w:rsidRPr="0036598A" w:rsidRDefault="00000000">
      <w:pPr>
        <w:spacing w:after="40"/>
        <w:ind w:left="340"/>
        <w:rPr>
          <w:rFonts w:hint="eastAsia"/>
          <w:lang w:eastAsia="zh-CN"/>
        </w:rPr>
      </w:pPr>
      <w:r w:rsidRPr="0036598A">
        <w:rPr>
          <w:lang w:eastAsia="zh-CN"/>
        </w:rPr>
        <w:lastRenderedPageBreak/>
        <w:t xml:space="preserve">• </w:t>
      </w:r>
      <w:r w:rsidRPr="0036598A">
        <w:rPr>
          <w:b/>
          <w:lang w:eastAsia="zh-CN"/>
        </w:rPr>
        <w:t>证据</w:t>
      </w:r>
      <w:r w:rsidRPr="0036598A">
        <w:rPr>
          <w:lang w:eastAsia="zh-CN"/>
        </w:rPr>
        <w:t xml:space="preserve">：Excel成本分摊表（物业自己提供） </w:t>
      </w:r>
      <w:r w:rsidRPr="0036598A">
        <w:rPr>
          <w:rFonts w:ascii="Segoe UI Emoji" w:hAnsi="Segoe UI Emoji" w:cs="Segoe UI Emoji"/>
          <w:lang w:eastAsia="zh-CN"/>
        </w:rPr>
        <w:t>✅</w:t>
      </w:r>
    </w:p>
    <w:p w14:paraId="57CBE0D5"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强度</w:t>
      </w:r>
      <w:r w:rsidRPr="0036598A">
        <w:rPr>
          <w:lang w:eastAsia="zh-CN"/>
        </w:rPr>
        <w:t>：强——物业自己的账目，无法否认</w:t>
      </w:r>
    </w:p>
    <w:p w14:paraId="437D38ED"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漏洞</w:t>
      </w:r>
      <w:r w:rsidRPr="0036598A">
        <w:rPr>
          <w:lang w:eastAsia="zh-CN"/>
        </w:rPr>
        <w:t>：无</w:t>
      </w:r>
    </w:p>
    <w:p w14:paraId="35FDA501"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Step 2：节能费用 = 能源管理合同的利益分成</w:t>
      </w:r>
    </w:p>
    <w:p w14:paraId="5EAFE716"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推理</w:t>
      </w:r>
      <w:r w:rsidRPr="0036598A">
        <w:rPr>
          <w:lang w:eastAsia="zh-CN"/>
        </w:rPr>
        <w:t>：Excel"水费/节能费"金额 = PDF结算单中乙方实得金额（全部17个结算周期100%吻合，差额为零）</w:t>
      </w:r>
    </w:p>
    <w:p w14:paraId="1D411B06"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证据</w:t>
      </w:r>
      <w:r w:rsidRPr="0036598A">
        <w:rPr>
          <w:lang w:eastAsia="zh-CN"/>
        </w:rPr>
        <w:t>：</w:t>
      </w:r>
    </w:p>
    <w:p w14:paraId="65B67B76" w14:textId="77777777" w:rsidR="003A19A5" w:rsidRPr="0036598A" w:rsidRDefault="00000000">
      <w:pPr>
        <w:spacing w:after="40"/>
        <w:ind w:left="680"/>
        <w:rPr>
          <w:rFonts w:hint="eastAsia"/>
          <w:lang w:eastAsia="zh-CN"/>
        </w:rPr>
      </w:pPr>
      <w:r w:rsidRPr="0036598A">
        <w:rPr>
          <w:lang w:eastAsia="zh-CN"/>
        </w:rPr>
        <w:t xml:space="preserve">  • 2022-2024年Q1三年数据：49,471.20 / 42,246.70 / 43,348.01（完全吻合）</w:t>
      </w:r>
    </w:p>
    <w:p w14:paraId="24AB463F" w14:textId="77777777" w:rsidR="003A19A5" w:rsidRPr="0036598A" w:rsidRDefault="00000000">
      <w:pPr>
        <w:spacing w:after="40"/>
        <w:ind w:left="680"/>
        <w:rPr>
          <w:rFonts w:hint="eastAsia"/>
          <w:lang w:eastAsia="zh-CN"/>
        </w:rPr>
      </w:pPr>
      <w:r w:rsidRPr="0036598A">
        <w:rPr>
          <w:lang w:eastAsia="zh-CN"/>
        </w:rPr>
        <w:t xml:space="preserve">  • 2020-2021年8个季度凭证逐季核验（全部吻合）</w:t>
      </w:r>
    </w:p>
    <w:p w14:paraId="59B29356" w14:textId="77777777" w:rsidR="003A19A5" w:rsidRPr="0036598A" w:rsidRDefault="00000000">
      <w:pPr>
        <w:spacing w:after="40"/>
        <w:ind w:left="680"/>
        <w:rPr>
          <w:rFonts w:hint="eastAsia"/>
          <w:lang w:eastAsia="zh-CN"/>
        </w:rPr>
      </w:pPr>
      <w:r w:rsidRPr="0036598A">
        <w:rPr>
          <w:lang w:eastAsia="zh-CN"/>
        </w:rPr>
        <w:t xml:space="preserve">  • 2022年合计168,048元、2023年合计187,031元（均与年度成本表吻合）</w:t>
      </w:r>
    </w:p>
    <w:p w14:paraId="32CB29C7"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强度</w:t>
      </w:r>
      <w:r w:rsidRPr="0036598A">
        <w:rPr>
          <w:lang w:eastAsia="zh-CN"/>
        </w:rPr>
        <w:t>：极强——</w:t>
      </w:r>
      <w:proofErr w:type="gramStart"/>
      <w:r w:rsidRPr="0036598A">
        <w:rPr>
          <w:lang w:eastAsia="zh-CN"/>
        </w:rPr>
        <w:t>17</w:t>
      </w:r>
      <w:proofErr w:type="gramEnd"/>
      <w:r w:rsidRPr="0036598A">
        <w:rPr>
          <w:lang w:eastAsia="zh-CN"/>
        </w:rPr>
        <w:t>季度铁证如山</w:t>
      </w:r>
    </w:p>
    <w:p w14:paraId="370E8179"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漏洞</w:t>
      </w:r>
      <w:r w:rsidRPr="0036598A">
        <w:rPr>
          <w:lang w:eastAsia="zh-CN"/>
        </w:rPr>
        <w:t>：无（"Q1巧合一致"抗辩已被全周期核验彻底封堵）</w:t>
      </w:r>
    </w:p>
    <w:p w14:paraId="4289D20D"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补充发现</w:t>
      </w:r>
      <w:r w:rsidRPr="0036598A">
        <w:rPr>
          <w:lang w:eastAsia="zh-CN"/>
        </w:rPr>
        <w:t>：2020-2021年与2022-2024年存在记账口径根本矛盾——前期记为物业收入，后期记为支出，同一科目名称性质完全相反，进一步打击成本表可信度</w:t>
      </w:r>
    </w:p>
    <w:p w14:paraId="3C4C276C"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Step 3-4：分成来自能源管理合同，物业以甲方身份签订</w:t>
      </w:r>
    </w:p>
    <w:p w14:paraId="509126E3"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证据</w:t>
      </w:r>
      <w:r w:rsidRPr="0036598A">
        <w:rPr>
          <w:lang w:eastAsia="zh-CN"/>
        </w:rPr>
        <w:t xml:space="preserve">：PDF结算单抬头签章 + 能源管理合同原文 </w:t>
      </w:r>
      <w:r w:rsidRPr="0036598A">
        <w:rPr>
          <w:rFonts w:ascii="Segoe UI Emoji" w:hAnsi="Segoe UI Emoji" w:cs="Segoe UI Emoji"/>
          <w:lang w:eastAsia="zh-CN"/>
        </w:rPr>
        <w:t>✅</w:t>
      </w:r>
    </w:p>
    <w:p w14:paraId="6B8DA555"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强度</w:t>
      </w:r>
      <w:r w:rsidRPr="0036598A">
        <w:rPr>
          <w:lang w:eastAsia="zh-CN"/>
        </w:rPr>
        <w:t>：强</w:t>
      </w:r>
    </w:p>
    <w:p w14:paraId="340CAA09"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漏洞</w:t>
      </w:r>
      <w:r w:rsidRPr="0036598A">
        <w:rPr>
          <w:lang w:eastAsia="zh-CN"/>
        </w:rPr>
        <w:t>：无</w:t>
      </w:r>
    </w:p>
    <w:p w14:paraId="64E3F45B" w14:textId="77777777" w:rsidR="003A19A5" w:rsidRPr="0036598A" w:rsidRDefault="00000000">
      <w:pPr>
        <w:rPr>
          <w:rFonts w:hint="eastAsia"/>
          <w:lang w:eastAsia="zh-CN"/>
        </w:rPr>
      </w:pPr>
      <w:r w:rsidRPr="0036598A">
        <w:rPr>
          <w:b/>
          <w:lang w:eastAsia="zh-CN"/>
        </w:rPr>
        <w:t>合同基本信息</w:t>
      </w:r>
      <w:r w:rsidRPr="0036598A">
        <w:rPr>
          <w:lang w:eastAsia="zh-CN"/>
        </w:rPr>
        <w:t>：</w:t>
      </w:r>
    </w:p>
    <w:tbl>
      <w:tblPr>
        <w:tblStyle w:val="aff1"/>
        <w:tblW w:w="0" w:type="auto"/>
        <w:jc w:val="center"/>
        <w:tblLook w:val="04A0" w:firstRow="1" w:lastRow="0" w:firstColumn="1" w:lastColumn="0" w:noHBand="0" w:noVBand="1"/>
      </w:tblPr>
      <w:tblGrid>
        <w:gridCol w:w="4533"/>
        <w:gridCol w:w="4533"/>
      </w:tblGrid>
      <w:tr w:rsidR="003A19A5" w:rsidRPr="0036598A" w14:paraId="1B37C31F" w14:textId="77777777">
        <w:trPr>
          <w:jc w:val="center"/>
        </w:trPr>
        <w:tc>
          <w:tcPr>
            <w:tcW w:w="4533" w:type="dxa"/>
            <w:shd w:val="clear" w:color="auto" w:fill="E8E8E8"/>
          </w:tcPr>
          <w:p w14:paraId="18224624" w14:textId="77777777" w:rsidR="003A19A5" w:rsidRPr="0036598A" w:rsidRDefault="00000000">
            <w:pPr>
              <w:rPr>
                <w:rFonts w:hint="eastAsia"/>
              </w:rPr>
            </w:pPr>
            <w:proofErr w:type="spellStart"/>
            <w:r w:rsidRPr="0036598A">
              <w:rPr>
                <w:b/>
                <w:sz w:val="20"/>
              </w:rPr>
              <w:t>项目</w:t>
            </w:r>
            <w:proofErr w:type="spellEnd"/>
          </w:p>
        </w:tc>
        <w:tc>
          <w:tcPr>
            <w:tcW w:w="4533" w:type="dxa"/>
            <w:shd w:val="clear" w:color="auto" w:fill="E8E8E8"/>
          </w:tcPr>
          <w:p w14:paraId="75E988F3" w14:textId="77777777" w:rsidR="003A19A5" w:rsidRPr="0036598A" w:rsidRDefault="00000000">
            <w:pPr>
              <w:rPr>
                <w:rFonts w:hint="eastAsia"/>
              </w:rPr>
            </w:pPr>
            <w:r w:rsidRPr="0036598A">
              <w:rPr>
                <w:b/>
                <w:sz w:val="20"/>
              </w:rPr>
              <w:t>内容</w:t>
            </w:r>
          </w:p>
        </w:tc>
      </w:tr>
      <w:tr w:rsidR="003A19A5" w:rsidRPr="0036598A" w14:paraId="72860A37" w14:textId="77777777">
        <w:trPr>
          <w:jc w:val="center"/>
        </w:trPr>
        <w:tc>
          <w:tcPr>
            <w:tcW w:w="4533" w:type="dxa"/>
          </w:tcPr>
          <w:p w14:paraId="45454504" w14:textId="77777777" w:rsidR="003A19A5" w:rsidRPr="0036598A" w:rsidRDefault="00000000">
            <w:pPr>
              <w:rPr>
                <w:rFonts w:hint="eastAsia"/>
              </w:rPr>
            </w:pPr>
            <w:r w:rsidRPr="0036598A">
              <w:rPr>
                <w:sz w:val="20"/>
              </w:rPr>
              <w:t>甲方</w:t>
            </w:r>
          </w:p>
        </w:tc>
        <w:tc>
          <w:tcPr>
            <w:tcW w:w="4533" w:type="dxa"/>
          </w:tcPr>
          <w:p w14:paraId="0D75929B" w14:textId="77777777" w:rsidR="003A19A5" w:rsidRPr="0036598A" w:rsidRDefault="00000000">
            <w:pPr>
              <w:rPr>
                <w:rFonts w:hint="eastAsia"/>
                <w:lang w:eastAsia="zh-CN"/>
              </w:rPr>
            </w:pPr>
            <w:r w:rsidRPr="0036598A">
              <w:rPr>
                <w:sz w:val="20"/>
                <w:lang w:eastAsia="zh-CN"/>
              </w:rPr>
              <w:t>上海世纪商务大厦物业管理有限公司（被告）</w:t>
            </w:r>
          </w:p>
        </w:tc>
      </w:tr>
      <w:tr w:rsidR="003A19A5" w:rsidRPr="0036598A" w14:paraId="0E602C69" w14:textId="77777777">
        <w:trPr>
          <w:jc w:val="center"/>
        </w:trPr>
        <w:tc>
          <w:tcPr>
            <w:tcW w:w="4533" w:type="dxa"/>
          </w:tcPr>
          <w:p w14:paraId="1B42CBE1" w14:textId="77777777" w:rsidR="003A19A5" w:rsidRPr="0036598A" w:rsidRDefault="00000000">
            <w:pPr>
              <w:rPr>
                <w:rFonts w:hint="eastAsia"/>
              </w:rPr>
            </w:pPr>
            <w:proofErr w:type="spellStart"/>
            <w:r w:rsidRPr="0036598A">
              <w:rPr>
                <w:sz w:val="20"/>
              </w:rPr>
              <w:t>乙方</w:t>
            </w:r>
            <w:proofErr w:type="spellEnd"/>
          </w:p>
        </w:tc>
        <w:tc>
          <w:tcPr>
            <w:tcW w:w="4533" w:type="dxa"/>
          </w:tcPr>
          <w:p w14:paraId="6C943FCA" w14:textId="77777777" w:rsidR="003A19A5" w:rsidRPr="0036598A" w:rsidRDefault="00000000">
            <w:pPr>
              <w:rPr>
                <w:rFonts w:hint="eastAsia"/>
                <w:lang w:eastAsia="zh-CN"/>
              </w:rPr>
            </w:pPr>
            <w:r w:rsidRPr="0036598A">
              <w:rPr>
                <w:sz w:val="20"/>
                <w:lang w:eastAsia="zh-CN"/>
              </w:rPr>
              <w:t>上海济通中普能源科技发展有限公司</w:t>
            </w:r>
          </w:p>
        </w:tc>
      </w:tr>
      <w:tr w:rsidR="003A19A5" w:rsidRPr="0036598A" w14:paraId="3E2604A7" w14:textId="77777777">
        <w:trPr>
          <w:jc w:val="center"/>
        </w:trPr>
        <w:tc>
          <w:tcPr>
            <w:tcW w:w="4533" w:type="dxa"/>
          </w:tcPr>
          <w:p w14:paraId="1A946DB9" w14:textId="77777777" w:rsidR="003A19A5" w:rsidRPr="0036598A" w:rsidRDefault="00000000">
            <w:pPr>
              <w:rPr>
                <w:rFonts w:hint="eastAsia"/>
              </w:rPr>
            </w:pPr>
            <w:proofErr w:type="spellStart"/>
            <w:r w:rsidRPr="0036598A">
              <w:rPr>
                <w:sz w:val="20"/>
              </w:rPr>
              <w:t>投资总额</w:t>
            </w:r>
            <w:proofErr w:type="spellEnd"/>
          </w:p>
        </w:tc>
        <w:tc>
          <w:tcPr>
            <w:tcW w:w="4533" w:type="dxa"/>
          </w:tcPr>
          <w:p w14:paraId="4B4200D0" w14:textId="77777777" w:rsidR="003A19A5" w:rsidRPr="0036598A" w:rsidRDefault="00000000">
            <w:pPr>
              <w:rPr>
                <w:rFonts w:hint="eastAsia"/>
                <w:lang w:eastAsia="zh-CN"/>
              </w:rPr>
            </w:pPr>
            <w:r w:rsidRPr="0036598A">
              <w:rPr>
                <w:sz w:val="20"/>
                <w:lang w:eastAsia="zh-CN"/>
              </w:rPr>
              <w:t>168万元（乙方全额投资）</w:t>
            </w:r>
          </w:p>
        </w:tc>
      </w:tr>
      <w:tr w:rsidR="003A19A5" w:rsidRPr="0036598A" w14:paraId="680DAC95" w14:textId="77777777">
        <w:trPr>
          <w:jc w:val="center"/>
        </w:trPr>
        <w:tc>
          <w:tcPr>
            <w:tcW w:w="4533" w:type="dxa"/>
          </w:tcPr>
          <w:p w14:paraId="538D5362" w14:textId="77777777" w:rsidR="003A19A5" w:rsidRPr="0036598A" w:rsidRDefault="00000000">
            <w:pPr>
              <w:rPr>
                <w:rFonts w:hint="eastAsia"/>
              </w:rPr>
            </w:pPr>
            <w:proofErr w:type="spellStart"/>
            <w:r w:rsidRPr="0036598A">
              <w:rPr>
                <w:sz w:val="20"/>
              </w:rPr>
              <w:t>合同期限</w:t>
            </w:r>
            <w:proofErr w:type="spellEnd"/>
          </w:p>
        </w:tc>
        <w:tc>
          <w:tcPr>
            <w:tcW w:w="4533" w:type="dxa"/>
          </w:tcPr>
          <w:p w14:paraId="6FC4B2D6" w14:textId="77777777" w:rsidR="003A19A5" w:rsidRPr="0036598A" w:rsidRDefault="00000000">
            <w:pPr>
              <w:rPr>
                <w:rFonts w:hint="eastAsia"/>
              </w:rPr>
            </w:pPr>
            <w:r w:rsidRPr="0036598A">
              <w:rPr>
                <w:sz w:val="20"/>
              </w:rPr>
              <w:t>15年（约2015-2029年）</w:t>
            </w:r>
          </w:p>
        </w:tc>
      </w:tr>
      <w:tr w:rsidR="003A19A5" w:rsidRPr="0036598A" w14:paraId="122D91B2" w14:textId="77777777">
        <w:trPr>
          <w:jc w:val="center"/>
        </w:trPr>
        <w:tc>
          <w:tcPr>
            <w:tcW w:w="4533" w:type="dxa"/>
          </w:tcPr>
          <w:p w14:paraId="6FA2BF3F" w14:textId="77777777" w:rsidR="003A19A5" w:rsidRPr="0036598A" w:rsidRDefault="00000000">
            <w:pPr>
              <w:rPr>
                <w:rFonts w:hint="eastAsia"/>
              </w:rPr>
            </w:pPr>
            <w:r w:rsidRPr="0036598A">
              <w:rPr>
                <w:sz w:val="20"/>
              </w:rPr>
              <w:t>分成比例</w:t>
            </w:r>
          </w:p>
        </w:tc>
        <w:tc>
          <w:tcPr>
            <w:tcW w:w="4533" w:type="dxa"/>
          </w:tcPr>
          <w:p w14:paraId="518FBC09" w14:textId="77777777" w:rsidR="003A19A5" w:rsidRPr="0036598A" w:rsidRDefault="00000000">
            <w:pPr>
              <w:rPr>
                <w:rFonts w:hint="eastAsia"/>
              </w:rPr>
            </w:pPr>
            <w:r w:rsidRPr="0036598A">
              <w:rPr>
                <w:sz w:val="20"/>
              </w:rPr>
              <w:t>前5年：甲30%/乙70%；中5年：甲40%/乙60%；后5年：甲50%/乙50%</w:t>
            </w:r>
          </w:p>
        </w:tc>
      </w:tr>
      <w:tr w:rsidR="003A19A5" w:rsidRPr="0036598A" w14:paraId="02604983" w14:textId="77777777">
        <w:trPr>
          <w:jc w:val="center"/>
        </w:trPr>
        <w:tc>
          <w:tcPr>
            <w:tcW w:w="4533" w:type="dxa"/>
          </w:tcPr>
          <w:p w14:paraId="793B06C5" w14:textId="77777777" w:rsidR="003A19A5" w:rsidRPr="0036598A" w:rsidRDefault="00000000">
            <w:pPr>
              <w:rPr>
                <w:rFonts w:hint="eastAsia"/>
              </w:rPr>
            </w:pPr>
            <w:r w:rsidRPr="0036598A">
              <w:rPr>
                <w:sz w:val="20"/>
              </w:rPr>
              <w:t>期满设备归属</w:t>
            </w:r>
          </w:p>
        </w:tc>
        <w:tc>
          <w:tcPr>
            <w:tcW w:w="4533" w:type="dxa"/>
          </w:tcPr>
          <w:p w14:paraId="687F9ABE" w14:textId="77777777" w:rsidR="003A19A5" w:rsidRPr="0036598A" w:rsidRDefault="00000000">
            <w:pPr>
              <w:rPr>
                <w:rFonts w:hint="eastAsia"/>
                <w:lang w:eastAsia="zh-CN"/>
              </w:rPr>
            </w:pPr>
            <w:r w:rsidRPr="0036598A">
              <w:rPr>
                <w:sz w:val="20"/>
                <w:lang w:eastAsia="zh-CN"/>
              </w:rPr>
              <w:t>第9.1条、9.3条：合同期满且乙方收回全部投资后，归甲方（物业）——非业主</w:t>
            </w:r>
          </w:p>
        </w:tc>
      </w:tr>
      <w:tr w:rsidR="003A19A5" w:rsidRPr="0036598A" w14:paraId="027DBF7F" w14:textId="77777777">
        <w:trPr>
          <w:jc w:val="center"/>
        </w:trPr>
        <w:tc>
          <w:tcPr>
            <w:tcW w:w="4533" w:type="dxa"/>
          </w:tcPr>
          <w:p w14:paraId="42F0DBF0" w14:textId="77777777" w:rsidR="003A19A5" w:rsidRPr="0036598A" w:rsidRDefault="00000000">
            <w:pPr>
              <w:rPr>
                <w:rFonts w:hint="eastAsia"/>
              </w:rPr>
            </w:pPr>
            <w:proofErr w:type="spellStart"/>
            <w:r w:rsidRPr="0036598A">
              <w:rPr>
                <w:sz w:val="20"/>
              </w:rPr>
              <w:t>义务继承</w:t>
            </w:r>
            <w:proofErr w:type="spellEnd"/>
          </w:p>
        </w:tc>
        <w:tc>
          <w:tcPr>
            <w:tcW w:w="4533" w:type="dxa"/>
          </w:tcPr>
          <w:p w14:paraId="2D326C9E" w14:textId="77777777" w:rsidR="003A19A5" w:rsidRPr="0036598A" w:rsidRDefault="00000000">
            <w:pPr>
              <w:rPr>
                <w:rFonts w:hint="eastAsia"/>
                <w:lang w:eastAsia="zh-CN"/>
              </w:rPr>
            </w:pPr>
            <w:r w:rsidRPr="0036598A">
              <w:rPr>
                <w:sz w:val="20"/>
                <w:lang w:eastAsia="zh-CN"/>
              </w:rPr>
              <w:t>物业撤出后义务由业主继承</w:t>
            </w:r>
          </w:p>
        </w:tc>
      </w:tr>
      <w:tr w:rsidR="003A19A5" w:rsidRPr="0036598A" w14:paraId="458920A8" w14:textId="77777777">
        <w:trPr>
          <w:jc w:val="center"/>
        </w:trPr>
        <w:tc>
          <w:tcPr>
            <w:tcW w:w="4533" w:type="dxa"/>
          </w:tcPr>
          <w:p w14:paraId="2D28134D" w14:textId="77777777" w:rsidR="003A19A5" w:rsidRPr="0036598A" w:rsidRDefault="00000000">
            <w:pPr>
              <w:rPr>
                <w:rFonts w:hint="eastAsia"/>
              </w:rPr>
            </w:pPr>
            <w:proofErr w:type="spellStart"/>
            <w:r w:rsidRPr="0036598A">
              <w:rPr>
                <w:sz w:val="20"/>
              </w:rPr>
              <w:t>政府补贴</w:t>
            </w:r>
            <w:proofErr w:type="spellEnd"/>
          </w:p>
        </w:tc>
        <w:tc>
          <w:tcPr>
            <w:tcW w:w="4533" w:type="dxa"/>
          </w:tcPr>
          <w:p w14:paraId="7579323C" w14:textId="77777777" w:rsidR="003A19A5" w:rsidRPr="0036598A" w:rsidRDefault="00000000">
            <w:pPr>
              <w:rPr>
                <w:rFonts w:hint="eastAsia"/>
                <w:lang w:eastAsia="zh-CN"/>
              </w:rPr>
            </w:pPr>
            <w:r w:rsidRPr="0036598A">
              <w:rPr>
                <w:sz w:val="20"/>
                <w:lang w:eastAsia="zh-CN"/>
              </w:rPr>
              <w:t>物业配合申请，补贴的10%归物业</w:t>
            </w:r>
          </w:p>
        </w:tc>
      </w:tr>
    </w:tbl>
    <w:p w14:paraId="38B6A66C" w14:textId="77777777" w:rsidR="003A19A5" w:rsidRPr="0036598A" w:rsidRDefault="003A19A5">
      <w:pPr>
        <w:rPr>
          <w:rFonts w:hint="eastAsia"/>
          <w:lang w:eastAsia="zh-CN"/>
        </w:rPr>
      </w:pPr>
    </w:p>
    <w:p w14:paraId="521B4B75"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 xml:space="preserve">Step 5：物业签约需具备产权或业主授权 </w:t>
      </w:r>
      <w:r w:rsidRPr="0036598A">
        <w:rPr>
          <w:rFonts w:ascii="Segoe UI Emoji" w:eastAsia="宋体" w:hAnsi="Segoe UI Emoji" w:cs="Segoe UI Emoji"/>
          <w:lang w:eastAsia="zh-CN"/>
        </w:rPr>
        <w:t>⚠️</w:t>
      </w:r>
      <w:r w:rsidRPr="0036598A">
        <w:rPr>
          <w:rFonts w:ascii="宋体" w:eastAsia="宋体" w:hAnsi="宋体"/>
          <w:lang w:eastAsia="zh-CN"/>
        </w:rPr>
        <w:t xml:space="preserve"> 法官最可能下车点</w:t>
      </w:r>
    </w:p>
    <w:p w14:paraId="7C2AB99E"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推理</w:t>
      </w:r>
      <w:r w:rsidRPr="0036598A">
        <w:rPr>
          <w:lang w:eastAsia="zh-CN"/>
        </w:rPr>
        <w:t>：处分/经营共有财产需要业主授权（《民法典》第278条、《物业管理条例》第55条）</w:t>
      </w:r>
    </w:p>
    <w:p w14:paraId="0E1FD4BE"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强度</w:t>
      </w:r>
      <w:r w:rsidRPr="0036598A">
        <w:rPr>
          <w:lang w:eastAsia="zh-CN"/>
        </w:rPr>
        <w:t>：中强</w:t>
      </w:r>
    </w:p>
    <w:p w14:paraId="763137B0"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核心漏洞</w:t>
      </w:r>
      <w:r w:rsidRPr="0036598A">
        <w:rPr>
          <w:lang w:eastAsia="zh-CN"/>
        </w:rPr>
        <w:t>：前提是"热水设备属于业主共有财产"，存在循环论证风险</w:t>
      </w:r>
    </w:p>
    <w:p w14:paraId="593263C1"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独立证据补强</w:t>
      </w:r>
      <w:r w:rsidRPr="0036598A">
        <w:rPr>
          <w:lang w:eastAsia="zh-CN"/>
        </w:rPr>
        <w:t>（5层）：</w:t>
      </w:r>
    </w:p>
    <w:p w14:paraId="7D29D706" w14:textId="77777777" w:rsidR="003A19A5" w:rsidRPr="0036598A" w:rsidRDefault="00000000">
      <w:pPr>
        <w:spacing w:after="40"/>
        <w:ind w:left="680"/>
        <w:rPr>
          <w:rFonts w:hint="eastAsia"/>
          <w:lang w:eastAsia="zh-CN"/>
        </w:rPr>
      </w:pPr>
      <w:r w:rsidRPr="0036598A">
        <w:rPr>
          <w:lang w:eastAsia="zh-CN"/>
        </w:rPr>
        <w:t xml:space="preserve">  1. 物业服务合同第31条+附件3（物业自己签字认定"共用设施设备"）</w:t>
      </w:r>
    </w:p>
    <w:p w14:paraId="492B014F" w14:textId="77777777" w:rsidR="003A19A5" w:rsidRPr="0036598A" w:rsidRDefault="00000000">
      <w:pPr>
        <w:spacing w:after="40"/>
        <w:ind w:left="680"/>
        <w:rPr>
          <w:rFonts w:hint="eastAsia"/>
          <w:lang w:eastAsia="zh-CN"/>
        </w:rPr>
      </w:pPr>
      <w:r w:rsidRPr="0036598A">
        <w:rPr>
          <w:lang w:eastAsia="zh-CN"/>
        </w:rPr>
        <w:t xml:space="preserve">  2. 《住宅说明书》第三章（开发商2004年建设配套设施，原文载明热水设备参数）</w:t>
      </w:r>
    </w:p>
    <w:p w14:paraId="11DDFE8E" w14:textId="77777777" w:rsidR="003A19A5" w:rsidRPr="0036598A" w:rsidRDefault="00000000">
      <w:pPr>
        <w:spacing w:after="40"/>
        <w:ind w:left="680"/>
        <w:rPr>
          <w:rFonts w:hint="eastAsia"/>
          <w:lang w:eastAsia="zh-CN"/>
        </w:rPr>
      </w:pPr>
      <w:r w:rsidRPr="0036598A">
        <w:rPr>
          <w:lang w:eastAsia="zh-CN"/>
        </w:rPr>
        <w:t xml:space="preserve">  3. 住户手册第四章主动援引说明书（物业自认：热水系统属建筑配套设施）</w:t>
      </w:r>
    </w:p>
    <w:p w14:paraId="0C7B52AC" w14:textId="77777777" w:rsidR="003A19A5" w:rsidRPr="0036598A" w:rsidRDefault="00000000">
      <w:pPr>
        <w:spacing w:after="40"/>
        <w:ind w:left="680"/>
        <w:rPr>
          <w:rFonts w:hint="eastAsia"/>
          <w:lang w:eastAsia="zh-CN"/>
        </w:rPr>
      </w:pPr>
      <w:r w:rsidRPr="0036598A">
        <w:rPr>
          <w:lang w:eastAsia="zh-CN"/>
        </w:rPr>
        <w:t xml:space="preserve">  4. 预售合同（2003年）附件三"24小时供热水"，第24条物业仅为受托前期管理方</w:t>
      </w:r>
    </w:p>
    <w:p w14:paraId="721F5617" w14:textId="77777777" w:rsidR="003A19A5" w:rsidRPr="0036598A" w:rsidRDefault="00000000">
      <w:pPr>
        <w:spacing w:after="40"/>
        <w:ind w:left="680"/>
        <w:rPr>
          <w:rFonts w:hint="eastAsia"/>
          <w:lang w:eastAsia="zh-CN"/>
        </w:rPr>
      </w:pPr>
      <w:r w:rsidRPr="0036598A">
        <w:rPr>
          <w:lang w:eastAsia="zh-CN"/>
        </w:rPr>
        <w:t xml:space="preserve">  5. 物业无产权证明（</w:t>
      </w:r>
      <w:proofErr w:type="gramStart"/>
      <w:r w:rsidRPr="0036598A">
        <w:rPr>
          <w:lang w:eastAsia="zh-CN"/>
        </w:rPr>
        <w:t>无购买</w:t>
      </w:r>
      <w:proofErr w:type="gramEnd"/>
      <w:r w:rsidRPr="0036598A">
        <w:rPr>
          <w:lang w:eastAsia="zh-CN"/>
        </w:rPr>
        <w:t>发票、无产权登记、无转移协议）</w:t>
      </w:r>
    </w:p>
    <w:p w14:paraId="3736A6BE"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Step 6：物业既无产权又无业主授权</w:t>
      </w:r>
    </w:p>
    <w:p w14:paraId="46A7A090"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推理</w:t>
      </w:r>
      <w:r w:rsidRPr="0036598A">
        <w:rPr>
          <w:lang w:eastAsia="zh-CN"/>
        </w:rPr>
        <w:t>：物业无法出示产权证明 + 无业主大会决议</w:t>
      </w:r>
    </w:p>
    <w:p w14:paraId="27C7907A"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强度</w:t>
      </w:r>
      <w:r w:rsidRPr="0036598A">
        <w:rPr>
          <w:lang w:eastAsia="zh-CN"/>
        </w:rPr>
        <w:t>：中</w:t>
      </w:r>
    </w:p>
    <w:p w14:paraId="2DFE5BD5"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已封堵的漏洞</w:t>
      </w:r>
      <w:r w:rsidRPr="0036598A">
        <w:rPr>
          <w:lang w:eastAsia="zh-CN"/>
        </w:rPr>
        <w:t>：管理规约全文已审阅（2017年业主大会通过），全文23条无任何授权物业热水经营的条款；第11条反而规定利用共有部分经营须经业主大会同意</w:t>
      </w:r>
    </w:p>
    <w:p w14:paraId="1215C71C"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Step 7：利益分成不应计入业主成本 → 退费</w:t>
      </w:r>
    </w:p>
    <w:p w14:paraId="688430A5"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推理</w:t>
      </w:r>
      <w:r w:rsidRPr="0036598A">
        <w:rPr>
          <w:lang w:eastAsia="zh-CN"/>
        </w:rPr>
        <w:t>：合同缺乏法律基础 → 分成不应由业主承担 → 从成本中扣除 → 单价应降低</w:t>
      </w:r>
    </w:p>
    <w:p w14:paraId="324B21FA"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关键限制</w:t>
      </w:r>
      <w:r w:rsidRPr="0036598A">
        <w:rPr>
          <w:lang w:eastAsia="zh-CN"/>
        </w:rPr>
        <w:t xml:space="preserve">：单独扣除成本表上的节能费后（1,112,123 - 168,048 = 944,075），仍超过热水费收入（915,543），账面亏损2.9万 → </w:t>
      </w:r>
      <w:r w:rsidRPr="0036598A">
        <w:rPr>
          <w:b/>
          <w:lang w:eastAsia="zh-CN"/>
        </w:rPr>
        <w:t>必须配合攻击线二</w:t>
      </w:r>
    </w:p>
    <w:p w14:paraId="07634D37" w14:textId="77777777" w:rsidR="003A19A5" w:rsidRPr="0036598A" w:rsidRDefault="00000000">
      <w:pPr>
        <w:spacing w:after="40"/>
        <w:ind w:left="340"/>
        <w:rPr>
          <w:rFonts w:hint="eastAsia"/>
          <w:lang w:eastAsia="zh-CN"/>
        </w:rPr>
      </w:pPr>
      <w:r w:rsidRPr="0036598A">
        <w:rPr>
          <w:lang w:eastAsia="zh-CN"/>
        </w:rPr>
        <w:t xml:space="preserve">• </w:t>
      </w:r>
      <w:r w:rsidRPr="0036598A">
        <w:rPr>
          <w:rFonts w:ascii="Segoe UI Emoji" w:hAnsi="Segoe UI Emoji" w:cs="Segoe UI Emoji"/>
          <w:b/>
          <w:lang w:eastAsia="zh-CN"/>
        </w:rPr>
        <w:t>⚠️</w:t>
      </w:r>
      <w:r w:rsidRPr="0036598A">
        <w:rPr>
          <w:b/>
          <w:lang w:eastAsia="zh-CN"/>
        </w:rPr>
        <w:t xml:space="preserve"> 但上述"亏损2.9万"本身不成立</w:t>
      </w:r>
      <w:r w:rsidRPr="0036598A">
        <w:rPr>
          <w:lang w:eastAsia="zh-CN"/>
        </w:rPr>
        <w:t>：物业的成本表</w:t>
      </w:r>
      <w:r w:rsidRPr="0036598A">
        <w:rPr>
          <w:b/>
          <w:lang w:eastAsia="zh-CN"/>
        </w:rPr>
        <w:t>只记了支出（向能源公司支付乙方分成），没有记入物业自己从节能结算中获得的甲方40%分成收入</w:t>
      </w:r>
      <w:r w:rsidRPr="0036598A">
        <w:rPr>
          <w:lang w:eastAsia="zh-CN"/>
        </w:rPr>
        <w:t>（</w:t>
      </w:r>
      <w:proofErr w:type="gramStart"/>
      <w:r w:rsidRPr="0036598A">
        <w:rPr>
          <w:lang w:eastAsia="zh-CN"/>
        </w:rPr>
        <w:t>年化约</w:t>
      </w:r>
      <w:proofErr w:type="gramEnd"/>
      <w:r w:rsidRPr="0036598A">
        <w:rPr>
          <w:lang w:eastAsia="zh-CN"/>
        </w:rPr>
        <w:t>14万元，另有每季度返还人工费8,000元/</w:t>
      </w:r>
      <w:proofErr w:type="gramStart"/>
      <w:r w:rsidRPr="0036598A">
        <w:rPr>
          <w:lang w:eastAsia="zh-CN"/>
        </w:rPr>
        <w:t>年化</w:t>
      </w:r>
      <w:proofErr w:type="gramEnd"/>
      <w:r w:rsidRPr="0036598A">
        <w:rPr>
          <w:lang w:eastAsia="zh-CN"/>
        </w:rPr>
        <w:t>3.2万元）。即：物业既把支付给能源公司的钱算作"成本"让业主承担，又把自己从同一项目中获得的收入藏起来不入账。</w:t>
      </w:r>
      <w:r w:rsidRPr="0036598A">
        <w:rPr>
          <w:b/>
          <w:lang w:eastAsia="zh-CN"/>
        </w:rPr>
        <w:t>成本表只记支出不记收入，由此得出的"亏损"结论不具有证明力。</w:t>
      </w:r>
    </w:p>
    <w:p w14:paraId="0795DED9"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庭审策略</w:t>
      </w:r>
      <w:r w:rsidRPr="0036598A">
        <w:rPr>
          <w:lang w:eastAsia="zh-CN"/>
        </w:rPr>
        <w:t>：不需要精确计算物业隐性收入的具体金额（数据在对方手中），只需要向法庭指出成本表的结构性缺陷——"请被告出示其从能源管理合同中获得的甲方分成收入明细"，由法院审查。</w:t>
      </w:r>
    </w:p>
    <w:p w14:paraId="1B92D039" w14:textId="77777777" w:rsidR="003A19A5" w:rsidRPr="0036598A" w:rsidRDefault="00000000">
      <w:pPr>
        <w:pStyle w:val="21"/>
        <w:rPr>
          <w:rFonts w:ascii="宋体" w:eastAsia="宋体" w:hAnsi="宋体"/>
          <w:lang w:eastAsia="zh-CN"/>
        </w:rPr>
      </w:pPr>
      <w:r w:rsidRPr="0036598A">
        <w:rPr>
          <w:rFonts w:ascii="宋体" w:eastAsia="宋体" w:hAnsi="宋体"/>
          <w:lang w:eastAsia="zh-CN"/>
        </w:rPr>
        <w:lastRenderedPageBreak/>
        <w:t>3.2 节能</w:t>
      </w:r>
      <w:proofErr w:type="gramStart"/>
      <w:r w:rsidRPr="0036598A">
        <w:rPr>
          <w:rFonts w:ascii="宋体" w:eastAsia="宋体" w:hAnsi="宋体"/>
          <w:lang w:eastAsia="zh-CN"/>
        </w:rPr>
        <w:t>费数据</w:t>
      </w:r>
      <w:proofErr w:type="gramEnd"/>
      <w:r w:rsidRPr="0036598A">
        <w:rPr>
          <w:rFonts w:ascii="宋体" w:eastAsia="宋体" w:hAnsi="宋体"/>
          <w:lang w:eastAsia="zh-CN"/>
        </w:rPr>
        <w:t>铁证</w:t>
      </w:r>
    </w:p>
    <w:p w14:paraId="6A4AE6AF"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完整资金流向</w:t>
      </w:r>
    </w:p>
    <w:p w14:paraId="5680A875" w14:textId="77777777" w:rsidR="003A19A5" w:rsidRPr="0036598A" w:rsidRDefault="00000000">
      <w:pPr>
        <w:pStyle w:val="CodeBlock"/>
        <w:rPr>
          <w:rFonts w:ascii="宋体" w:hAnsi="宋体" w:hint="eastAsia"/>
          <w:lang w:eastAsia="zh-CN"/>
        </w:rPr>
      </w:pPr>
      <w:r w:rsidRPr="0036598A">
        <w:rPr>
          <w:rFonts w:ascii="宋体" w:hAnsi="宋体"/>
          <w:lang w:eastAsia="zh-CN"/>
        </w:rPr>
        <w:t>业主按单价缴纳热水费（全小区年收入约90万元）</w:t>
      </w:r>
    </w:p>
    <w:p w14:paraId="20CB6506"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w:t>
      </w:r>
    </w:p>
    <w:p w14:paraId="35EF6CD3" w14:textId="77777777" w:rsidR="003A19A5" w:rsidRPr="0036598A" w:rsidRDefault="00000000">
      <w:pPr>
        <w:pStyle w:val="CodeBlock"/>
        <w:rPr>
          <w:rFonts w:ascii="宋体" w:hAnsi="宋体" w:hint="eastAsia"/>
          <w:lang w:eastAsia="zh-CN"/>
        </w:rPr>
      </w:pPr>
      <w:r w:rsidRPr="0036598A">
        <w:rPr>
          <w:rFonts w:ascii="宋体" w:hAnsi="宋体"/>
          <w:lang w:eastAsia="zh-CN"/>
        </w:rPr>
        <w:t>物业汇总为"热水成本"</w:t>
      </w:r>
    </w:p>
    <w:p w14:paraId="3D2EA5BB"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w:t>
      </w:r>
    </w:p>
    <w:p w14:paraId="4198D0EC" w14:textId="77777777" w:rsidR="003A19A5" w:rsidRPr="0036598A" w:rsidRDefault="00000000">
      <w:pPr>
        <w:pStyle w:val="CodeBlock"/>
        <w:rPr>
          <w:rFonts w:ascii="宋体" w:hAnsi="宋体" w:hint="eastAsia"/>
          <w:lang w:eastAsia="zh-CN"/>
        </w:rPr>
      </w:pPr>
      <w:r w:rsidRPr="0036598A">
        <w:rPr>
          <w:rFonts w:ascii="宋体" w:hAnsi="宋体"/>
          <w:lang w:eastAsia="zh-CN"/>
        </w:rPr>
        <w:t>成本中包含"水费/节能费"（= 乙方分成）</w:t>
      </w:r>
    </w:p>
    <w:p w14:paraId="1E93CD58"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w:t>
      </w:r>
    </w:p>
    <w:p w14:paraId="27397A1E" w14:textId="77777777" w:rsidR="003A19A5" w:rsidRPr="0036598A" w:rsidRDefault="00000000">
      <w:pPr>
        <w:pStyle w:val="CodeBlock"/>
        <w:rPr>
          <w:rFonts w:ascii="宋体" w:hAnsi="宋体" w:hint="eastAsia"/>
          <w:lang w:eastAsia="zh-CN"/>
        </w:rPr>
      </w:pPr>
      <w:r w:rsidRPr="0036598A">
        <w:rPr>
          <w:rFonts w:ascii="宋体" w:hAnsi="宋体"/>
          <w:lang w:eastAsia="zh-CN"/>
        </w:rPr>
        <w:t>2022全年: 168,048元 → 支付给能源公司</w:t>
      </w:r>
    </w:p>
    <w:p w14:paraId="630E9FDF" w14:textId="77777777" w:rsidR="003A19A5" w:rsidRPr="0036598A" w:rsidRDefault="00000000">
      <w:pPr>
        <w:pStyle w:val="CodeBlock"/>
        <w:rPr>
          <w:rFonts w:ascii="宋体" w:hAnsi="宋体" w:hint="eastAsia"/>
          <w:lang w:eastAsia="zh-CN"/>
        </w:rPr>
      </w:pPr>
      <w:r w:rsidRPr="0036598A">
        <w:rPr>
          <w:rFonts w:ascii="宋体" w:hAnsi="宋体"/>
          <w:lang w:eastAsia="zh-CN"/>
        </w:rPr>
        <w:t>2023全年: 187,031元 → 支付给能源公司</w:t>
      </w:r>
    </w:p>
    <w:p w14:paraId="43181916" w14:textId="77777777" w:rsidR="003A19A5" w:rsidRPr="0036598A" w:rsidRDefault="00000000">
      <w:pPr>
        <w:pStyle w:val="CodeBlock"/>
        <w:rPr>
          <w:rFonts w:ascii="宋体" w:hAnsi="宋体" w:hint="eastAsia"/>
          <w:lang w:eastAsia="zh-CN"/>
        </w:rPr>
      </w:pPr>
      <w:r w:rsidRPr="0036598A">
        <w:rPr>
          <w:rFonts w:ascii="宋体" w:hAnsi="宋体"/>
          <w:lang w:eastAsia="zh-CN"/>
        </w:rPr>
        <w:t>2024Q1:   43,348元 → 支付给能源公司</w:t>
      </w:r>
    </w:p>
    <w:p w14:paraId="0E872A20"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w:t>
      </w:r>
    </w:p>
    <w:p w14:paraId="7267CBE3" w14:textId="77777777" w:rsidR="003A19A5" w:rsidRPr="0036598A" w:rsidRDefault="00000000">
      <w:pPr>
        <w:pStyle w:val="CodeBlock"/>
        <w:rPr>
          <w:rFonts w:ascii="宋体" w:hAnsi="宋体" w:hint="eastAsia"/>
          <w:lang w:eastAsia="zh-CN"/>
        </w:rPr>
      </w:pPr>
      <w:r w:rsidRPr="0036598A">
        <w:rPr>
          <w:rFonts w:ascii="宋体" w:hAnsi="宋体"/>
          <w:lang w:eastAsia="zh-CN"/>
        </w:rPr>
        <w:t>能源公司以此回收168万投资并获利</w:t>
      </w:r>
    </w:p>
    <w:p w14:paraId="1305C17F" w14:textId="77777777" w:rsidR="003A19A5" w:rsidRPr="0036598A" w:rsidRDefault="003A19A5">
      <w:pPr>
        <w:rPr>
          <w:rFonts w:hint="eastAsia"/>
          <w:lang w:eastAsia="zh-CN"/>
        </w:rPr>
      </w:pPr>
    </w:p>
    <w:p w14:paraId="5EDCECB1"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物业从节能结算中的隐性收入（未入账）</w:t>
      </w:r>
    </w:p>
    <w:tbl>
      <w:tblPr>
        <w:tblStyle w:val="aff1"/>
        <w:tblW w:w="0" w:type="auto"/>
        <w:jc w:val="center"/>
        <w:tblLook w:val="04A0" w:firstRow="1" w:lastRow="0" w:firstColumn="1" w:lastColumn="0" w:noHBand="0" w:noVBand="1"/>
      </w:tblPr>
      <w:tblGrid>
        <w:gridCol w:w="2266"/>
        <w:gridCol w:w="2266"/>
        <w:gridCol w:w="2266"/>
        <w:gridCol w:w="2266"/>
      </w:tblGrid>
      <w:tr w:rsidR="003A19A5" w:rsidRPr="0036598A" w14:paraId="41A7D547" w14:textId="77777777">
        <w:trPr>
          <w:jc w:val="center"/>
        </w:trPr>
        <w:tc>
          <w:tcPr>
            <w:tcW w:w="2266" w:type="dxa"/>
            <w:shd w:val="clear" w:color="auto" w:fill="E8E8E8"/>
          </w:tcPr>
          <w:p w14:paraId="5C712E0C" w14:textId="77777777" w:rsidR="003A19A5" w:rsidRPr="0036598A" w:rsidRDefault="00000000">
            <w:pPr>
              <w:rPr>
                <w:rFonts w:hint="eastAsia"/>
              </w:rPr>
            </w:pPr>
            <w:proofErr w:type="spellStart"/>
            <w:r w:rsidRPr="0036598A">
              <w:rPr>
                <w:b/>
                <w:sz w:val="20"/>
              </w:rPr>
              <w:t>项目</w:t>
            </w:r>
            <w:proofErr w:type="spellEnd"/>
          </w:p>
        </w:tc>
        <w:tc>
          <w:tcPr>
            <w:tcW w:w="2266" w:type="dxa"/>
            <w:shd w:val="clear" w:color="auto" w:fill="E8E8E8"/>
          </w:tcPr>
          <w:p w14:paraId="7D0063D6" w14:textId="77777777" w:rsidR="003A19A5" w:rsidRPr="0036598A" w:rsidRDefault="00000000">
            <w:pPr>
              <w:rPr>
                <w:rFonts w:hint="eastAsia"/>
              </w:rPr>
            </w:pPr>
            <w:r w:rsidRPr="0036598A">
              <w:rPr>
                <w:b/>
                <w:sz w:val="20"/>
              </w:rPr>
              <w:t>每季度均值</w:t>
            </w:r>
          </w:p>
        </w:tc>
        <w:tc>
          <w:tcPr>
            <w:tcW w:w="2266" w:type="dxa"/>
            <w:shd w:val="clear" w:color="auto" w:fill="E8E8E8"/>
          </w:tcPr>
          <w:p w14:paraId="13031503" w14:textId="77777777" w:rsidR="003A19A5" w:rsidRPr="0036598A" w:rsidRDefault="00000000">
            <w:pPr>
              <w:rPr>
                <w:rFonts w:hint="eastAsia"/>
              </w:rPr>
            </w:pPr>
            <w:r w:rsidRPr="0036598A">
              <w:rPr>
                <w:b/>
                <w:sz w:val="20"/>
              </w:rPr>
              <w:t>年化</w:t>
            </w:r>
          </w:p>
        </w:tc>
        <w:tc>
          <w:tcPr>
            <w:tcW w:w="2266" w:type="dxa"/>
            <w:shd w:val="clear" w:color="auto" w:fill="E8E8E8"/>
          </w:tcPr>
          <w:p w14:paraId="7849C8C3" w14:textId="77777777" w:rsidR="003A19A5" w:rsidRPr="0036598A" w:rsidRDefault="00000000">
            <w:pPr>
              <w:rPr>
                <w:rFonts w:hint="eastAsia"/>
              </w:rPr>
            </w:pPr>
            <w:r w:rsidRPr="0036598A">
              <w:rPr>
                <w:b/>
                <w:sz w:val="20"/>
              </w:rPr>
              <w:t>15年合同期</w:t>
            </w:r>
          </w:p>
        </w:tc>
      </w:tr>
      <w:tr w:rsidR="003A19A5" w:rsidRPr="0036598A" w14:paraId="5610069D" w14:textId="77777777">
        <w:trPr>
          <w:jc w:val="center"/>
        </w:trPr>
        <w:tc>
          <w:tcPr>
            <w:tcW w:w="2266" w:type="dxa"/>
          </w:tcPr>
          <w:p w14:paraId="5EADE91F" w14:textId="77777777" w:rsidR="003A19A5" w:rsidRPr="0036598A" w:rsidRDefault="00000000">
            <w:pPr>
              <w:rPr>
                <w:rFonts w:hint="eastAsia"/>
                <w:lang w:eastAsia="zh-CN"/>
              </w:rPr>
            </w:pPr>
            <w:r w:rsidRPr="0036598A">
              <w:rPr>
                <w:sz w:val="20"/>
                <w:lang w:eastAsia="zh-CN"/>
              </w:rPr>
              <w:t>乙方分成（业主买单）</w:t>
            </w:r>
          </w:p>
        </w:tc>
        <w:tc>
          <w:tcPr>
            <w:tcW w:w="2266" w:type="dxa"/>
          </w:tcPr>
          <w:p w14:paraId="50D52C6B" w14:textId="77777777" w:rsidR="003A19A5" w:rsidRPr="0036598A" w:rsidRDefault="00000000">
            <w:pPr>
              <w:rPr>
                <w:rFonts w:hint="eastAsia"/>
              </w:rPr>
            </w:pPr>
            <w:r w:rsidRPr="0036598A">
              <w:rPr>
                <w:sz w:val="20"/>
              </w:rPr>
              <w:t>~45,000</w:t>
            </w:r>
          </w:p>
        </w:tc>
        <w:tc>
          <w:tcPr>
            <w:tcW w:w="2266" w:type="dxa"/>
          </w:tcPr>
          <w:p w14:paraId="1D15DCC4" w14:textId="77777777" w:rsidR="003A19A5" w:rsidRPr="0036598A" w:rsidRDefault="00000000">
            <w:pPr>
              <w:rPr>
                <w:rFonts w:hint="eastAsia"/>
              </w:rPr>
            </w:pPr>
            <w:r w:rsidRPr="0036598A">
              <w:rPr>
                <w:sz w:val="20"/>
              </w:rPr>
              <w:t>~180,000</w:t>
            </w:r>
          </w:p>
        </w:tc>
        <w:tc>
          <w:tcPr>
            <w:tcW w:w="2266" w:type="dxa"/>
          </w:tcPr>
          <w:p w14:paraId="6AC30126" w14:textId="77777777" w:rsidR="003A19A5" w:rsidRPr="0036598A" w:rsidRDefault="00000000">
            <w:pPr>
              <w:rPr>
                <w:rFonts w:hint="eastAsia"/>
              </w:rPr>
            </w:pPr>
            <w:r w:rsidRPr="0036598A">
              <w:rPr>
                <w:sz w:val="20"/>
              </w:rPr>
              <w:t>~270万</w:t>
            </w:r>
          </w:p>
        </w:tc>
      </w:tr>
      <w:tr w:rsidR="003A19A5" w:rsidRPr="0036598A" w14:paraId="5DDE0C55" w14:textId="77777777">
        <w:trPr>
          <w:jc w:val="center"/>
        </w:trPr>
        <w:tc>
          <w:tcPr>
            <w:tcW w:w="2266" w:type="dxa"/>
          </w:tcPr>
          <w:p w14:paraId="3FDA9FE2" w14:textId="77777777" w:rsidR="003A19A5" w:rsidRPr="0036598A" w:rsidRDefault="00000000">
            <w:pPr>
              <w:rPr>
                <w:rFonts w:hint="eastAsia"/>
                <w:lang w:eastAsia="zh-CN"/>
              </w:rPr>
            </w:pPr>
            <w:r w:rsidRPr="0036598A">
              <w:rPr>
                <w:sz w:val="20"/>
                <w:lang w:eastAsia="zh-CN"/>
              </w:rPr>
              <w:t>物业分成（隐性收入）</w:t>
            </w:r>
          </w:p>
        </w:tc>
        <w:tc>
          <w:tcPr>
            <w:tcW w:w="2266" w:type="dxa"/>
          </w:tcPr>
          <w:p w14:paraId="41347BB1" w14:textId="77777777" w:rsidR="003A19A5" w:rsidRPr="0036598A" w:rsidRDefault="00000000">
            <w:pPr>
              <w:rPr>
                <w:rFonts w:hint="eastAsia"/>
              </w:rPr>
            </w:pPr>
            <w:r w:rsidRPr="0036598A">
              <w:rPr>
                <w:sz w:val="20"/>
              </w:rPr>
              <w:t>~35,000</w:t>
            </w:r>
          </w:p>
        </w:tc>
        <w:tc>
          <w:tcPr>
            <w:tcW w:w="2266" w:type="dxa"/>
          </w:tcPr>
          <w:p w14:paraId="1579FFEF" w14:textId="77777777" w:rsidR="003A19A5" w:rsidRPr="0036598A" w:rsidRDefault="00000000">
            <w:pPr>
              <w:rPr>
                <w:rFonts w:hint="eastAsia"/>
              </w:rPr>
            </w:pPr>
            <w:r w:rsidRPr="0036598A">
              <w:rPr>
                <w:sz w:val="20"/>
              </w:rPr>
              <w:t>~140,000</w:t>
            </w:r>
          </w:p>
        </w:tc>
        <w:tc>
          <w:tcPr>
            <w:tcW w:w="2266" w:type="dxa"/>
          </w:tcPr>
          <w:p w14:paraId="045C2402" w14:textId="77777777" w:rsidR="003A19A5" w:rsidRPr="0036598A" w:rsidRDefault="00000000">
            <w:pPr>
              <w:rPr>
                <w:rFonts w:hint="eastAsia"/>
              </w:rPr>
            </w:pPr>
            <w:r w:rsidRPr="0036598A">
              <w:rPr>
                <w:sz w:val="20"/>
              </w:rPr>
              <w:t>~210万</w:t>
            </w:r>
          </w:p>
        </w:tc>
      </w:tr>
      <w:tr w:rsidR="003A19A5" w:rsidRPr="0036598A" w14:paraId="183167F9" w14:textId="77777777">
        <w:trPr>
          <w:jc w:val="center"/>
        </w:trPr>
        <w:tc>
          <w:tcPr>
            <w:tcW w:w="2266" w:type="dxa"/>
          </w:tcPr>
          <w:p w14:paraId="2A8C0E25" w14:textId="77777777" w:rsidR="003A19A5" w:rsidRPr="0036598A" w:rsidRDefault="00000000">
            <w:pPr>
              <w:rPr>
                <w:rFonts w:hint="eastAsia"/>
              </w:rPr>
            </w:pPr>
            <w:r w:rsidRPr="0036598A">
              <w:rPr>
                <w:sz w:val="20"/>
              </w:rPr>
              <w:t>物业扣回人工费</w:t>
            </w:r>
          </w:p>
        </w:tc>
        <w:tc>
          <w:tcPr>
            <w:tcW w:w="2266" w:type="dxa"/>
          </w:tcPr>
          <w:p w14:paraId="5A075F2E" w14:textId="77777777" w:rsidR="003A19A5" w:rsidRPr="0036598A" w:rsidRDefault="00000000">
            <w:pPr>
              <w:rPr>
                <w:rFonts w:hint="eastAsia"/>
              </w:rPr>
            </w:pPr>
            <w:r w:rsidRPr="0036598A">
              <w:rPr>
                <w:sz w:val="20"/>
              </w:rPr>
              <w:t>8,000</w:t>
            </w:r>
          </w:p>
        </w:tc>
        <w:tc>
          <w:tcPr>
            <w:tcW w:w="2266" w:type="dxa"/>
          </w:tcPr>
          <w:p w14:paraId="67DB5B53" w14:textId="77777777" w:rsidR="003A19A5" w:rsidRPr="0036598A" w:rsidRDefault="00000000">
            <w:pPr>
              <w:rPr>
                <w:rFonts w:hint="eastAsia"/>
              </w:rPr>
            </w:pPr>
            <w:r w:rsidRPr="0036598A">
              <w:rPr>
                <w:sz w:val="20"/>
              </w:rPr>
              <w:t>32,000</w:t>
            </w:r>
          </w:p>
        </w:tc>
        <w:tc>
          <w:tcPr>
            <w:tcW w:w="2266" w:type="dxa"/>
          </w:tcPr>
          <w:p w14:paraId="654B6368" w14:textId="77777777" w:rsidR="003A19A5" w:rsidRPr="0036598A" w:rsidRDefault="00000000">
            <w:pPr>
              <w:rPr>
                <w:rFonts w:hint="eastAsia"/>
              </w:rPr>
            </w:pPr>
            <w:r w:rsidRPr="0036598A">
              <w:rPr>
                <w:sz w:val="20"/>
              </w:rPr>
              <w:t>48万</w:t>
            </w:r>
          </w:p>
        </w:tc>
      </w:tr>
    </w:tbl>
    <w:p w14:paraId="3A6E711B" w14:textId="77777777" w:rsidR="003A19A5" w:rsidRPr="0036598A" w:rsidRDefault="003A19A5">
      <w:pPr>
        <w:rPr>
          <w:rFonts w:hint="eastAsia"/>
        </w:rPr>
      </w:pPr>
    </w:p>
    <w:p w14:paraId="39F5F4BF" w14:textId="77777777" w:rsidR="003A19A5" w:rsidRPr="0036598A" w:rsidRDefault="00000000">
      <w:pPr>
        <w:rPr>
          <w:rFonts w:hint="eastAsia"/>
          <w:lang w:eastAsia="zh-CN"/>
        </w:rPr>
      </w:pPr>
      <w:r w:rsidRPr="0036598A">
        <w:rPr>
          <w:lang w:eastAsia="zh-CN"/>
        </w:rPr>
        <w:t>物业40%分成 + 扣回人工费的收入</w:t>
      </w:r>
      <w:r w:rsidRPr="0036598A">
        <w:rPr>
          <w:b/>
          <w:lang w:eastAsia="zh-CN"/>
        </w:rPr>
        <w:t>未出现在成本表中</w:t>
      </w:r>
      <w:r w:rsidRPr="0036598A">
        <w:rPr>
          <w:lang w:eastAsia="zh-CN"/>
        </w:rPr>
        <w:t>——</w:t>
      </w:r>
      <w:proofErr w:type="gramStart"/>
      <w:r w:rsidRPr="0036598A">
        <w:rPr>
          <w:lang w:eastAsia="zh-CN"/>
        </w:rPr>
        <w:t>物业只</w:t>
      </w:r>
      <w:proofErr w:type="gramEnd"/>
      <w:r w:rsidRPr="0036598A">
        <w:rPr>
          <w:lang w:eastAsia="zh-CN"/>
        </w:rPr>
        <w:t>记支出不记收入。</w:t>
      </w:r>
    </w:p>
    <w:p w14:paraId="2BBB185B"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四个攻击点</w:t>
      </w:r>
    </w:p>
    <w:p w14:paraId="43A23426" w14:textId="77777777" w:rsidR="003A19A5" w:rsidRPr="0036598A" w:rsidRDefault="00000000">
      <w:pPr>
        <w:spacing w:after="40"/>
        <w:ind w:left="340"/>
        <w:rPr>
          <w:rFonts w:hint="eastAsia"/>
          <w:lang w:eastAsia="zh-CN"/>
        </w:rPr>
      </w:pPr>
      <w:r w:rsidRPr="0036598A">
        <w:rPr>
          <w:lang w:eastAsia="zh-CN"/>
        </w:rPr>
        <w:t xml:space="preserve">1. </w:t>
      </w:r>
      <w:r w:rsidRPr="0036598A">
        <w:rPr>
          <w:b/>
          <w:lang w:eastAsia="zh-CN"/>
        </w:rPr>
        <w:t>无权代理</w:t>
      </w:r>
      <w:r w:rsidRPr="0036598A">
        <w:rPr>
          <w:lang w:eastAsia="zh-CN"/>
        </w:rPr>
        <w:t>：物业无权代表业主签订涉及共有设备的15年商业合同（《民法典》第171条）</w:t>
      </w:r>
    </w:p>
    <w:p w14:paraId="40B76E85" w14:textId="77777777" w:rsidR="003A19A5" w:rsidRPr="0036598A" w:rsidRDefault="00000000">
      <w:pPr>
        <w:spacing w:after="40"/>
        <w:ind w:left="340"/>
        <w:rPr>
          <w:rFonts w:hint="eastAsia"/>
          <w:lang w:eastAsia="zh-CN"/>
        </w:rPr>
      </w:pPr>
      <w:r w:rsidRPr="0036598A">
        <w:rPr>
          <w:lang w:eastAsia="zh-CN"/>
        </w:rPr>
        <w:t xml:space="preserve">2. </w:t>
      </w:r>
      <w:r w:rsidRPr="0036598A">
        <w:rPr>
          <w:b/>
          <w:lang w:eastAsia="zh-CN"/>
        </w:rPr>
        <w:t>未经业主大会表决</w:t>
      </w:r>
      <w:r w:rsidRPr="0036598A">
        <w:rPr>
          <w:lang w:eastAsia="zh-CN"/>
        </w:rPr>
        <w:t>：15年/168万/涉及共有设备改造 = 重大事项（《民法典》第278条）</w:t>
      </w:r>
    </w:p>
    <w:p w14:paraId="5817C08D" w14:textId="77777777" w:rsidR="003A19A5" w:rsidRPr="0036598A" w:rsidRDefault="00000000">
      <w:pPr>
        <w:spacing w:after="40"/>
        <w:ind w:left="340"/>
        <w:rPr>
          <w:rFonts w:hint="eastAsia"/>
          <w:lang w:eastAsia="zh-CN"/>
        </w:rPr>
      </w:pPr>
      <w:r w:rsidRPr="0036598A">
        <w:rPr>
          <w:lang w:eastAsia="zh-CN"/>
        </w:rPr>
        <w:t xml:space="preserve">3. </w:t>
      </w:r>
      <w:r w:rsidRPr="0036598A">
        <w:rPr>
          <w:b/>
          <w:lang w:eastAsia="zh-CN"/>
        </w:rPr>
        <w:t>义务继承条款无效</w:t>
      </w:r>
      <w:r w:rsidRPr="0036598A">
        <w:rPr>
          <w:lang w:eastAsia="zh-CN"/>
        </w:rPr>
        <w:t>："物业撤出后义务由业主继承"= 霸王条款（《民法典》第497条）</w:t>
      </w:r>
    </w:p>
    <w:p w14:paraId="2242D211" w14:textId="77777777" w:rsidR="003A19A5" w:rsidRPr="0036598A" w:rsidRDefault="00000000">
      <w:pPr>
        <w:spacing w:after="40"/>
        <w:ind w:left="340"/>
        <w:rPr>
          <w:rFonts w:hint="eastAsia"/>
          <w:lang w:eastAsia="zh-CN"/>
        </w:rPr>
      </w:pPr>
      <w:r w:rsidRPr="0036598A">
        <w:rPr>
          <w:lang w:eastAsia="zh-CN"/>
        </w:rPr>
        <w:t xml:space="preserve">4. </w:t>
      </w:r>
      <w:r w:rsidRPr="0036598A">
        <w:rPr>
          <w:b/>
          <w:lang w:eastAsia="zh-CN"/>
        </w:rPr>
        <w:t>收益分配违法+双重获利</w:t>
      </w:r>
      <w:r w:rsidRPr="0036598A">
        <w:rPr>
          <w:lang w:eastAsia="zh-CN"/>
        </w:rPr>
        <w:t>：全部"节能效益"由物业和第三方分成，业主零收益（《民法典》第282条）。更恶劣的是：物业支付给第三方的乙方分成，又作为"节能费用"摊入了业主的热水成本表中，由业主买单。也就是说——</w:t>
      </w:r>
      <w:r w:rsidRPr="0036598A">
        <w:rPr>
          <w:b/>
          <w:lang w:eastAsia="zh-CN"/>
        </w:rPr>
        <w:t>节能收益100%进了物业的口袋</w:t>
      </w:r>
      <w:r w:rsidRPr="0036598A">
        <w:rPr>
          <w:lang w:eastAsia="zh-CN"/>
        </w:rPr>
        <w:t>：物业自己拿甲方40%分成（不入账），乙方60%分成由业主通过热水费支付（计入成本表）。物业一分钱没出，却独占全部节能收益。</w:t>
      </w:r>
    </w:p>
    <w:p w14:paraId="78819EC7" w14:textId="77777777" w:rsidR="003A19A5" w:rsidRPr="0036598A" w:rsidRDefault="00000000">
      <w:pPr>
        <w:spacing w:after="40"/>
        <w:ind w:left="340"/>
        <w:rPr>
          <w:rFonts w:hint="eastAsia"/>
          <w:lang w:eastAsia="zh-CN"/>
        </w:rPr>
      </w:pPr>
      <w:r w:rsidRPr="0036598A">
        <w:rPr>
          <w:lang w:eastAsia="zh-CN"/>
        </w:rPr>
        <w:lastRenderedPageBreak/>
        <w:t xml:space="preserve">5. </w:t>
      </w:r>
      <w:r w:rsidRPr="0036598A">
        <w:rPr>
          <w:b/>
          <w:lang w:eastAsia="zh-CN"/>
        </w:rPr>
        <w:t>节能计算模型不可验证</w:t>
      </w:r>
      <w:r w:rsidRPr="0036598A">
        <w:rPr>
          <w:lang w:eastAsia="zh-CN"/>
        </w:rPr>
        <w:t>：所谓"节能量"的计算基线（假设不改造应花多少）由甲乙双方在合同中自行约定，每季度结算金额也由甲乙双方自行确认——无第三方审计、无政府监管、无业主参与。分成金额的大小完全取决于两个受益方自己搭建的模型和自己签字确认的数字，业主无从验证。</w:t>
      </w:r>
    </w:p>
    <w:p w14:paraId="1FB538DF"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3.3 三方产权悖论（用物业自己的合同打脸）</w:t>
      </w:r>
    </w:p>
    <w:tbl>
      <w:tblPr>
        <w:tblStyle w:val="aff1"/>
        <w:tblW w:w="0" w:type="auto"/>
        <w:jc w:val="center"/>
        <w:tblLook w:val="04A0" w:firstRow="1" w:lastRow="0" w:firstColumn="1" w:lastColumn="0" w:noHBand="0" w:noVBand="1"/>
      </w:tblPr>
      <w:tblGrid>
        <w:gridCol w:w="3022"/>
        <w:gridCol w:w="3022"/>
        <w:gridCol w:w="3022"/>
      </w:tblGrid>
      <w:tr w:rsidR="003A19A5" w:rsidRPr="0036598A" w14:paraId="4586BC3A" w14:textId="77777777">
        <w:trPr>
          <w:jc w:val="center"/>
        </w:trPr>
        <w:tc>
          <w:tcPr>
            <w:tcW w:w="3022" w:type="dxa"/>
            <w:shd w:val="clear" w:color="auto" w:fill="E8E8E8"/>
          </w:tcPr>
          <w:p w14:paraId="0653912A" w14:textId="77777777" w:rsidR="003A19A5" w:rsidRPr="0036598A" w:rsidRDefault="00000000">
            <w:pPr>
              <w:rPr>
                <w:rFonts w:hint="eastAsia"/>
              </w:rPr>
            </w:pPr>
            <w:proofErr w:type="spellStart"/>
            <w:r w:rsidRPr="0036598A">
              <w:rPr>
                <w:b/>
                <w:sz w:val="20"/>
              </w:rPr>
              <w:t>设备类别</w:t>
            </w:r>
            <w:proofErr w:type="spellEnd"/>
          </w:p>
        </w:tc>
        <w:tc>
          <w:tcPr>
            <w:tcW w:w="3022" w:type="dxa"/>
            <w:shd w:val="clear" w:color="auto" w:fill="E8E8E8"/>
          </w:tcPr>
          <w:p w14:paraId="4EF4BD0B" w14:textId="77777777" w:rsidR="003A19A5" w:rsidRPr="0036598A" w:rsidRDefault="00000000">
            <w:pPr>
              <w:rPr>
                <w:rFonts w:hint="eastAsia"/>
              </w:rPr>
            </w:pPr>
            <w:r w:rsidRPr="0036598A">
              <w:rPr>
                <w:b/>
                <w:sz w:val="20"/>
              </w:rPr>
              <w:t>物业的文件</w:t>
            </w:r>
          </w:p>
        </w:tc>
        <w:tc>
          <w:tcPr>
            <w:tcW w:w="3022" w:type="dxa"/>
            <w:shd w:val="clear" w:color="auto" w:fill="E8E8E8"/>
          </w:tcPr>
          <w:p w14:paraId="1E051F19" w14:textId="77777777" w:rsidR="003A19A5" w:rsidRPr="0036598A" w:rsidRDefault="00000000">
            <w:pPr>
              <w:rPr>
                <w:rFonts w:hint="eastAsia"/>
              </w:rPr>
            </w:pPr>
            <w:r w:rsidRPr="0036598A">
              <w:rPr>
                <w:b/>
                <w:sz w:val="20"/>
              </w:rPr>
              <w:t>结论</w:t>
            </w:r>
          </w:p>
        </w:tc>
      </w:tr>
      <w:tr w:rsidR="003A19A5" w:rsidRPr="0036598A" w14:paraId="45A5F15C" w14:textId="77777777">
        <w:trPr>
          <w:jc w:val="center"/>
        </w:trPr>
        <w:tc>
          <w:tcPr>
            <w:tcW w:w="3022" w:type="dxa"/>
          </w:tcPr>
          <w:p w14:paraId="5CEFD51C" w14:textId="77777777" w:rsidR="003A19A5" w:rsidRPr="0036598A" w:rsidRDefault="00000000">
            <w:pPr>
              <w:rPr>
                <w:rFonts w:hint="eastAsia"/>
                <w:lang w:eastAsia="zh-CN"/>
              </w:rPr>
            </w:pPr>
            <w:r w:rsidRPr="0036598A">
              <w:rPr>
                <w:sz w:val="20"/>
                <w:lang w:eastAsia="zh-CN"/>
              </w:rPr>
              <w:t>原始设备（燃气炉、水箱、管道）</w:t>
            </w:r>
          </w:p>
        </w:tc>
        <w:tc>
          <w:tcPr>
            <w:tcW w:w="3022" w:type="dxa"/>
          </w:tcPr>
          <w:p w14:paraId="77CF7D6B" w14:textId="77777777" w:rsidR="003A19A5" w:rsidRPr="0036598A" w:rsidRDefault="00000000">
            <w:pPr>
              <w:rPr>
                <w:rFonts w:hint="eastAsia"/>
                <w:lang w:eastAsia="zh-CN"/>
              </w:rPr>
            </w:pPr>
            <w:r w:rsidRPr="0036598A">
              <w:rPr>
                <w:sz w:val="20"/>
                <w:lang w:eastAsia="zh-CN"/>
              </w:rPr>
              <w:t>物业服务合同第31条：认定为"共用设施设备"</w:t>
            </w:r>
          </w:p>
        </w:tc>
        <w:tc>
          <w:tcPr>
            <w:tcW w:w="3022" w:type="dxa"/>
          </w:tcPr>
          <w:p w14:paraId="6E0B6170" w14:textId="77777777" w:rsidR="003A19A5" w:rsidRPr="0036598A" w:rsidRDefault="00000000">
            <w:pPr>
              <w:rPr>
                <w:rFonts w:hint="eastAsia"/>
              </w:rPr>
            </w:pPr>
            <w:r w:rsidRPr="0036598A">
              <w:rPr>
                <w:sz w:val="20"/>
              </w:rPr>
              <w:t xml:space="preserve">→ </w:t>
            </w:r>
            <w:proofErr w:type="spellStart"/>
            <w:r w:rsidRPr="0036598A">
              <w:rPr>
                <w:sz w:val="20"/>
              </w:rPr>
              <w:t>归业主共有</w:t>
            </w:r>
            <w:proofErr w:type="spellEnd"/>
          </w:p>
        </w:tc>
      </w:tr>
      <w:tr w:rsidR="003A19A5" w:rsidRPr="0036598A" w14:paraId="42E3A6F0" w14:textId="77777777">
        <w:trPr>
          <w:jc w:val="center"/>
        </w:trPr>
        <w:tc>
          <w:tcPr>
            <w:tcW w:w="3022" w:type="dxa"/>
          </w:tcPr>
          <w:p w14:paraId="0A293104" w14:textId="77777777" w:rsidR="003A19A5" w:rsidRPr="0036598A" w:rsidRDefault="00000000">
            <w:pPr>
              <w:rPr>
                <w:rFonts w:hint="eastAsia"/>
                <w:lang w:eastAsia="zh-CN"/>
              </w:rPr>
            </w:pPr>
            <w:r w:rsidRPr="0036598A">
              <w:rPr>
                <w:sz w:val="20"/>
                <w:lang w:eastAsia="zh-CN"/>
              </w:rPr>
              <w:t>新改造设备（168万投资部分）</w:t>
            </w:r>
          </w:p>
        </w:tc>
        <w:tc>
          <w:tcPr>
            <w:tcW w:w="3022" w:type="dxa"/>
          </w:tcPr>
          <w:p w14:paraId="694A0AB7" w14:textId="77777777" w:rsidR="003A19A5" w:rsidRPr="0036598A" w:rsidRDefault="00000000">
            <w:pPr>
              <w:rPr>
                <w:rFonts w:hint="eastAsia"/>
                <w:lang w:eastAsia="zh-CN"/>
              </w:rPr>
            </w:pPr>
            <w:r w:rsidRPr="0036598A">
              <w:rPr>
                <w:sz w:val="20"/>
                <w:lang w:eastAsia="zh-CN"/>
              </w:rPr>
              <w:t>能源管理合同：合同期内归乙方（能源公司）；期满归甲方（物业）</w:t>
            </w:r>
          </w:p>
        </w:tc>
        <w:tc>
          <w:tcPr>
            <w:tcW w:w="3022" w:type="dxa"/>
          </w:tcPr>
          <w:p w14:paraId="588A0B62" w14:textId="77777777" w:rsidR="003A19A5" w:rsidRPr="0036598A" w:rsidRDefault="00000000">
            <w:pPr>
              <w:rPr>
                <w:rFonts w:hint="eastAsia"/>
                <w:lang w:eastAsia="zh-CN"/>
              </w:rPr>
            </w:pPr>
            <w:r w:rsidRPr="0036598A">
              <w:rPr>
                <w:sz w:val="20"/>
                <w:lang w:eastAsia="zh-CN"/>
              </w:rPr>
              <w:t>→ 合同期内归能源公司，期满后归物业</w:t>
            </w:r>
          </w:p>
        </w:tc>
      </w:tr>
      <w:tr w:rsidR="003A19A5" w:rsidRPr="0036598A" w14:paraId="30529122" w14:textId="77777777">
        <w:trPr>
          <w:jc w:val="center"/>
        </w:trPr>
        <w:tc>
          <w:tcPr>
            <w:tcW w:w="3022" w:type="dxa"/>
          </w:tcPr>
          <w:p w14:paraId="32881417" w14:textId="77777777" w:rsidR="003A19A5" w:rsidRPr="0036598A" w:rsidRDefault="00000000">
            <w:pPr>
              <w:rPr>
                <w:rFonts w:hint="eastAsia"/>
              </w:rPr>
            </w:pPr>
            <w:proofErr w:type="spellStart"/>
            <w:r w:rsidRPr="0036598A">
              <w:rPr>
                <w:sz w:val="20"/>
              </w:rPr>
              <w:t>物业声称拥有的</w:t>
            </w:r>
            <w:proofErr w:type="spellEnd"/>
          </w:p>
        </w:tc>
        <w:tc>
          <w:tcPr>
            <w:tcW w:w="3022" w:type="dxa"/>
          </w:tcPr>
          <w:p w14:paraId="29777419" w14:textId="77777777" w:rsidR="003A19A5" w:rsidRPr="0036598A" w:rsidRDefault="00000000">
            <w:pPr>
              <w:rPr>
                <w:rFonts w:hint="eastAsia"/>
              </w:rPr>
            </w:pPr>
            <w:r w:rsidRPr="0036598A">
              <w:rPr>
                <w:sz w:val="20"/>
              </w:rPr>
              <w:t>无任何产权证明</w:t>
            </w:r>
          </w:p>
        </w:tc>
        <w:tc>
          <w:tcPr>
            <w:tcW w:w="3022" w:type="dxa"/>
          </w:tcPr>
          <w:p w14:paraId="66ADB055" w14:textId="77777777" w:rsidR="003A19A5" w:rsidRPr="0036598A" w:rsidRDefault="00000000">
            <w:pPr>
              <w:rPr>
                <w:rFonts w:hint="eastAsia"/>
              </w:rPr>
            </w:pPr>
            <w:r w:rsidRPr="0036598A">
              <w:rPr>
                <w:sz w:val="20"/>
              </w:rPr>
              <w:t>→ 物业什么都不拥有</w:t>
            </w:r>
          </w:p>
        </w:tc>
      </w:tr>
    </w:tbl>
    <w:p w14:paraId="6A96A089" w14:textId="77777777" w:rsidR="003A19A5" w:rsidRPr="0036598A" w:rsidRDefault="003A19A5">
      <w:pPr>
        <w:rPr>
          <w:rFonts w:hint="eastAsia"/>
        </w:rPr>
      </w:pPr>
    </w:p>
    <w:p w14:paraId="2F99AA25"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注：能源管理合同第9.1条和9.3条约定期满设备归甲方（物业），而非业主。设备从业主的（原始）变成物业的（改造后期满），业主始终未被认定为所有权人——这反而印证整个改造方案从未经过业主大会授权。</w:t>
      </w:r>
    </w:p>
    <w:p w14:paraId="35212961" w14:textId="77777777" w:rsidR="003A19A5" w:rsidRPr="0036598A" w:rsidRDefault="00000000">
      <w:pPr>
        <w:rPr>
          <w:rFonts w:hint="eastAsia"/>
          <w:lang w:eastAsia="zh-CN"/>
        </w:rPr>
      </w:pPr>
      <w:proofErr w:type="gramStart"/>
      <w:r w:rsidRPr="0036598A">
        <w:rPr>
          <w:b/>
          <w:lang w:eastAsia="zh-CN"/>
        </w:rPr>
        <w:t>庭审话</w:t>
      </w:r>
      <w:proofErr w:type="gramEnd"/>
      <w:r w:rsidRPr="0036598A">
        <w:rPr>
          <w:b/>
          <w:lang w:eastAsia="zh-CN"/>
        </w:rPr>
        <w:t>术</w:t>
      </w:r>
      <w:r w:rsidRPr="0036598A">
        <w:rPr>
          <w:lang w:eastAsia="zh-CN"/>
        </w:rPr>
        <w:t>：</w:t>
      </w:r>
    </w:p>
    <w:p w14:paraId="543D4335"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"审判长，被告声称热水设备归其所有，但被告自己签署的两份合同恰恰否定了这一点。物业服务合同第31条认定热水系统是共用设施设备——按照《民法典》第274条，</w:t>
      </w:r>
      <w:proofErr w:type="gramStart"/>
      <w:r w:rsidRPr="0036598A">
        <w:rPr>
          <w:rFonts w:ascii="宋体" w:eastAsia="宋体" w:hAnsi="宋体"/>
          <w:i w:val="0"/>
          <w:iCs w:val="0"/>
          <w:lang w:eastAsia="zh-CN"/>
        </w:rPr>
        <w:t>这归业主</w:t>
      </w:r>
      <w:proofErr w:type="gramEnd"/>
      <w:r w:rsidRPr="0036598A">
        <w:rPr>
          <w:rFonts w:ascii="宋体" w:eastAsia="宋体" w:hAnsi="宋体"/>
          <w:i w:val="0"/>
          <w:iCs w:val="0"/>
          <w:lang w:eastAsia="zh-CN"/>
        </w:rPr>
        <w:t>共有。能源管理合同约定改造后的新设备在合同期内归乙方（能源公司）所有。那么请问被告：原始设备是业主的，新设备是能源公司的——被告拥有的是什么？被告凭什么拆除原告门外的热水表？"</w:t>
      </w:r>
    </w:p>
    <w:p w14:paraId="4D482158"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3.4 法官下车点与应对</w:t>
      </w:r>
    </w:p>
    <w:p w14:paraId="633405AF"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下车点A：Step 5——"是否需要触及产权"（概率60%，风险</w:t>
      </w:r>
      <w:r w:rsidRPr="0036598A">
        <w:rPr>
          <w:rFonts w:ascii="Segoe UI Emoji" w:eastAsia="宋体" w:hAnsi="Segoe UI Emoji" w:cs="Segoe UI Emoji"/>
          <w:lang w:eastAsia="zh-CN"/>
        </w:rPr>
        <w:t>🔴</w:t>
      </w:r>
      <w:r w:rsidRPr="0036598A">
        <w:rPr>
          <w:rFonts w:ascii="宋体" w:eastAsia="宋体" w:hAnsi="宋体"/>
          <w:lang w:eastAsia="zh-CN"/>
        </w:rPr>
        <w:t>高）</w:t>
      </w:r>
    </w:p>
    <w:p w14:paraId="5DCAE6CF" w14:textId="77777777" w:rsidR="003A19A5" w:rsidRPr="0036598A" w:rsidRDefault="00000000">
      <w:pPr>
        <w:rPr>
          <w:rFonts w:hint="eastAsia"/>
          <w:lang w:eastAsia="zh-CN"/>
        </w:rPr>
      </w:pPr>
      <w:r w:rsidRPr="0036598A">
        <w:rPr>
          <w:lang w:eastAsia="zh-CN"/>
        </w:rPr>
        <w:t>法官可能说："本案是物业服务合同纠纷，我审查收费是否合理就行，不需要对设备产权</w:t>
      </w:r>
      <w:proofErr w:type="gramStart"/>
      <w:r w:rsidRPr="0036598A">
        <w:rPr>
          <w:lang w:eastAsia="zh-CN"/>
        </w:rPr>
        <w:t>作出</w:t>
      </w:r>
      <w:proofErr w:type="gramEnd"/>
      <w:r w:rsidRPr="0036598A">
        <w:rPr>
          <w:lang w:eastAsia="zh-CN"/>
        </w:rPr>
        <w:t>认定。"</w:t>
      </w:r>
    </w:p>
    <w:p w14:paraId="4C05840A" w14:textId="77777777" w:rsidR="003A19A5" w:rsidRPr="0036598A" w:rsidRDefault="00000000">
      <w:pPr>
        <w:rPr>
          <w:rFonts w:hint="eastAsia"/>
          <w:lang w:eastAsia="zh-CN"/>
        </w:rPr>
      </w:pPr>
      <w:r w:rsidRPr="0036598A">
        <w:rPr>
          <w:b/>
          <w:lang w:eastAsia="zh-CN"/>
        </w:rPr>
        <w:t>应对</w:t>
      </w:r>
      <w:r w:rsidRPr="0036598A">
        <w:rPr>
          <w:lang w:eastAsia="zh-CN"/>
        </w:rPr>
        <w:t>：</w:t>
      </w:r>
    </w:p>
    <w:p w14:paraId="0AA7629B" w14:textId="77777777" w:rsidR="003A19A5" w:rsidRPr="0036598A" w:rsidRDefault="00000000">
      <w:pPr>
        <w:spacing w:after="40"/>
        <w:ind w:left="340"/>
        <w:rPr>
          <w:rFonts w:hint="eastAsia"/>
          <w:lang w:eastAsia="zh-CN"/>
        </w:rPr>
      </w:pPr>
      <w:r w:rsidRPr="0036598A">
        <w:rPr>
          <w:lang w:eastAsia="zh-CN"/>
        </w:rPr>
        <w:t>• 产权归属是审查成本合理性的必经前提，不是独立的诉讼请求</w:t>
      </w:r>
    </w:p>
    <w:p w14:paraId="527E8828" w14:textId="77777777" w:rsidR="003A19A5" w:rsidRPr="0036598A" w:rsidRDefault="00000000">
      <w:pPr>
        <w:spacing w:after="40"/>
        <w:ind w:left="340"/>
        <w:rPr>
          <w:rFonts w:hint="eastAsia"/>
          <w:lang w:eastAsia="zh-CN"/>
        </w:rPr>
      </w:pPr>
      <w:r w:rsidRPr="0036598A">
        <w:rPr>
          <w:lang w:eastAsia="zh-CN"/>
        </w:rPr>
        <w:t>• 给法官低门槛台阶：</w:t>
      </w:r>
    </w:p>
    <w:p w14:paraId="5B3A5B0B"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lastRenderedPageBreak/>
        <w:t>"审判长，原告无意请求本院做出超越个案的产权确权判决。原告请求的是：在审查42元/m³热水费单价的合理性时，对成本表中'节能费用'一项是否应由业主承担</w:t>
      </w:r>
      <w:proofErr w:type="gramStart"/>
      <w:r w:rsidRPr="0036598A">
        <w:rPr>
          <w:rFonts w:ascii="宋体" w:eastAsia="宋体" w:hAnsi="宋体"/>
          <w:i w:val="0"/>
          <w:iCs w:val="0"/>
          <w:lang w:eastAsia="zh-CN"/>
        </w:rPr>
        <w:t>作出</w:t>
      </w:r>
      <w:proofErr w:type="gramEnd"/>
      <w:r w:rsidRPr="0036598A">
        <w:rPr>
          <w:rFonts w:ascii="宋体" w:eastAsia="宋体" w:hAnsi="宋体"/>
          <w:i w:val="0"/>
          <w:iCs w:val="0"/>
          <w:lang w:eastAsia="zh-CN"/>
        </w:rPr>
        <w:t>认定。而这一认定的前提，仅需要援引被告自己签署的物业服务合同第31条——该合同已经写明热水系统是共用设施设备。这不是法院在做新的认定，而是适用现有合同条款。"</w:t>
      </w:r>
    </w:p>
    <w:p w14:paraId="68C3A024"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下车点B：Step 7——"扣不扣节能费，42元还是亏"（风险</w:t>
      </w:r>
      <w:r w:rsidRPr="0036598A">
        <w:rPr>
          <w:rFonts w:ascii="Segoe UI Emoji" w:eastAsia="宋体" w:hAnsi="Segoe UI Emoji" w:cs="Segoe UI Emoji"/>
          <w:lang w:eastAsia="zh-CN"/>
        </w:rPr>
        <w:t>🟡</w:t>
      </w:r>
      <w:r w:rsidRPr="0036598A">
        <w:rPr>
          <w:rFonts w:ascii="宋体" w:eastAsia="宋体" w:hAnsi="宋体"/>
          <w:lang w:eastAsia="zh-CN"/>
        </w:rPr>
        <w:t>中）</w:t>
      </w:r>
    </w:p>
    <w:p w14:paraId="33E37B8A" w14:textId="77777777" w:rsidR="003A19A5" w:rsidRPr="0036598A" w:rsidRDefault="00000000">
      <w:pPr>
        <w:rPr>
          <w:rFonts w:hint="eastAsia"/>
          <w:lang w:eastAsia="zh-CN"/>
        </w:rPr>
      </w:pPr>
      <w:r w:rsidRPr="0036598A">
        <w:rPr>
          <w:b/>
          <w:lang w:eastAsia="zh-CN"/>
        </w:rPr>
        <w:t>应对</w:t>
      </w:r>
      <w:r w:rsidRPr="0036598A">
        <w:rPr>
          <w:lang w:eastAsia="zh-CN"/>
        </w:rPr>
        <w:t>：</w:t>
      </w:r>
    </w:p>
    <w:p w14:paraId="39073DA4" w14:textId="77777777" w:rsidR="003A19A5" w:rsidRPr="0036598A" w:rsidRDefault="00000000">
      <w:pPr>
        <w:spacing w:after="40"/>
        <w:ind w:left="340"/>
        <w:rPr>
          <w:rFonts w:hint="eastAsia"/>
          <w:lang w:eastAsia="zh-CN"/>
        </w:rPr>
      </w:pPr>
      <w:r w:rsidRPr="0036598A">
        <w:rPr>
          <w:lang w:eastAsia="zh-CN"/>
        </w:rPr>
        <w:t>1. 指出成本表只记了支出（乙方分成），没有记入物业自己从能源合同中获得的甲方40%分成收入（</w:t>
      </w:r>
      <w:proofErr w:type="gramStart"/>
      <w:r w:rsidRPr="0036598A">
        <w:rPr>
          <w:lang w:eastAsia="zh-CN"/>
        </w:rPr>
        <w:t>年化约</w:t>
      </w:r>
      <w:proofErr w:type="gramEnd"/>
      <w:r w:rsidRPr="0036598A">
        <w:rPr>
          <w:lang w:eastAsia="zh-CN"/>
        </w:rPr>
        <w:t>14万）和返还人工费（</w:t>
      </w:r>
      <w:proofErr w:type="gramStart"/>
      <w:r w:rsidRPr="0036598A">
        <w:rPr>
          <w:lang w:eastAsia="zh-CN"/>
        </w:rPr>
        <w:t>年化</w:t>
      </w:r>
      <w:proofErr w:type="gramEnd"/>
      <w:r w:rsidRPr="0036598A">
        <w:rPr>
          <w:lang w:eastAsia="zh-CN"/>
        </w:rPr>
        <w:t>3.2万）——成本表只记支出不记收入，"亏损"结论不成立</w:t>
      </w:r>
    </w:p>
    <w:p w14:paraId="65D4949E" w14:textId="77777777" w:rsidR="003A19A5" w:rsidRPr="0036598A" w:rsidRDefault="00000000">
      <w:pPr>
        <w:spacing w:after="40"/>
        <w:ind w:left="340"/>
        <w:rPr>
          <w:rFonts w:hint="eastAsia"/>
          <w:lang w:eastAsia="zh-CN"/>
        </w:rPr>
      </w:pPr>
      <w:r w:rsidRPr="0036598A">
        <w:rPr>
          <w:lang w:eastAsia="zh-CN"/>
        </w:rPr>
        <w:t>2. 请求被告出示其从能源管理合同中获得的全部收入明细</w:t>
      </w:r>
    </w:p>
    <w:p w14:paraId="27565BA6" w14:textId="77777777" w:rsidR="003A19A5" w:rsidRPr="0036598A" w:rsidRDefault="00000000">
      <w:pPr>
        <w:spacing w:after="40"/>
        <w:ind w:left="340"/>
        <w:rPr>
          <w:rFonts w:hint="eastAsia"/>
          <w:lang w:eastAsia="zh-CN"/>
        </w:rPr>
      </w:pPr>
      <w:r w:rsidRPr="0036598A">
        <w:rPr>
          <w:lang w:eastAsia="zh-CN"/>
        </w:rPr>
        <w:t>3. 必须同时打攻击线二（人工费），两项扣除后盈利31.6万</w:t>
      </w:r>
    </w:p>
    <w:p w14:paraId="3706B883" w14:textId="77777777" w:rsidR="003A19A5" w:rsidRPr="0036598A" w:rsidRDefault="00000000">
      <w:pPr>
        <w:spacing w:after="40"/>
        <w:ind w:left="340"/>
        <w:rPr>
          <w:rFonts w:hint="eastAsia"/>
          <w:lang w:eastAsia="zh-CN"/>
        </w:rPr>
      </w:pPr>
      <w:r w:rsidRPr="0036598A">
        <w:rPr>
          <w:lang w:eastAsia="zh-CN"/>
        </w:rPr>
        <w:t>4. 强调违法</w:t>
      </w:r>
      <w:proofErr w:type="gramStart"/>
      <w:r w:rsidRPr="0036598A">
        <w:rPr>
          <w:lang w:eastAsia="zh-CN"/>
        </w:rPr>
        <w:t>性独立</w:t>
      </w:r>
      <w:proofErr w:type="gramEnd"/>
      <w:r w:rsidRPr="0036598A">
        <w:rPr>
          <w:lang w:eastAsia="zh-CN"/>
        </w:rPr>
        <w:t>于盈亏——"亏损不是违法的理由"</w:t>
      </w:r>
    </w:p>
    <w:p w14:paraId="17E13ED4"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下车点C：Step 6——"管理权隐含经营决策权"（风险</w:t>
      </w:r>
      <w:r w:rsidRPr="0036598A">
        <w:rPr>
          <w:rFonts w:ascii="Segoe UI Emoji" w:eastAsia="宋体" w:hAnsi="Segoe UI Emoji" w:cs="Segoe UI Emoji"/>
          <w:lang w:eastAsia="zh-CN"/>
        </w:rPr>
        <w:t>🟡</w:t>
      </w:r>
      <w:r w:rsidRPr="0036598A">
        <w:rPr>
          <w:rFonts w:ascii="宋体" w:eastAsia="宋体" w:hAnsi="宋体"/>
          <w:lang w:eastAsia="zh-CN"/>
        </w:rPr>
        <w:t>中）</w:t>
      </w:r>
    </w:p>
    <w:p w14:paraId="3733F833" w14:textId="77777777" w:rsidR="003A19A5" w:rsidRPr="0036598A" w:rsidRDefault="00000000">
      <w:pPr>
        <w:rPr>
          <w:rFonts w:hint="eastAsia"/>
          <w:lang w:eastAsia="zh-CN"/>
        </w:rPr>
      </w:pPr>
      <w:r w:rsidRPr="0036598A">
        <w:rPr>
          <w:b/>
          <w:lang w:eastAsia="zh-CN"/>
        </w:rPr>
        <w:t>应对</w:t>
      </w:r>
      <w:r w:rsidRPr="0036598A">
        <w:rPr>
          <w:lang w:eastAsia="zh-CN"/>
        </w:rPr>
        <w:t>：</w:t>
      </w:r>
    </w:p>
    <w:p w14:paraId="5FC5844F" w14:textId="77777777" w:rsidR="003A19A5" w:rsidRPr="0036598A" w:rsidRDefault="00000000">
      <w:pPr>
        <w:spacing w:after="40"/>
        <w:ind w:left="340"/>
        <w:rPr>
          <w:rFonts w:hint="eastAsia"/>
          <w:lang w:eastAsia="zh-CN"/>
        </w:rPr>
      </w:pPr>
      <w:r w:rsidRPr="0036598A">
        <w:rPr>
          <w:lang w:eastAsia="zh-CN"/>
        </w:rPr>
        <w:t>1. "三难困境"论证（详见第五部分5.2）</w:t>
      </w:r>
    </w:p>
    <w:p w14:paraId="3771A4FD" w14:textId="77777777" w:rsidR="003A19A5" w:rsidRPr="0036598A" w:rsidRDefault="00000000">
      <w:pPr>
        <w:spacing w:after="40"/>
        <w:ind w:left="340"/>
        <w:rPr>
          <w:rFonts w:hint="eastAsia"/>
          <w:lang w:eastAsia="zh-CN"/>
        </w:rPr>
      </w:pPr>
      <w:r w:rsidRPr="0036598A">
        <w:rPr>
          <w:lang w:eastAsia="zh-CN"/>
        </w:rPr>
        <w:t>2. 168万投资+15年+利益分成的规模远超"日常管理"</w:t>
      </w:r>
    </w:p>
    <w:p w14:paraId="1DD35308"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3.5 对方反驳与应对</w:t>
      </w:r>
    </w:p>
    <w:p w14:paraId="4F251A92"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反驳1："合同第31条是维护义务，不是产权认定"（杀伤力</w:t>
      </w:r>
      <w:r w:rsidRPr="0036598A">
        <w:rPr>
          <w:rFonts w:ascii="Segoe UI Emoji" w:eastAsia="宋体" w:hAnsi="Segoe UI Emoji" w:cs="Segoe UI Emoji"/>
          <w:lang w:eastAsia="zh-CN"/>
        </w:rPr>
        <w:t>🔴</w:t>
      </w:r>
      <w:r w:rsidRPr="0036598A">
        <w:rPr>
          <w:rFonts w:ascii="宋体" w:eastAsia="宋体" w:hAnsi="宋体"/>
          <w:lang w:eastAsia="zh-CN"/>
        </w:rPr>
        <w:t>高）</w:t>
      </w:r>
    </w:p>
    <w:p w14:paraId="5D792383" w14:textId="77777777" w:rsidR="003A19A5" w:rsidRPr="0036598A" w:rsidRDefault="00000000">
      <w:pPr>
        <w:rPr>
          <w:rFonts w:hint="eastAsia"/>
          <w:lang w:eastAsia="zh-CN"/>
        </w:rPr>
      </w:pPr>
      <w:r w:rsidRPr="0036598A">
        <w:rPr>
          <w:b/>
          <w:lang w:eastAsia="zh-CN"/>
        </w:rPr>
        <w:t>应对</w:t>
      </w:r>
      <w:r w:rsidRPr="0036598A">
        <w:rPr>
          <w:lang w:eastAsia="zh-CN"/>
        </w:rPr>
        <w:t>：</w:t>
      </w:r>
    </w:p>
    <w:p w14:paraId="0B543594" w14:textId="77777777" w:rsidR="003A19A5" w:rsidRPr="0036598A" w:rsidRDefault="00000000">
      <w:pPr>
        <w:spacing w:after="40"/>
        <w:ind w:left="340"/>
        <w:rPr>
          <w:rFonts w:hint="eastAsia"/>
          <w:lang w:eastAsia="zh-CN"/>
        </w:rPr>
      </w:pPr>
      <w:r w:rsidRPr="0036598A">
        <w:rPr>
          <w:lang w:eastAsia="zh-CN"/>
        </w:rPr>
        <w:t>• 反问对方出示产权证明——物业自己也没有产权登记</w:t>
      </w:r>
    </w:p>
    <w:p w14:paraId="38983234" w14:textId="77777777" w:rsidR="003A19A5" w:rsidRPr="0036598A" w:rsidRDefault="00000000">
      <w:pPr>
        <w:spacing w:after="40"/>
        <w:ind w:left="340"/>
        <w:rPr>
          <w:rFonts w:hint="eastAsia"/>
          <w:lang w:eastAsia="zh-CN"/>
        </w:rPr>
      </w:pPr>
      <w:r w:rsidRPr="0036598A">
        <w:rPr>
          <w:lang w:eastAsia="zh-CN"/>
        </w:rPr>
        <w:t>• 双方都无产权登记时，物业自己签字确认的"共用设施设备"就是最有力的间接证据</w:t>
      </w:r>
    </w:p>
    <w:p w14:paraId="41CABAA6" w14:textId="77777777" w:rsidR="003A19A5" w:rsidRPr="0036598A" w:rsidRDefault="00000000">
      <w:pPr>
        <w:spacing w:after="40"/>
        <w:ind w:left="340"/>
        <w:rPr>
          <w:rFonts w:hint="eastAsia"/>
          <w:lang w:eastAsia="zh-CN"/>
        </w:rPr>
      </w:pPr>
      <w:r w:rsidRPr="0036598A">
        <w:rPr>
          <w:lang w:eastAsia="zh-CN"/>
        </w:rPr>
        <w:t>• 结合住宅说明书（开发商2004年配建）和《民法典》第274条</w:t>
      </w:r>
    </w:p>
    <w:p w14:paraId="19675044"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反驳2："节能改造有利于业主，属于善意管理"（杀伤力</w:t>
      </w:r>
      <w:r w:rsidRPr="0036598A">
        <w:rPr>
          <w:rFonts w:ascii="Segoe UI Emoji" w:eastAsia="宋体" w:hAnsi="Segoe UI Emoji" w:cs="Segoe UI Emoji"/>
          <w:lang w:eastAsia="zh-CN"/>
        </w:rPr>
        <w:t>🟡</w:t>
      </w:r>
      <w:r w:rsidRPr="0036598A">
        <w:rPr>
          <w:rFonts w:ascii="宋体" w:eastAsia="宋体" w:hAnsi="宋体"/>
          <w:lang w:eastAsia="zh-CN"/>
        </w:rPr>
        <w:t>中）</w:t>
      </w:r>
    </w:p>
    <w:p w14:paraId="2B7F1200" w14:textId="77777777" w:rsidR="003A19A5" w:rsidRPr="0036598A" w:rsidRDefault="00000000">
      <w:pPr>
        <w:rPr>
          <w:rFonts w:hint="eastAsia"/>
          <w:lang w:eastAsia="zh-CN"/>
        </w:rPr>
      </w:pPr>
      <w:r w:rsidRPr="0036598A">
        <w:rPr>
          <w:b/>
          <w:lang w:eastAsia="zh-CN"/>
        </w:rPr>
        <w:t>应对</w:t>
      </w:r>
      <w:r w:rsidRPr="0036598A">
        <w:rPr>
          <w:lang w:eastAsia="zh-CN"/>
        </w:rPr>
        <w:t>：</w:t>
      </w:r>
    </w:p>
    <w:p w14:paraId="44E266E9" w14:textId="77777777" w:rsidR="003A19A5" w:rsidRPr="0036598A" w:rsidRDefault="00000000">
      <w:pPr>
        <w:spacing w:after="40"/>
        <w:ind w:left="340"/>
        <w:rPr>
          <w:rFonts w:hint="eastAsia"/>
          <w:lang w:eastAsia="zh-CN"/>
        </w:rPr>
      </w:pPr>
      <w:r w:rsidRPr="0036598A">
        <w:rPr>
          <w:lang w:eastAsia="zh-CN"/>
        </w:rPr>
        <w:t>• "好意"不能替代"授权"</w:t>
      </w:r>
    </w:p>
    <w:p w14:paraId="3C92DB7A" w14:textId="77777777" w:rsidR="003A19A5" w:rsidRPr="0036598A" w:rsidRDefault="00000000">
      <w:pPr>
        <w:spacing w:after="40"/>
        <w:ind w:left="340"/>
        <w:rPr>
          <w:rFonts w:hint="eastAsia"/>
          <w:lang w:eastAsia="zh-CN"/>
        </w:rPr>
      </w:pPr>
      <w:r w:rsidRPr="0036598A">
        <w:rPr>
          <w:lang w:eastAsia="zh-CN"/>
        </w:rPr>
        <w:t>• 业主</w:t>
      </w:r>
      <w:proofErr w:type="gramStart"/>
      <w:r w:rsidRPr="0036598A">
        <w:rPr>
          <w:lang w:eastAsia="zh-CN"/>
        </w:rPr>
        <w:t>零收益</w:t>
      </w:r>
      <w:proofErr w:type="gramEnd"/>
      <w:r w:rsidRPr="0036598A">
        <w:rPr>
          <w:lang w:eastAsia="zh-CN"/>
        </w:rPr>
        <w:t>——收益被物业和第三方分成</w:t>
      </w:r>
    </w:p>
    <w:p w14:paraId="68FAA133" w14:textId="77777777" w:rsidR="003A19A5" w:rsidRPr="0036598A" w:rsidRDefault="00000000">
      <w:pPr>
        <w:spacing w:after="40"/>
        <w:ind w:left="340"/>
        <w:rPr>
          <w:rFonts w:hint="eastAsia"/>
          <w:lang w:eastAsia="zh-CN"/>
        </w:rPr>
      </w:pPr>
      <w:r w:rsidRPr="0036598A">
        <w:rPr>
          <w:lang w:eastAsia="zh-CN"/>
        </w:rPr>
        <w:t>• 节能</w:t>
      </w:r>
      <w:proofErr w:type="gramStart"/>
      <w:r w:rsidRPr="0036598A">
        <w:rPr>
          <w:lang w:eastAsia="zh-CN"/>
        </w:rPr>
        <w:t>费占热水费</w:t>
      </w:r>
      <w:proofErr w:type="gramEnd"/>
      <w:r w:rsidRPr="0036598A">
        <w:rPr>
          <w:lang w:eastAsia="zh-CN"/>
        </w:rPr>
        <w:t>收入比例逐年上升（18.4%→20.7%→22.1%），业主负担不降反升</w:t>
      </w:r>
    </w:p>
    <w:p w14:paraId="7206FF1C" w14:textId="77777777" w:rsidR="003A19A5" w:rsidRPr="0036598A" w:rsidRDefault="00000000">
      <w:pPr>
        <w:pStyle w:val="31"/>
        <w:rPr>
          <w:rFonts w:ascii="宋体" w:eastAsia="宋体" w:hAnsi="宋体"/>
          <w:lang w:eastAsia="zh-CN"/>
        </w:rPr>
      </w:pPr>
      <w:r w:rsidRPr="0036598A">
        <w:rPr>
          <w:rFonts w:ascii="宋体" w:eastAsia="宋体" w:hAnsi="宋体"/>
          <w:lang w:eastAsia="zh-CN"/>
        </w:rPr>
        <w:lastRenderedPageBreak/>
        <w:t>反驳3："即使扣除节能费，42元仍合理（物业亏损）"（杀伤力</w:t>
      </w:r>
      <w:r w:rsidRPr="0036598A">
        <w:rPr>
          <w:rFonts w:ascii="Segoe UI Emoji" w:eastAsia="宋体" w:hAnsi="Segoe UI Emoji" w:cs="Segoe UI Emoji"/>
          <w:lang w:eastAsia="zh-CN"/>
        </w:rPr>
        <w:t>🔴</w:t>
      </w:r>
      <w:r w:rsidRPr="0036598A">
        <w:rPr>
          <w:rFonts w:ascii="宋体" w:eastAsia="宋体" w:hAnsi="宋体"/>
          <w:lang w:eastAsia="zh-CN"/>
        </w:rPr>
        <w:t>高）</w:t>
      </w:r>
    </w:p>
    <w:p w14:paraId="1175D05B" w14:textId="77777777" w:rsidR="003A19A5" w:rsidRPr="0036598A" w:rsidRDefault="00000000">
      <w:pPr>
        <w:rPr>
          <w:rFonts w:hint="eastAsia"/>
          <w:lang w:eastAsia="zh-CN"/>
        </w:rPr>
      </w:pPr>
      <w:r w:rsidRPr="0036598A">
        <w:rPr>
          <w:b/>
          <w:lang w:eastAsia="zh-CN"/>
        </w:rPr>
        <w:t>应对</w:t>
      </w:r>
      <w:r w:rsidRPr="0036598A">
        <w:rPr>
          <w:lang w:eastAsia="zh-CN"/>
        </w:rPr>
        <w:t>：</w:t>
      </w:r>
    </w:p>
    <w:p w14:paraId="6FC6FE36"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首先打掉"亏损"前提</w:t>
      </w:r>
      <w:r w:rsidRPr="0036598A">
        <w:rPr>
          <w:lang w:eastAsia="zh-CN"/>
        </w:rPr>
        <w:t>：物业成本表只记了向能源公司支付的乙方分成（支出），没有记入物业自己获得的甲方40%分成收入（</w:t>
      </w:r>
      <w:proofErr w:type="gramStart"/>
      <w:r w:rsidRPr="0036598A">
        <w:rPr>
          <w:lang w:eastAsia="zh-CN"/>
        </w:rPr>
        <w:t>年化约</w:t>
      </w:r>
      <w:proofErr w:type="gramEnd"/>
      <w:r w:rsidRPr="0036598A">
        <w:rPr>
          <w:lang w:eastAsia="zh-CN"/>
        </w:rPr>
        <w:t>14万元）和返还人工费（</w:t>
      </w:r>
      <w:proofErr w:type="gramStart"/>
      <w:r w:rsidRPr="0036598A">
        <w:rPr>
          <w:lang w:eastAsia="zh-CN"/>
        </w:rPr>
        <w:t>年化</w:t>
      </w:r>
      <w:proofErr w:type="gramEnd"/>
      <w:r w:rsidRPr="0036598A">
        <w:rPr>
          <w:lang w:eastAsia="zh-CN"/>
        </w:rPr>
        <w:t>3.2万元）。只记支出不记收入，由此得出的"亏损"不具有证明力。请被告出示其从能源合同中获得的全部收入明细。</w:t>
      </w:r>
    </w:p>
    <w:p w14:paraId="40133E93"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再配合攻击线二</w:t>
      </w:r>
      <w:r w:rsidRPr="0036598A">
        <w:rPr>
          <w:lang w:eastAsia="zh-CN"/>
        </w:rPr>
        <w:t>。2022年数据：</w:t>
      </w:r>
    </w:p>
    <w:p w14:paraId="3D54690A" w14:textId="77777777" w:rsidR="003A19A5" w:rsidRPr="0036598A" w:rsidRDefault="00000000">
      <w:pPr>
        <w:spacing w:after="40"/>
        <w:ind w:left="680"/>
        <w:rPr>
          <w:rFonts w:hint="eastAsia"/>
          <w:lang w:eastAsia="zh-CN"/>
        </w:rPr>
      </w:pPr>
      <w:r w:rsidRPr="0036598A">
        <w:rPr>
          <w:lang w:eastAsia="zh-CN"/>
        </w:rPr>
        <w:t xml:space="preserve">  • 总支出1,112,123 - 节能费168,048 - 人工费344,663 = </w:t>
      </w:r>
      <w:r w:rsidRPr="0036598A">
        <w:rPr>
          <w:b/>
          <w:lang w:eastAsia="zh-CN"/>
        </w:rPr>
        <w:t>合理成本599,412元</w:t>
      </w:r>
    </w:p>
    <w:p w14:paraId="6A4E8417" w14:textId="77777777" w:rsidR="003A19A5" w:rsidRPr="0036598A" w:rsidRDefault="00000000">
      <w:pPr>
        <w:spacing w:after="40"/>
        <w:ind w:left="680"/>
        <w:rPr>
          <w:rFonts w:hint="eastAsia"/>
          <w:lang w:eastAsia="zh-CN"/>
        </w:rPr>
      </w:pPr>
      <w:r w:rsidRPr="0036598A">
        <w:rPr>
          <w:lang w:eastAsia="zh-CN"/>
        </w:rPr>
        <w:t xml:space="preserve">  • </w:t>
      </w:r>
      <w:proofErr w:type="gramStart"/>
      <w:r w:rsidRPr="0036598A">
        <w:rPr>
          <w:lang w:eastAsia="zh-CN"/>
        </w:rPr>
        <w:t>应收热</w:t>
      </w:r>
      <w:proofErr w:type="gramEnd"/>
      <w:r w:rsidRPr="0036598A">
        <w:rPr>
          <w:lang w:eastAsia="zh-CN"/>
        </w:rPr>
        <w:t xml:space="preserve">水费915,543 - 合理成本599,412 = </w:t>
      </w:r>
      <w:r w:rsidRPr="0036598A">
        <w:rPr>
          <w:b/>
          <w:lang w:eastAsia="zh-CN"/>
        </w:rPr>
        <w:t>盈利316,131元</w:t>
      </w:r>
    </w:p>
    <w:p w14:paraId="612E4FED"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反驳4："历年单价</w:t>
      </w:r>
      <w:proofErr w:type="gramStart"/>
      <w:r w:rsidRPr="0036598A">
        <w:rPr>
          <w:rFonts w:ascii="宋体" w:eastAsia="宋体" w:hAnsi="宋体"/>
          <w:lang w:eastAsia="zh-CN"/>
        </w:rPr>
        <w:t>表证明</w:t>
      </w:r>
      <w:proofErr w:type="gramEnd"/>
      <w:r w:rsidRPr="0036598A">
        <w:rPr>
          <w:rFonts w:ascii="宋体" w:eastAsia="宋体" w:hAnsi="宋体"/>
          <w:lang w:eastAsia="zh-CN"/>
        </w:rPr>
        <w:t>42元是延续历史定价"（杀伤力</w:t>
      </w:r>
      <w:r w:rsidRPr="0036598A">
        <w:rPr>
          <w:rFonts w:ascii="Segoe UI Emoji" w:eastAsia="宋体" w:hAnsi="Segoe UI Emoji" w:cs="Segoe UI Emoji"/>
          <w:lang w:eastAsia="zh-CN"/>
        </w:rPr>
        <w:t>🟡</w:t>
      </w:r>
      <w:r w:rsidRPr="0036598A">
        <w:rPr>
          <w:rFonts w:ascii="宋体" w:eastAsia="宋体" w:hAnsi="宋体"/>
          <w:lang w:eastAsia="zh-CN"/>
        </w:rPr>
        <w:t>中）</w:t>
      </w:r>
    </w:p>
    <w:p w14:paraId="48BD34AD" w14:textId="77777777" w:rsidR="003A19A5" w:rsidRPr="0036598A" w:rsidRDefault="00000000">
      <w:pPr>
        <w:rPr>
          <w:rFonts w:hint="eastAsia"/>
          <w:lang w:eastAsia="zh-CN"/>
        </w:rPr>
      </w:pPr>
      <w:r w:rsidRPr="0036598A">
        <w:rPr>
          <w:b/>
          <w:lang w:eastAsia="zh-CN"/>
        </w:rPr>
        <w:t>对方数据</w:t>
      </w:r>
      <w:r w:rsidRPr="0036598A">
        <w:rPr>
          <w:lang w:eastAsia="zh-CN"/>
        </w:rPr>
        <w:t>（物业自己提供的历年单价表，2005-2025年）：</w:t>
      </w:r>
    </w:p>
    <w:p w14:paraId="1D9ABB2C" w14:textId="77777777" w:rsidR="003A19A5" w:rsidRPr="0036598A" w:rsidRDefault="00000000">
      <w:pPr>
        <w:spacing w:after="40"/>
        <w:ind w:left="340"/>
        <w:rPr>
          <w:rFonts w:hint="eastAsia"/>
        </w:rPr>
      </w:pPr>
      <w:r w:rsidRPr="0036598A">
        <w:t>• 2005年25元 → 2007年28元 → 2009年30元 → 2012年35元 → 2013年39元 → 2022年42元</w:t>
      </w:r>
    </w:p>
    <w:p w14:paraId="540B5728" w14:textId="77777777" w:rsidR="003A19A5" w:rsidRPr="0036598A" w:rsidRDefault="00000000">
      <w:pPr>
        <w:spacing w:after="40"/>
        <w:ind w:left="340"/>
        <w:rPr>
          <w:rFonts w:hint="eastAsia"/>
          <w:lang w:eastAsia="zh-CN"/>
        </w:rPr>
      </w:pPr>
      <w:r w:rsidRPr="0036598A">
        <w:rPr>
          <w:lang w:eastAsia="zh-CN"/>
        </w:rPr>
        <w:t>• 物业备注称"能源</w:t>
      </w:r>
      <w:proofErr w:type="gramStart"/>
      <w:r w:rsidRPr="0036598A">
        <w:rPr>
          <w:lang w:eastAsia="zh-CN"/>
        </w:rPr>
        <w:t>成本涨幅</w:t>
      </w:r>
      <w:proofErr w:type="gramEnd"/>
      <w:r w:rsidRPr="0036598A">
        <w:rPr>
          <w:lang w:eastAsia="zh-CN"/>
        </w:rPr>
        <w:t>巨大"为涨价理由</w:t>
      </w:r>
    </w:p>
    <w:p w14:paraId="521B8102" w14:textId="77777777" w:rsidR="003A19A5" w:rsidRPr="0036598A" w:rsidRDefault="00000000">
      <w:pPr>
        <w:rPr>
          <w:rFonts w:hint="eastAsia"/>
          <w:lang w:eastAsia="zh-CN"/>
        </w:rPr>
      </w:pPr>
      <w:r w:rsidRPr="0036598A">
        <w:rPr>
          <w:b/>
          <w:lang w:eastAsia="zh-CN"/>
        </w:rPr>
        <w:t>应对</w:t>
      </w:r>
      <w:r w:rsidRPr="0036598A">
        <w:rPr>
          <w:lang w:eastAsia="zh-CN"/>
        </w:rPr>
        <w:t>：</w:t>
      </w:r>
    </w:p>
    <w:p w14:paraId="0430FDA6" w14:textId="77777777" w:rsidR="003A19A5" w:rsidRPr="0036598A" w:rsidRDefault="00000000">
      <w:pPr>
        <w:spacing w:after="40"/>
        <w:ind w:left="340"/>
        <w:rPr>
          <w:rFonts w:hint="eastAsia"/>
          <w:lang w:eastAsia="zh-CN"/>
        </w:rPr>
      </w:pPr>
      <w:r w:rsidRPr="0036598A">
        <w:rPr>
          <w:lang w:eastAsia="zh-CN"/>
        </w:rPr>
        <w:t>• 历史定价≠合法定价——程序是否合法与价格水平无关</w:t>
      </w:r>
    </w:p>
    <w:p w14:paraId="667F8D90" w14:textId="77777777" w:rsidR="003A19A5" w:rsidRPr="0036598A" w:rsidRDefault="00000000">
      <w:pPr>
        <w:spacing w:after="40"/>
        <w:ind w:left="340"/>
        <w:rPr>
          <w:rFonts w:hint="eastAsia"/>
          <w:lang w:eastAsia="zh-CN"/>
        </w:rPr>
      </w:pPr>
      <w:r w:rsidRPr="0036598A">
        <w:rPr>
          <w:lang w:eastAsia="zh-CN"/>
        </w:rPr>
        <w:t>• 2013-2021年维持39元长达8年，2022年涨到42元——请被告出示2022年涨价的协商记录</w:t>
      </w:r>
    </w:p>
    <w:p w14:paraId="4666B95C" w14:textId="77777777" w:rsidR="003A19A5" w:rsidRPr="0036598A" w:rsidRDefault="00000000">
      <w:pPr>
        <w:spacing w:after="40"/>
        <w:ind w:left="340"/>
        <w:rPr>
          <w:rFonts w:hint="eastAsia"/>
          <w:lang w:eastAsia="zh-CN"/>
        </w:rPr>
      </w:pPr>
      <w:r w:rsidRPr="0036598A">
        <w:rPr>
          <w:lang w:eastAsia="zh-CN"/>
        </w:rPr>
        <w:t>• 物业自己的表格备注写了"2015年引入节能系统，能耗费成本明显降低"——既然能耗成本降低了，为什么水费不降？节能效益没有传导给业主</w:t>
      </w:r>
    </w:p>
    <w:p w14:paraId="6DE1D569" w14:textId="77777777" w:rsidR="003A19A5" w:rsidRPr="0036598A" w:rsidRDefault="00000000">
      <w:pPr>
        <w:spacing w:after="40"/>
        <w:ind w:left="340"/>
        <w:rPr>
          <w:rFonts w:hint="eastAsia"/>
          <w:lang w:eastAsia="zh-CN"/>
        </w:rPr>
      </w:pPr>
      <w:r w:rsidRPr="0036598A">
        <w:rPr>
          <w:lang w:eastAsia="zh-CN"/>
        </w:rPr>
        <w:t>• 2015年前无节能系统时39元，2015年后有节能系统"成本明显降低"仍然39元甚至涨到42元——对业主来说节能系统的"节能"体现在哪里？</w:t>
      </w:r>
    </w:p>
    <w:p w14:paraId="0BC518EE"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反驳5："原告不是</w:t>
      </w:r>
      <w:proofErr w:type="gramStart"/>
      <w:r w:rsidRPr="0036598A">
        <w:rPr>
          <w:rFonts w:ascii="宋体" w:eastAsia="宋体" w:hAnsi="宋体"/>
          <w:lang w:eastAsia="zh-CN"/>
        </w:rPr>
        <w:t>适格主体</w:t>
      </w:r>
      <w:proofErr w:type="gramEnd"/>
      <w:r w:rsidRPr="0036598A">
        <w:rPr>
          <w:rFonts w:ascii="宋体" w:eastAsia="宋体" w:hAnsi="宋体"/>
          <w:lang w:eastAsia="zh-CN"/>
        </w:rPr>
        <w:t>挑战产权和合同效力"（杀伤力</w:t>
      </w:r>
      <w:r w:rsidRPr="0036598A">
        <w:rPr>
          <w:rFonts w:ascii="Segoe UI Emoji" w:eastAsia="宋体" w:hAnsi="Segoe UI Emoji" w:cs="Segoe UI Emoji"/>
          <w:lang w:eastAsia="zh-CN"/>
        </w:rPr>
        <w:t>🟡</w:t>
      </w:r>
      <w:r w:rsidRPr="0036598A">
        <w:rPr>
          <w:rFonts w:ascii="宋体" w:eastAsia="宋体" w:hAnsi="宋体"/>
          <w:lang w:eastAsia="zh-CN"/>
        </w:rPr>
        <w:t>中高）</w:t>
      </w:r>
    </w:p>
    <w:p w14:paraId="235A18A3" w14:textId="77777777" w:rsidR="003A19A5" w:rsidRPr="0036598A" w:rsidRDefault="00000000">
      <w:pPr>
        <w:rPr>
          <w:rFonts w:hint="eastAsia"/>
          <w:lang w:eastAsia="zh-CN"/>
        </w:rPr>
      </w:pPr>
      <w:r w:rsidRPr="0036598A">
        <w:rPr>
          <w:b/>
          <w:lang w:eastAsia="zh-CN"/>
        </w:rPr>
        <w:t>应对</w:t>
      </w:r>
      <w:r w:rsidRPr="0036598A">
        <w:rPr>
          <w:lang w:eastAsia="zh-CN"/>
        </w:rPr>
        <w:t>：</w:t>
      </w:r>
    </w:p>
    <w:p w14:paraId="526FE534"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主论点</w:t>
      </w:r>
      <w:r w:rsidRPr="0036598A">
        <w:rPr>
          <w:lang w:eastAsia="zh-CN"/>
        </w:rPr>
        <w:t>：原告不请求确认合同无效，只请求认定"节能费不应计入业主成本"——这是审查42元单价合理性的必经步骤，不是独立的产权确权或合同效力诉讼</w:t>
      </w:r>
    </w:p>
    <w:p w14:paraId="29B8DA60" w14:textId="77777777" w:rsidR="003A19A5" w:rsidRPr="0036598A" w:rsidRDefault="00000000">
      <w:pPr>
        <w:spacing w:after="40"/>
        <w:ind w:left="340"/>
        <w:rPr>
          <w:rFonts w:hint="eastAsia"/>
          <w:lang w:eastAsia="zh-CN"/>
        </w:rPr>
      </w:pPr>
      <w:r w:rsidRPr="0036598A">
        <w:rPr>
          <w:lang w:eastAsia="zh-CN"/>
        </w:rPr>
        <w:t>• 产权是审理过程中的必经事实认定，不是独立的诉讼请求</w:t>
      </w:r>
    </w:p>
    <w:p w14:paraId="339E7097" w14:textId="77777777" w:rsidR="003A19A5" w:rsidRPr="0036598A" w:rsidRDefault="00000000">
      <w:pPr>
        <w:spacing w:after="40"/>
        <w:ind w:left="340"/>
        <w:rPr>
          <w:rFonts w:hint="eastAsia"/>
          <w:lang w:eastAsia="zh-CN"/>
        </w:rPr>
      </w:pPr>
      <w:r w:rsidRPr="0036598A">
        <w:rPr>
          <w:lang w:eastAsia="zh-CN"/>
        </w:rPr>
        <w:t>• 《民法典》第274条是强制性规定，任何权利被侵害的业主都可以起诉</w:t>
      </w:r>
    </w:p>
    <w:p w14:paraId="605210EB"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备选论点（退路）</w:t>
      </w:r>
      <w:r w:rsidRPr="0036598A">
        <w:rPr>
          <w:lang w:eastAsia="zh-CN"/>
        </w:rPr>
        <w:t>：即使法院</w:t>
      </w:r>
      <w:proofErr w:type="gramStart"/>
      <w:r w:rsidRPr="0036598A">
        <w:rPr>
          <w:lang w:eastAsia="zh-CN"/>
        </w:rPr>
        <w:t>不</w:t>
      </w:r>
      <w:proofErr w:type="gramEnd"/>
      <w:r w:rsidRPr="0036598A">
        <w:rPr>
          <w:lang w:eastAsia="zh-CN"/>
        </w:rPr>
        <w:t>认定能源合同无效，节能项目15年总收益规模约540万元（甲方分成~210万+乙方分成~270万+政府补贴），该收益本应惠及全体业主、拉低热水费。但实际上业主未从节能中获得任何费用减免，反而承担了全部乙方分成支出。</w:t>
      </w:r>
      <w:r w:rsidRPr="0036598A">
        <w:rPr>
          <w:b/>
          <w:lang w:eastAsia="zh-CN"/>
        </w:rPr>
        <w:t>退一步</w:t>
      </w:r>
      <w:r w:rsidRPr="0036598A">
        <w:rPr>
          <w:b/>
          <w:lang w:eastAsia="zh-CN"/>
        </w:rPr>
        <w:lastRenderedPageBreak/>
        <w:t>讲，至少节能收益中归物业的甲方分成部分（</w:t>
      </w:r>
      <w:proofErr w:type="gramStart"/>
      <w:r w:rsidRPr="0036598A">
        <w:rPr>
          <w:b/>
          <w:lang w:eastAsia="zh-CN"/>
        </w:rPr>
        <w:t>年化约</w:t>
      </w:r>
      <w:proofErr w:type="gramEnd"/>
      <w:r w:rsidRPr="0036598A">
        <w:rPr>
          <w:b/>
          <w:lang w:eastAsia="zh-CN"/>
        </w:rPr>
        <w:t>14万元）应当用于冲抵热水运营成本，从而降低热水费单价。</w:t>
      </w:r>
    </w:p>
    <w:p w14:paraId="475FECD3" w14:textId="77777777" w:rsidR="003A19A5" w:rsidRPr="0036598A" w:rsidRDefault="00000000">
      <w:pPr>
        <w:spacing w:after="40"/>
        <w:ind w:left="680"/>
        <w:rPr>
          <w:rFonts w:hint="eastAsia"/>
          <w:lang w:eastAsia="zh-CN"/>
        </w:rPr>
      </w:pPr>
      <w:r w:rsidRPr="0036598A">
        <w:rPr>
          <w:lang w:eastAsia="zh-CN"/>
        </w:rPr>
        <w:t xml:space="preserve">  • </w:t>
      </w:r>
      <w:r w:rsidRPr="0036598A">
        <w:rPr>
          <w:rFonts w:ascii="Segoe UI Emoji" w:hAnsi="Segoe UI Emoji" w:cs="Segoe UI Emoji"/>
          <w:lang w:eastAsia="zh-CN"/>
        </w:rPr>
        <w:t>⚠️</w:t>
      </w:r>
      <w:r w:rsidRPr="0036598A">
        <w:rPr>
          <w:lang w:eastAsia="zh-CN"/>
        </w:rPr>
        <w:t xml:space="preserve"> 策略提示：此备选论点隐含"承认能源合同有效"的前提，仅在主论点（节能费应删除）被法官否定时使用，不主动提出</w:t>
      </w:r>
    </w:p>
    <w:p w14:paraId="460D323E"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第四部分：</w:t>
      </w:r>
      <w:proofErr w:type="gramStart"/>
      <w:r w:rsidRPr="0036598A">
        <w:rPr>
          <w:rFonts w:ascii="宋体" w:eastAsia="宋体" w:hAnsi="宋体"/>
          <w:lang w:eastAsia="zh-CN"/>
        </w:rPr>
        <w:t>攻击线二</w:t>
      </w:r>
      <w:proofErr w:type="gramEnd"/>
      <w:r w:rsidRPr="0036598A">
        <w:rPr>
          <w:rFonts w:ascii="宋体" w:eastAsia="宋体" w:hAnsi="宋体"/>
          <w:lang w:eastAsia="zh-CN"/>
        </w:rPr>
        <w:t>——人工费不应计入热水运行成本</w:t>
      </w:r>
    </w:p>
    <w:p w14:paraId="034D5B54"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4.1 逻辑链（5步）</w:t>
      </w:r>
    </w:p>
    <w:p w14:paraId="49B56115"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Step 1：物业服务合同约定热水是物业服务义务</w:t>
      </w:r>
    </w:p>
    <w:p w14:paraId="4E5A4BFB"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证据</w:t>
      </w:r>
      <w:r w:rsidRPr="0036598A">
        <w:rPr>
          <w:lang w:eastAsia="zh-CN"/>
        </w:rPr>
        <w:t>：附件3原文"供水系统包含热水系统的日常运行保养和维修"+ "保证热水温度不低于40度"</w:t>
      </w:r>
    </w:p>
    <w:p w14:paraId="7921B57F"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强度</w:t>
      </w:r>
      <w:r w:rsidRPr="0036598A">
        <w:rPr>
          <w:lang w:eastAsia="zh-CN"/>
        </w:rPr>
        <w:t>：强</w:t>
      </w:r>
    </w:p>
    <w:p w14:paraId="1D3CB6C2"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关键</w:t>
      </w:r>
      <w:r w:rsidRPr="0036598A">
        <w:rPr>
          <w:lang w:eastAsia="zh-CN"/>
        </w:rPr>
        <w:t>："保证热水温度不低于40度"是</w:t>
      </w:r>
      <w:r w:rsidRPr="0036598A">
        <w:rPr>
          <w:b/>
          <w:lang w:eastAsia="zh-CN"/>
        </w:rPr>
        <w:t>结果义务</w:t>
      </w:r>
      <w:r w:rsidRPr="0036598A">
        <w:rPr>
          <w:lang w:eastAsia="zh-CN"/>
        </w:rPr>
        <w:t>——要达成此结果，必须烧水、值守、调温、供水，已超出单纯"维护设备"范畴</w:t>
      </w:r>
    </w:p>
    <w:p w14:paraId="3D3C006D"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 xml:space="preserve">Step 2：热水费中"运行成本"不应包含人工费 </w:t>
      </w:r>
      <w:r w:rsidRPr="0036598A">
        <w:rPr>
          <w:rFonts w:ascii="Segoe UI Emoji" w:eastAsia="宋体" w:hAnsi="Segoe UI Emoji" w:cs="Segoe UI Emoji"/>
          <w:lang w:eastAsia="zh-CN"/>
        </w:rPr>
        <w:t>⚠️</w:t>
      </w:r>
      <w:r w:rsidRPr="0036598A">
        <w:rPr>
          <w:rFonts w:ascii="宋体" w:eastAsia="宋体" w:hAnsi="宋体"/>
          <w:lang w:eastAsia="zh-CN"/>
        </w:rPr>
        <w:t xml:space="preserve"> 核心命门</w:t>
      </w:r>
    </w:p>
    <w:p w14:paraId="41E9282B" w14:textId="77777777" w:rsidR="003A19A5" w:rsidRPr="0036598A" w:rsidRDefault="00000000">
      <w:pPr>
        <w:rPr>
          <w:rFonts w:hint="eastAsia"/>
          <w:lang w:eastAsia="zh-CN"/>
        </w:rPr>
      </w:pPr>
      <w:r w:rsidRPr="0036598A">
        <w:rPr>
          <w:b/>
          <w:lang w:eastAsia="zh-CN"/>
        </w:rPr>
        <w:t>主论证路径（首选）</w:t>
      </w:r>
      <w:r w:rsidRPr="0036598A">
        <w:rPr>
          <w:lang w:eastAsia="zh-CN"/>
        </w:rPr>
        <w:t>：热水费的"运行成本"不应包含人工费</w:t>
      </w:r>
    </w:p>
    <w:p w14:paraId="28B6D9E8" w14:textId="77777777" w:rsidR="003A19A5" w:rsidRPr="0036598A" w:rsidRDefault="00000000">
      <w:pPr>
        <w:spacing w:after="40"/>
        <w:ind w:left="340"/>
        <w:rPr>
          <w:rFonts w:hint="eastAsia"/>
          <w:lang w:eastAsia="zh-CN"/>
        </w:rPr>
      </w:pPr>
      <w:r w:rsidRPr="0036598A">
        <w:rPr>
          <w:lang w:eastAsia="zh-CN"/>
        </w:rPr>
        <w:t>• 住户手册第四章规定"热水费单价由物业根据</w:t>
      </w:r>
      <w:r w:rsidRPr="0036598A">
        <w:rPr>
          <w:b/>
          <w:lang w:eastAsia="zh-CN"/>
        </w:rPr>
        <w:t>运行成本</w:t>
      </w:r>
      <w:r w:rsidRPr="0036598A">
        <w:rPr>
          <w:lang w:eastAsia="zh-CN"/>
        </w:rPr>
        <w:t>制定"</w:t>
      </w:r>
    </w:p>
    <w:p w14:paraId="09D25C6C" w14:textId="77777777" w:rsidR="003A19A5" w:rsidRPr="0036598A" w:rsidRDefault="00000000">
      <w:pPr>
        <w:spacing w:after="40"/>
        <w:ind w:left="340"/>
        <w:rPr>
          <w:rFonts w:hint="eastAsia"/>
          <w:lang w:eastAsia="zh-CN"/>
        </w:rPr>
      </w:pPr>
      <w:r w:rsidRPr="0036598A">
        <w:rPr>
          <w:lang w:eastAsia="zh-CN"/>
        </w:rPr>
        <w:t>• "运行成本"的自然含义 = 水费、电费、燃气费等</w:t>
      </w:r>
      <w:r w:rsidRPr="0036598A">
        <w:rPr>
          <w:b/>
          <w:lang w:eastAsia="zh-CN"/>
        </w:rPr>
        <w:t>直接物料消耗</w:t>
      </w:r>
    </w:p>
    <w:p w14:paraId="6630451E" w14:textId="77777777" w:rsidR="003A19A5" w:rsidRPr="0036598A" w:rsidRDefault="00000000">
      <w:pPr>
        <w:spacing w:after="40"/>
        <w:ind w:left="340"/>
        <w:rPr>
          <w:rFonts w:hint="eastAsia"/>
          <w:lang w:eastAsia="zh-CN"/>
        </w:rPr>
      </w:pPr>
      <w:r w:rsidRPr="0036598A">
        <w:rPr>
          <w:lang w:eastAsia="zh-CN"/>
        </w:rPr>
        <w:t>• 人工费是物业</w:t>
      </w:r>
      <w:r w:rsidRPr="0036598A">
        <w:rPr>
          <w:b/>
          <w:lang w:eastAsia="zh-CN"/>
        </w:rPr>
        <w:t>自身的履约成本</w:t>
      </w:r>
      <w:r w:rsidRPr="0036598A">
        <w:rPr>
          <w:lang w:eastAsia="zh-CN"/>
        </w:rPr>
        <w:t>，不是热水的"运行成本"</w:t>
      </w:r>
    </w:p>
    <w:p w14:paraId="64D87E57" w14:textId="77777777" w:rsidR="003A19A5" w:rsidRPr="0036598A" w:rsidRDefault="00000000">
      <w:pPr>
        <w:spacing w:after="40"/>
        <w:ind w:left="340"/>
        <w:rPr>
          <w:rFonts w:hint="eastAsia"/>
          <w:lang w:eastAsia="zh-CN"/>
        </w:rPr>
      </w:pPr>
      <w:r w:rsidRPr="0036598A">
        <w:rPr>
          <w:lang w:eastAsia="zh-CN"/>
        </w:rPr>
        <w:t>• 住户手册由物业单方制定，按《民法典》第498条格式条款规则，"运行成本"应作</w:t>
      </w:r>
      <w:r w:rsidRPr="0036598A">
        <w:rPr>
          <w:b/>
          <w:lang w:eastAsia="zh-CN"/>
        </w:rPr>
        <w:t>不利于制定方</w:t>
      </w:r>
      <w:r w:rsidRPr="0036598A">
        <w:rPr>
          <w:lang w:eastAsia="zh-CN"/>
        </w:rPr>
        <w:t>的解释</w:t>
      </w:r>
    </w:p>
    <w:p w14:paraId="6073C5C4" w14:textId="77777777" w:rsidR="003A19A5" w:rsidRPr="0036598A" w:rsidRDefault="00000000">
      <w:pPr>
        <w:spacing w:after="40"/>
        <w:ind w:left="340"/>
        <w:rPr>
          <w:rFonts w:hint="eastAsia"/>
          <w:lang w:eastAsia="zh-CN"/>
        </w:rPr>
      </w:pPr>
      <w:r w:rsidRPr="0036598A">
        <w:rPr>
          <w:lang w:eastAsia="zh-CN"/>
        </w:rPr>
        <w:t>• 法规支撑：《物业服务收费管理办法》第11条规定物业服务成本第一项为"管理服务人员的工资"——人工费本就属于</w:t>
      </w:r>
      <w:proofErr w:type="gramStart"/>
      <w:r w:rsidRPr="0036598A">
        <w:rPr>
          <w:lang w:eastAsia="zh-CN"/>
        </w:rPr>
        <w:t>物业费</w:t>
      </w:r>
      <w:proofErr w:type="gramEnd"/>
      <w:r w:rsidRPr="0036598A">
        <w:rPr>
          <w:lang w:eastAsia="zh-CN"/>
        </w:rPr>
        <w:t>的法定构成</w:t>
      </w:r>
    </w:p>
    <w:p w14:paraId="5476DB33" w14:textId="77777777" w:rsidR="003A19A5" w:rsidRPr="0036598A" w:rsidRDefault="00000000">
      <w:pPr>
        <w:rPr>
          <w:rFonts w:hint="eastAsia"/>
          <w:lang w:eastAsia="zh-CN"/>
        </w:rPr>
      </w:pPr>
      <w:r w:rsidRPr="0036598A">
        <w:rPr>
          <w:b/>
          <w:lang w:eastAsia="zh-CN"/>
        </w:rPr>
        <w:t>补充论证路径</w:t>
      </w:r>
      <w:r w:rsidRPr="0036598A">
        <w:rPr>
          <w:lang w:eastAsia="zh-CN"/>
        </w:rPr>
        <w:t>：包干制下</w:t>
      </w:r>
      <w:proofErr w:type="gramStart"/>
      <w:r w:rsidRPr="0036598A">
        <w:rPr>
          <w:lang w:eastAsia="zh-CN"/>
        </w:rPr>
        <w:t>物业费</w:t>
      </w:r>
      <w:proofErr w:type="gramEnd"/>
      <w:r w:rsidRPr="0036598A">
        <w:rPr>
          <w:lang w:eastAsia="zh-CN"/>
        </w:rPr>
        <w:t>覆盖全部义务人工</w:t>
      </w:r>
    </w:p>
    <w:p w14:paraId="6EC41C0D" w14:textId="77777777" w:rsidR="003A19A5" w:rsidRPr="0036598A" w:rsidRDefault="00000000">
      <w:pPr>
        <w:spacing w:after="40"/>
        <w:ind w:left="340"/>
        <w:rPr>
          <w:rFonts w:hint="eastAsia"/>
          <w:lang w:eastAsia="zh-CN"/>
        </w:rPr>
      </w:pPr>
      <w:r w:rsidRPr="0036598A">
        <w:rPr>
          <w:lang w:eastAsia="zh-CN"/>
        </w:rPr>
        <w:t xml:space="preserve">• 合同第6条采用包干制 → </w:t>
      </w:r>
      <w:proofErr w:type="gramStart"/>
      <w:r w:rsidRPr="0036598A">
        <w:rPr>
          <w:lang w:eastAsia="zh-CN"/>
        </w:rPr>
        <w:t>物业费</w:t>
      </w:r>
      <w:proofErr w:type="gramEnd"/>
      <w:r w:rsidRPr="0036598A">
        <w:rPr>
          <w:lang w:eastAsia="zh-CN"/>
        </w:rPr>
        <w:t>是物业履行全部合同义务的对价</w:t>
      </w:r>
    </w:p>
    <w:p w14:paraId="74750778" w14:textId="77777777" w:rsidR="003A19A5" w:rsidRPr="0036598A" w:rsidRDefault="00000000">
      <w:pPr>
        <w:spacing w:after="40"/>
        <w:ind w:left="340"/>
        <w:rPr>
          <w:rFonts w:hint="eastAsia"/>
          <w:lang w:eastAsia="zh-CN"/>
        </w:rPr>
      </w:pPr>
      <w:r w:rsidRPr="0036598A">
        <w:rPr>
          <w:lang w:eastAsia="zh-CN"/>
        </w:rPr>
        <w:t>• 附件3将热水系统纳入物业服务范围 → 热水服务人工成本天然在包干制覆盖内</w:t>
      </w:r>
    </w:p>
    <w:p w14:paraId="48AC8466" w14:textId="77777777" w:rsidR="003A19A5" w:rsidRPr="0036598A" w:rsidRDefault="00000000">
      <w:pPr>
        <w:spacing w:after="40"/>
        <w:ind w:left="340"/>
        <w:rPr>
          <w:rFonts w:hint="eastAsia"/>
        </w:rPr>
      </w:pPr>
      <w:r w:rsidRPr="0036598A">
        <w:t xml:space="preserve">• </w:t>
      </w:r>
      <w:proofErr w:type="spellStart"/>
      <w:r w:rsidRPr="0036598A">
        <w:t>三层法规形成包围</w:t>
      </w:r>
      <w:proofErr w:type="spellEnd"/>
      <w:r w:rsidRPr="0036598A">
        <w:t>：</w:t>
      </w:r>
    </w:p>
    <w:tbl>
      <w:tblPr>
        <w:tblStyle w:val="aff1"/>
        <w:tblW w:w="0" w:type="auto"/>
        <w:jc w:val="center"/>
        <w:tblLook w:val="04A0" w:firstRow="1" w:lastRow="0" w:firstColumn="1" w:lastColumn="0" w:noHBand="0" w:noVBand="1"/>
      </w:tblPr>
      <w:tblGrid>
        <w:gridCol w:w="3022"/>
        <w:gridCol w:w="3022"/>
        <w:gridCol w:w="3022"/>
      </w:tblGrid>
      <w:tr w:rsidR="003A19A5" w:rsidRPr="0036598A" w14:paraId="6E1BD3A3" w14:textId="77777777">
        <w:trPr>
          <w:jc w:val="center"/>
        </w:trPr>
        <w:tc>
          <w:tcPr>
            <w:tcW w:w="3022" w:type="dxa"/>
            <w:shd w:val="clear" w:color="auto" w:fill="E8E8E8"/>
          </w:tcPr>
          <w:p w14:paraId="1D6015FF" w14:textId="77777777" w:rsidR="003A19A5" w:rsidRPr="0036598A" w:rsidRDefault="00000000">
            <w:pPr>
              <w:rPr>
                <w:rFonts w:hint="eastAsia"/>
              </w:rPr>
            </w:pPr>
            <w:r w:rsidRPr="0036598A">
              <w:rPr>
                <w:b/>
                <w:sz w:val="20"/>
              </w:rPr>
              <w:t>层级</w:t>
            </w:r>
          </w:p>
        </w:tc>
        <w:tc>
          <w:tcPr>
            <w:tcW w:w="3022" w:type="dxa"/>
            <w:shd w:val="clear" w:color="auto" w:fill="E8E8E8"/>
          </w:tcPr>
          <w:p w14:paraId="0A38A26B" w14:textId="77777777" w:rsidR="003A19A5" w:rsidRPr="0036598A" w:rsidRDefault="00000000">
            <w:pPr>
              <w:rPr>
                <w:rFonts w:hint="eastAsia"/>
              </w:rPr>
            </w:pPr>
            <w:r w:rsidRPr="0036598A">
              <w:rPr>
                <w:b/>
                <w:sz w:val="20"/>
              </w:rPr>
              <w:t>法规</w:t>
            </w:r>
          </w:p>
        </w:tc>
        <w:tc>
          <w:tcPr>
            <w:tcW w:w="3022" w:type="dxa"/>
            <w:shd w:val="clear" w:color="auto" w:fill="E8E8E8"/>
          </w:tcPr>
          <w:p w14:paraId="39BBA0FD" w14:textId="77777777" w:rsidR="003A19A5" w:rsidRPr="0036598A" w:rsidRDefault="00000000">
            <w:pPr>
              <w:rPr>
                <w:rFonts w:hint="eastAsia"/>
              </w:rPr>
            </w:pPr>
            <w:r w:rsidRPr="0036598A">
              <w:rPr>
                <w:b/>
                <w:sz w:val="20"/>
              </w:rPr>
              <w:t>要点</w:t>
            </w:r>
          </w:p>
        </w:tc>
      </w:tr>
      <w:tr w:rsidR="003A19A5" w:rsidRPr="0036598A" w14:paraId="72ED0827" w14:textId="77777777">
        <w:trPr>
          <w:jc w:val="center"/>
        </w:trPr>
        <w:tc>
          <w:tcPr>
            <w:tcW w:w="3022" w:type="dxa"/>
          </w:tcPr>
          <w:p w14:paraId="3C930A3A" w14:textId="77777777" w:rsidR="003A19A5" w:rsidRPr="0036598A" w:rsidRDefault="00000000">
            <w:pPr>
              <w:rPr>
                <w:rFonts w:hint="eastAsia"/>
              </w:rPr>
            </w:pPr>
            <w:r w:rsidRPr="0036598A">
              <w:rPr>
                <w:sz w:val="20"/>
              </w:rPr>
              <w:t>国家</w:t>
            </w:r>
          </w:p>
        </w:tc>
        <w:tc>
          <w:tcPr>
            <w:tcW w:w="3022" w:type="dxa"/>
          </w:tcPr>
          <w:p w14:paraId="6FFC3034" w14:textId="77777777" w:rsidR="003A19A5" w:rsidRPr="0036598A" w:rsidRDefault="00000000">
            <w:pPr>
              <w:rPr>
                <w:rFonts w:hint="eastAsia"/>
                <w:lang w:eastAsia="zh-CN"/>
              </w:rPr>
            </w:pPr>
            <w:r w:rsidRPr="0036598A">
              <w:rPr>
                <w:sz w:val="20"/>
                <w:lang w:eastAsia="zh-CN"/>
              </w:rPr>
              <w:t>《物业服务收费管理办法》第11条</w:t>
            </w:r>
          </w:p>
        </w:tc>
        <w:tc>
          <w:tcPr>
            <w:tcW w:w="3022" w:type="dxa"/>
          </w:tcPr>
          <w:p w14:paraId="38D232A0" w14:textId="77777777" w:rsidR="003A19A5" w:rsidRPr="0036598A" w:rsidRDefault="00000000">
            <w:pPr>
              <w:rPr>
                <w:rFonts w:hint="eastAsia"/>
                <w:lang w:eastAsia="zh-CN"/>
              </w:rPr>
            </w:pPr>
            <w:r w:rsidRPr="0036598A">
              <w:rPr>
                <w:sz w:val="20"/>
                <w:lang w:eastAsia="zh-CN"/>
              </w:rPr>
              <w:t>物业服务成本第一项："管理服务人员的工资、社会保险和按规定提取的福利费等"</w:t>
            </w:r>
          </w:p>
        </w:tc>
      </w:tr>
      <w:tr w:rsidR="003A19A5" w:rsidRPr="0036598A" w14:paraId="125D4478" w14:textId="77777777">
        <w:trPr>
          <w:jc w:val="center"/>
        </w:trPr>
        <w:tc>
          <w:tcPr>
            <w:tcW w:w="3022" w:type="dxa"/>
          </w:tcPr>
          <w:p w14:paraId="0A5EACD1" w14:textId="77777777" w:rsidR="003A19A5" w:rsidRPr="0036598A" w:rsidRDefault="00000000">
            <w:pPr>
              <w:rPr>
                <w:rFonts w:hint="eastAsia"/>
              </w:rPr>
            </w:pPr>
            <w:proofErr w:type="spellStart"/>
            <w:r w:rsidRPr="0036598A">
              <w:rPr>
                <w:sz w:val="20"/>
              </w:rPr>
              <w:lastRenderedPageBreak/>
              <w:t>上海</w:t>
            </w:r>
            <w:proofErr w:type="spellEnd"/>
          </w:p>
        </w:tc>
        <w:tc>
          <w:tcPr>
            <w:tcW w:w="3022" w:type="dxa"/>
          </w:tcPr>
          <w:p w14:paraId="6D189016" w14:textId="77777777" w:rsidR="003A19A5" w:rsidRPr="0036598A" w:rsidRDefault="00000000">
            <w:pPr>
              <w:rPr>
                <w:rFonts w:hint="eastAsia"/>
              </w:rPr>
            </w:pPr>
            <w:r w:rsidRPr="0036598A">
              <w:rPr>
                <w:sz w:val="20"/>
              </w:rPr>
              <w:t>上海市住建委通知</w:t>
            </w:r>
          </w:p>
        </w:tc>
        <w:tc>
          <w:tcPr>
            <w:tcW w:w="3022" w:type="dxa"/>
          </w:tcPr>
          <w:p w14:paraId="625C84BD" w14:textId="77777777" w:rsidR="003A19A5" w:rsidRPr="0036598A" w:rsidRDefault="00000000">
            <w:pPr>
              <w:rPr>
                <w:rFonts w:hint="eastAsia"/>
                <w:lang w:eastAsia="zh-CN"/>
              </w:rPr>
            </w:pPr>
            <w:r w:rsidRPr="0036598A">
              <w:rPr>
                <w:sz w:val="20"/>
                <w:lang w:eastAsia="zh-CN"/>
              </w:rPr>
              <w:t>物业服务支出构成第一项同上；另规定不得将物业服务支出用于合同约定以外</w:t>
            </w:r>
          </w:p>
        </w:tc>
      </w:tr>
      <w:tr w:rsidR="003A19A5" w:rsidRPr="0036598A" w14:paraId="54032851" w14:textId="77777777">
        <w:trPr>
          <w:jc w:val="center"/>
        </w:trPr>
        <w:tc>
          <w:tcPr>
            <w:tcW w:w="3022" w:type="dxa"/>
          </w:tcPr>
          <w:p w14:paraId="1F186219" w14:textId="77777777" w:rsidR="003A19A5" w:rsidRPr="0036598A" w:rsidRDefault="00000000">
            <w:pPr>
              <w:rPr>
                <w:rFonts w:hint="eastAsia"/>
              </w:rPr>
            </w:pPr>
            <w:proofErr w:type="spellStart"/>
            <w:r w:rsidRPr="0036598A">
              <w:rPr>
                <w:sz w:val="20"/>
              </w:rPr>
              <w:t>合同</w:t>
            </w:r>
            <w:proofErr w:type="spellEnd"/>
          </w:p>
        </w:tc>
        <w:tc>
          <w:tcPr>
            <w:tcW w:w="3022" w:type="dxa"/>
          </w:tcPr>
          <w:p w14:paraId="05781CE5" w14:textId="77777777" w:rsidR="003A19A5" w:rsidRPr="0036598A" w:rsidRDefault="00000000">
            <w:pPr>
              <w:rPr>
                <w:rFonts w:hint="eastAsia"/>
              </w:rPr>
            </w:pPr>
            <w:r w:rsidRPr="0036598A">
              <w:rPr>
                <w:sz w:val="20"/>
              </w:rPr>
              <w:t>住户手册第三章第2条</w:t>
            </w:r>
          </w:p>
        </w:tc>
        <w:tc>
          <w:tcPr>
            <w:tcW w:w="3022" w:type="dxa"/>
          </w:tcPr>
          <w:p w14:paraId="6BF93F6D" w14:textId="77777777" w:rsidR="003A19A5" w:rsidRPr="0036598A" w:rsidRDefault="00000000">
            <w:pPr>
              <w:rPr>
                <w:rFonts w:hint="eastAsia"/>
                <w:lang w:eastAsia="zh-CN"/>
              </w:rPr>
            </w:pPr>
            <w:r w:rsidRPr="0036598A">
              <w:rPr>
                <w:sz w:val="20"/>
                <w:lang w:eastAsia="zh-CN"/>
              </w:rPr>
              <w:t>"管理人员的工资、福利和政府综合险等费用"已明确列为</w:t>
            </w:r>
            <w:proofErr w:type="gramStart"/>
            <w:r w:rsidRPr="0036598A">
              <w:rPr>
                <w:sz w:val="20"/>
                <w:lang w:eastAsia="zh-CN"/>
              </w:rPr>
              <w:t>物业费</w:t>
            </w:r>
            <w:proofErr w:type="gramEnd"/>
            <w:r w:rsidRPr="0036598A">
              <w:rPr>
                <w:sz w:val="20"/>
                <w:lang w:eastAsia="zh-CN"/>
              </w:rPr>
              <w:t>支出项目</w:t>
            </w:r>
          </w:p>
        </w:tc>
      </w:tr>
    </w:tbl>
    <w:p w14:paraId="182E7EAD" w14:textId="77777777" w:rsidR="003A19A5" w:rsidRPr="0036598A" w:rsidRDefault="003A19A5">
      <w:pPr>
        <w:rPr>
          <w:rFonts w:hint="eastAsia"/>
          <w:lang w:eastAsia="zh-CN"/>
        </w:rPr>
      </w:pPr>
    </w:p>
    <w:p w14:paraId="4ABE5EC1" w14:textId="77777777" w:rsidR="003A19A5" w:rsidRPr="0036598A" w:rsidRDefault="00000000">
      <w:pPr>
        <w:rPr>
          <w:rFonts w:hint="eastAsia"/>
          <w:lang w:eastAsia="zh-CN"/>
        </w:rPr>
      </w:pPr>
      <w:r w:rsidRPr="0036598A">
        <w:rPr>
          <w:b/>
          <w:lang w:eastAsia="zh-CN"/>
        </w:rPr>
        <w:t>退守论证路径</w:t>
      </w:r>
      <w:r w:rsidRPr="0036598A">
        <w:rPr>
          <w:lang w:eastAsia="zh-CN"/>
        </w:rPr>
        <w:t>：即使人工费可收，也应从"运行成本"中排除</w:t>
      </w:r>
    </w:p>
    <w:p w14:paraId="0445FCE4"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即使法官不认为"</w:t>
      </w:r>
      <w:proofErr w:type="gramStart"/>
      <w:r w:rsidRPr="0036598A">
        <w:rPr>
          <w:rFonts w:ascii="宋体" w:eastAsia="宋体" w:hAnsi="宋体"/>
          <w:i w:val="0"/>
          <w:iCs w:val="0"/>
          <w:lang w:eastAsia="zh-CN"/>
        </w:rPr>
        <w:t>物业费</w:t>
      </w:r>
      <w:proofErr w:type="gramEnd"/>
      <w:r w:rsidRPr="0036598A">
        <w:rPr>
          <w:rFonts w:ascii="宋体" w:eastAsia="宋体" w:hAnsi="宋体"/>
          <w:i w:val="0"/>
          <w:iCs w:val="0"/>
          <w:lang w:eastAsia="zh-CN"/>
        </w:rPr>
        <w:t>已含热水人工"，仍可论证：物业服务合同约定物业负责热水系统的日常运行，这一义务是</w:t>
      </w:r>
      <w:proofErr w:type="gramStart"/>
      <w:r w:rsidRPr="0036598A">
        <w:rPr>
          <w:rFonts w:ascii="宋体" w:eastAsia="宋体" w:hAnsi="宋体"/>
          <w:i w:val="0"/>
          <w:iCs w:val="0"/>
          <w:lang w:eastAsia="zh-CN"/>
        </w:rPr>
        <w:t>物业费</w:t>
      </w:r>
      <w:proofErr w:type="gramEnd"/>
      <w:r w:rsidRPr="0036598A">
        <w:rPr>
          <w:rFonts w:ascii="宋体" w:eastAsia="宋体" w:hAnsi="宋体"/>
          <w:i w:val="0"/>
          <w:iCs w:val="0"/>
          <w:lang w:eastAsia="zh-CN"/>
        </w:rPr>
        <w:t>的对价之一。物业在履行</w:t>
      </w:r>
      <w:proofErr w:type="gramStart"/>
      <w:r w:rsidRPr="0036598A">
        <w:rPr>
          <w:rFonts w:ascii="宋体" w:eastAsia="宋体" w:hAnsi="宋体"/>
          <w:i w:val="0"/>
          <w:iCs w:val="0"/>
          <w:lang w:eastAsia="zh-CN"/>
        </w:rPr>
        <w:t>此义务</w:t>
      </w:r>
      <w:proofErr w:type="gramEnd"/>
      <w:r w:rsidRPr="0036598A">
        <w:rPr>
          <w:rFonts w:ascii="宋体" w:eastAsia="宋体" w:hAnsi="宋体"/>
          <w:i w:val="0"/>
          <w:iCs w:val="0"/>
          <w:lang w:eastAsia="zh-CN"/>
        </w:rPr>
        <w:t>时产生的人工成本如要另行收取，必须有明确的合同依据或业主大会决议——两者均不存在。</w:t>
      </w:r>
    </w:p>
    <w:p w14:paraId="0C036417"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Step 3：热水费成本中确实包含了人工费</w:t>
      </w:r>
    </w:p>
    <w:p w14:paraId="79236EBD"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证据</w:t>
      </w:r>
      <w:r w:rsidRPr="0036598A">
        <w:rPr>
          <w:lang w:eastAsia="zh-CN"/>
        </w:rPr>
        <w:t>：物业自己的Excel成本分摊表，人工成本数据：</w:t>
      </w:r>
    </w:p>
    <w:p w14:paraId="5F5C4530" w14:textId="77777777" w:rsidR="003A19A5" w:rsidRPr="0036598A" w:rsidRDefault="00000000">
      <w:pPr>
        <w:spacing w:after="40"/>
        <w:ind w:left="680"/>
        <w:rPr>
          <w:rFonts w:hint="eastAsia"/>
          <w:lang w:eastAsia="zh-CN"/>
        </w:rPr>
      </w:pPr>
      <w:r w:rsidRPr="0036598A">
        <w:rPr>
          <w:lang w:eastAsia="zh-CN"/>
        </w:rPr>
        <w:t xml:space="preserve">  • 2022年：344,663元（</w:t>
      </w:r>
      <w:proofErr w:type="gramStart"/>
      <w:r w:rsidRPr="0036598A">
        <w:rPr>
          <w:lang w:eastAsia="zh-CN"/>
        </w:rPr>
        <w:t>占热水费</w:t>
      </w:r>
      <w:proofErr w:type="gramEnd"/>
      <w:r w:rsidRPr="0036598A">
        <w:rPr>
          <w:lang w:eastAsia="zh-CN"/>
        </w:rPr>
        <w:t>收入37.6%）</w:t>
      </w:r>
    </w:p>
    <w:p w14:paraId="71D73E71" w14:textId="77777777" w:rsidR="003A19A5" w:rsidRPr="0036598A" w:rsidRDefault="00000000">
      <w:pPr>
        <w:spacing w:after="40"/>
        <w:ind w:left="680"/>
        <w:rPr>
          <w:rFonts w:hint="eastAsia"/>
        </w:rPr>
      </w:pPr>
      <w:r w:rsidRPr="0036598A">
        <w:rPr>
          <w:lang w:eastAsia="zh-CN"/>
        </w:rPr>
        <w:t xml:space="preserve">  </w:t>
      </w:r>
      <w:r w:rsidRPr="0036598A">
        <w:t>• 2023年：367,543元（占40.7%）</w:t>
      </w:r>
    </w:p>
    <w:p w14:paraId="6983667D" w14:textId="77777777" w:rsidR="003A19A5" w:rsidRPr="0036598A" w:rsidRDefault="00000000">
      <w:pPr>
        <w:spacing w:after="40"/>
        <w:ind w:left="680"/>
        <w:rPr>
          <w:rFonts w:hint="eastAsia"/>
        </w:rPr>
      </w:pPr>
      <w:r w:rsidRPr="0036598A">
        <w:t xml:space="preserve">  • 2024年1-9月：307,499元（占34.7%）</w:t>
      </w:r>
    </w:p>
    <w:p w14:paraId="70FFC9E9"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强度</w:t>
      </w:r>
      <w:r w:rsidRPr="0036598A">
        <w:rPr>
          <w:lang w:eastAsia="zh-CN"/>
        </w:rPr>
        <w:t>：铁证，无争议</w:t>
      </w:r>
    </w:p>
    <w:p w14:paraId="1FF1DD31"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Step 4：构成不合理收费</w:t>
      </w:r>
    </w:p>
    <w:p w14:paraId="1CBF69DC" w14:textId="77777777" w:rsidR="003A19A5" w:rsidRPr="0036598A" w:rsidRDefault="00000000">
      <w:pPr>
        <w:spacing w:after="40"/>
        <w:ind w:left="340"/>
        <w:rPr>
          <w:rFonts w:hint="eastAsia"/>
          <w:lang w:eastAsia="zh-CN"/>
        </w:rPr>
      </w:pPr>
      <w:r w:rsidRPr="0036598A">
        <w:rPr>
          <w:lang w:eastAsia="zh-CN"/>
        </w:rPr>
        <w:t>• 取决于Step 2是否成立</w:t>
      </w:r>
    </w:p>
    <w:p w14:paraId="764CD437" w14:textId="77777777" w:rsidR="003A19A5" w:rsidRPr="0036598A" w:rsidRDefault="00000000">
      <w:pPr>
        <w:spacing w:after="40"/>
        <w:ind w:left="340"/>
        <w:rPr>
          <w:rFonts w:hint="eastAsia"/>
          <w:lang w:eastAsia="zh-CN"/>
        </w:rPr>
      </w:pPr>
      <w:r w:rsidRPr="0036598A">
        <w:rPr>
          <w:lang w:eastAsia="zh-CN"/>
        </w:rPr>
        <w:t>• 如Step 2的主论证成立（运行成本不含人工）→ 人工费不应出现在热水费成本中</w:t>
      </w:r>
    </w:p>
    <w:p w14:paraId="7C764421" w14:textId="77777777" w:rsidR="003A19A5" w:rsidRPr="0036598A" w:rsidRDefault="00000000">
      <w:pPr>
        <w:spacing w:after="40"/>
        <w:ind w:left="340"/>
        <w:rPr>
          <w:rFonts w:hint="eastAsia"/>
          <w:lang w:eastAsia="zh-CN"/>
        </w:rPr>
      </w:pPr>
      <w:r w:rsidRPr="0036598A">
        <w:rPr>
          <w:lang w:eastAsia="zh-CN"/>
        </w:rPr>
        <w:t>• 如Step 2的补充论证成立（包干制覆盖）→ 构成重复收费</w:t>
      </w:r>
    </w:p>
    <w:p w14:paraId="60209375"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Step 5：能源公司每季度还返还8,000元人工费</w:t>
      </w:r>
    </w:p>
    <w:p w14:paraId="5CC5D7E1"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证据</w:t>
      </w:r>
      <w:r w:rsidRPr="0036598A">
        <w:rPr>
          <w:lang w:eastAsia="zh-CN"/>
        </w:rPr>
        <w:t>：PDF结算单明确记载"扣除人工费"8,000元/季返还物业</w:t>
      </w:r>
    </w:p>
    <w:p w14:paraId="2CF7AD8E"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强度</w:t>
      </w:r>
      <w:r w:rsidRPr="0036598A">
        <w:rPr>
          <w:lang w:eastAsia="zh-CN"/>
        </w:rPr>
        <w:t>：中强</w:t>
      </w:r>
    </w:p>
    <w:p w14:paraId="34C9D9C2"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问题</w:t>
      </w:r>
      <w:r w:rsidRPr="0036598A">
        <w:rPr>
          <w:lang w:eastAsia="zh-CN"/>
        </w:rPr>
        <w:t>：该8,000元未从Excel人工成本中扣减——人工成本逐年上涨（86,165→91,885→93,462/季），无任何扣减迹象</w:t>
      </w:r>
    </w:p>
    <w:p w14:paraId="3EB3B1A8"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意义</w:t>
      </w:r>
      <w:r w:rsidRPr="0036598A">
        <w:rPr>
          <w:lang w:eastAsia="zh-CN"/>
        </w:rPr>
        <w:t>：无论Step 2结论如何，至少这8,000元/季（3.2万/年）存在多收</w:t>
      </w:r>
    </w:p>
    <w:p w14:paraId="0EB34D21" w14:textId="77777777" w:rsidR="003A19A5" w:rsidRPr="0036598A" w:rsidRDefault="00000000">
      <w:pPr>
        <w:pStyle w:val="21"/>
        <w:rPr>
          <w:rFonts w:ascii="宋体" w:eastAsia="宋体" w:hAnsi="宋体"/>
          <w:lang w:eastAsia="zh-CN"/>
        </w:rPr>
      </w:pPr>
      <w:r w:rsidRPr="0036598A">
        <w:rPr>
          <w:rFonts w:ascii="宋体" w:eastAsia="宋体" w:hAnsi="宋体"/>
          <w:lang w:eastAsia="zh-CN"/>
        </w:rPr>
        <w:lastRenderedPageBreak/>
        <w:t>4.2 人工</w:t>
      </w:r>
      <w:proofErr w:type="gramStart"/>
      <w:r w:rsidRPr="0036598A">
        <w:rPr>
          <w:rFonts w:ascii="宋体" w:eastAsia="宋体" w:hAnsi="宋体"/>
          <w:lang w:eastAsia="zh-CN"/>
        </w:rPr>
        <w:t>费数据</w:t>
      </w:r>
      <w:proofErr w:type="gramEnd"/>
      <w:r w:rsidRPr="0036598A">
        <w:rPr>
          <w:rFonts w:ascii="宋体" w:eastAsia="宋体" w:hAnsi="宋体"/>
          <w:lang w:eastAsia="zh-CN"/>
        </w:rPr>
        <w:t>铁证</w:t>
      </w:r>
    </w:p>
    <w:p w14:paraId="0FA2AF53"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物业获取人工费的多个渠道</w:t>
      </w:r>
    </w:p>
    <w:tbl>
      <w:tblPr>
        <w:tblStyle w:val="aff1"/>
        <w:tblW w:w="0" w:type="auto"/>
        <w:jc w:val="center"/>
        <w:tblLook w:val="04A0" w:firstRow="1" w:lastRow="0" w:firstColumn="1" w:lastColumn="0" w:noHBand="0" w:noVBand="1"/>
      </w:tblPr>
      <w:tblGrid>
        <w:gridCol w:w="2266"/>
        <w:gridCol w:w="2266"/>
        <w:gridCol w:w="2266"/>
        <w:gridCol w:w="2266"/>
      </w:tblGrid>
      <w:tr w:rsidR="003A19A5" w:rsidRPr="0036598A" w14:paraId="2D97AEE8" w14:textId="77777777">
        <w:trPr>
          <w:jc w:val="center"/>
        </w:trPr>
        <w:tc>
          <w:tcPr>
            <w:tcW w:w="2266" w:type="dxa"/>
            <w:shd w:val="clear" w:color="auto" w:fill="E8E8E8"/>
          </w:tcPr>
          <w:p w14:paraId="6F2CCFCD" w14:textId="77777777" w:rsidR="003A19A5" w:rsidRPr="0036598A" w:rsidRDefault="00000000">
            <w:pPr>
              <w:rPr>
                <w:rFonts w:hint="eastAsia"/>
              </w:rPr>
            </w:pPr>
            <w:proofErr w:type="spellStart"/>
            <w:r w:rsidRPr="0036598A">
              <w:rPr>
                <w:b/>
                <w:sz w:val="20"/>
              </w:rPr>
              <w:t>渠道</w:t>
            </w:r>
            <w:proofErr w:type="spellEnd"/>
          </w:p>
        </w:tc>
        <w:tc>
          <w:tcPr>
            <w:tcW w:w="2266" w:type="dxa"/>
            <w:shd w:val="clear" w:color="auto" w:fill="E8E8E8"/>
          </w:tcPr>
          <w:p w14:paraId="252CE4B5" w14:textId="77777777" w:rsidR="003A19A5" w:rsidRPr="0036598A" w:rsidRDefault="00000000">
            <w:pPr>
              <w:rPr>
                <w:rFonts w:hint="eastAsia"/>
              </w:rPr>
            </w:pPr>
            <w:r w:rsidRPr="0036598A">
              <w:rPr>
                <w:b/>
                <w:sz w:val="20"/>
              </w:rPr>
              <w:t>2022 Q1</w:t>
            </w:r>
          </w:p>
        </w:tc>
        <w:tc>
          <w:tcPr>
            <w:tcW w:w="2266" w:type="dxa"/>
            <w:shd w:val="clear" w:color="auto" w:fill="E8E8E8"/>
          </w:tcPr>
          <w:p w14:paraId="464EC9B2" w14:textId="77777777" w:rsidR="003A19A5" w:rsidRPr="0036598A" w:rsidRDefault="00000000">
            <w:pPr>
              <w:rPr>
                <w:rFonts w:hint="eastAsia"/>
              </w:rPr>
            </w:pPr>
            <w:r w:rsidRPr="0036598A">
              <w:rPr>
                <w:b/>
                <w:sz w:val="20"/>
              </w:rPr>
              <w:t>2023 Q1</w:t>
            </w:r>
          </w:p>
        </w:tc>
        <w:tc>
          <w:tcPr>
            <w:tcW w:w="2266" w:type="dxa"/>
            <w:shd w:val="clear" w:color="auto" w:fill="E8E8E8"/>
          </w:tcPr>
          <w:p w14:paraId="579C989D" w14:textId="77777777" w:rsidR="003A19A5" w:rsidRPr="0036598A" w:rsidRDefault="00000000">
            <w:pPr>
              <w:rPr>
                <w:rFonts w:hint="eastAsia"/>
              </w:rPr>
            </w:pPr>
            <w:r w:rsidRPr="0036598A">
              <w:rPr>
                <w:b/>
                <w:sz w:val="20"/>
              </w:rPr>
              <w:t>2024 Q1</w:t>
            </w:r>
          </w:p>
        </w:tc>
      </w:tr>
      <w:tr w:rsidR="003A19A5" w:rsidRPr="0036598A" w14:paraId="54A9D2F2" w14:textId="77777777">
        <w:trPr>
          <w:jc w:val="center"/>
        </w:trPr>
        <w:tc>
          <w:tcPr>
            <w:tcW w:w="2266" w:type="dxa"/>
          </w:tcPr>
          <w:p w14:paraId="2F1DB507" w14:textId="77777777" w:rsidR="003A19A5" w:rsidRPr="0036598A" w:rsidRDefault="00000000">
            <w:pPr>
              <w:rPr>
                <w:rFonts w:hint="eastAsia"/>
                <w:lang w:eastAsia="zh-CN"/>
              </w:rPr>
            </w:pPr>
            <w:r w:rsidRPr="0036598A">
              <w:rPr>
                <w:sz w:val="20"/>
                <w:lang w:eastAsia="zh-CN"/>
              </w:rPr>
              <w:t>渠道1: Excel人工成本（计入热水费，由业主承担）</w:t>
            </w:r>
          </w:p>
        </w:tc>
        <w:tc>
          <w:tcPr>
            <w:tcW w:w="2266" w:type="dxa"/>
          </w:tcPr>
          <w:p w14:paraId="21B6909B" w14:textId="77777777" w:rsidR="003A19A5" w:rsidRPr="0036598A" w:rsidRDefault="00000000">
            <w:pPr>
              <w:rPr>
                <w:rFonts w:hint="eastAsia"/>
              </w:rPr>
            </w:pPr>
            <w:r w:rsidRPr="0036598A">
              <w:rPr>
                <w:sz w:val="20"/>
              </w:rPr>
              <w:t>86,165.85</w:t>
            </w:r>
          </w:p>
        </w:tc>
        <w:tc>
          <w:tcPr>
            <w:tcW w:w="2266" w:type="dxa"/>
          </w:tcPr>
          <w:p w14:paraId="73D65396" w14:textId="77777777" w:rsidR="003A19A5" w:rsidRPr="0036598A" w:rsidRDefault="00000000">
            <w:pPr>
              <w:rPr>
                <w:rFonts w:hint="eastAsia"/>
              </w:rPr>
            </w:pPr>
            <w:r w:rsidRPr="0036598A">
              <w:rPr>
                <w:sz w:val="20"/>
              </w:rPr>
              <w:t>91,885.80</w:t>
            </w:r>
          </w:p>
        </w:tc>
        <w:tc>
          <w:tcPr>
            <w:tcW w:w="2266" w:type="dxa"/>
          </w:tcPr>
          <w:p w14:paraId="00519410" w14:textId="77777777" w:rsidR="003A19A5" w:rsidRPr="0036598A" w:rsidRDefault="00000000">
            <w:pPr>
              <w:rPr>
                <w:rFonts w:hint="eastAsia"/>
              </w:rPr>
            </w:pPr>
            <w:r w:rsidRPr="0036598A">
              <w:rPr>
                <w:sz w:val="20"/>
              </w:rPr>
              <w:t>93,462.98</w:t>
            </w:r>
          </w:p>
        </w:tc>
      </w:tr>
      <w:tr w:rsidR="003A19A5" w:rsidRPr="0036598A" w14:paraId="2188405B" w14:textId="77777777">
        <w:trPr>
          <w:jc w:val="center"/>
        </w:trPr>
        <w:tc>
          <w:tcPr>
            <w:tcW w:w="2266" w:type="dxa"/>
          </w:tcPr>
          <w:p w14:paraId="120E8368" w14:textId="77777777" w:rsidR="003A19A5" w:rsidRPr="0036598A" w:rsidRDefault="00000000">
            <w:pPr>
              <w:rPr>
                <w:rFonts w:hint="eastAsia"/>
                <w:lang w:eastAsia="zh-CN"/>
              </w:rPr>
            </w:pPr>
            <w:r w:rsidRPr="0036598A">
              <w:rPr>
                <w:sz w:val="20"/>
                <w:lang w:eastAsia="zh-CN"/>
              </w:rPr>
              <w:t>渠道2: 从乙方分成中扣回人工费</w:t>
            </w:r>
          </w:p>
        </w:tc>
        <w:tc>
          <w:tcPr>
            <w:tcW w:w="2266" w:type="dxa"/>
          </w:tcPr>
          <w:p w14:paraId="51D3E773" w14:textId="77777777" w:rsidR="003A19A5" w:rsidRPr="0036598A" w:rsidRDefault="00000000">
            <w:pPr>
              <w:rPr>
                <w:rFonts w:hint="eastAsia"/>
              </w:rPr>
            </w:pPr>
            <w:r w:rsidRPr="0036598A">
              <w:rPr>
                <w:sz w:val="20"/>
              </w:rPr>
              <w:t>8,000.00</w:t>
            </w:r>
          </w:p>
        </w:tc>
        <w:tc>
          <w:tcPr>
            <w:tcW w:w="2266" w:type="dxa"/>
          </w:tcPr>
          <w:p w14:paraId="4963093C" w14:textId="77777777" w:rsidR="003A19A5" w:rsidRPr="0036598A" w:rsidRDefault="00000000">
            <w:pPr>
              <w:rPr>
                <w:rFonts w:hint="eastAsia"/>
              </w:rPr>
            </w:pPr>
            <w:r w:rsidRPr="0036598A">
              <w:rPr>
                <w:sz w:val="20"/>
              </w:rPr>
              <w:t>8,000.00</w:t>
            </w:r>
          </w:p>
        </w:tc>
        <w:tc>
          <w:tcPr>
            <w:tcW w:w="2266" w:type="dxa"/>
          </w:tcPr>
          <w:p w14:paraId="77661032" w14:textId="77777777" w:rsidR="003A19A5" w:rsidRPr="0036598A" w:rsidRDefault="00000000">
            <w:pPr>
              <w:rPr>
                <w:rFonts w:hint="eastAsia"/>
              </w:rPr>
            </w:pPr>
            <w:r w:rsidRPr="0036598A">
              <w:rPr>
                <w:sz w:val="20"/>
              </w:rPr>
              <w:t>8,000.00</w:t>
            </w:r>
          </w:p>
        </w:tc>
      </w:tr>
      <w:tr w:rsidR="003A19A5" w:rsidRPr="0036598A" w14:paraId="44BCC6D9" w14:textId="77777777">
        <w:trPr>
          <w:jc w:val="center"/>
        </w:trPr>
        <w:tc>
          <w:tcPr>
            <w:tcW w:w="2266" w:type="dxa"/>
          </w:tcPr>
          <w:p w14:paraId="0319B602" w14:textId="77777777" w:rsidR="003A19A5" w:rsidRPr="0036598A" w:rsidRDefault="00000000">
            <w:pPr>
              <w:rPr>
                <w:rFonts w:hint="eastAsia"/>
              </w:rPr>
            </w:pPr>
            <w:r w:rsidRPr="0036598A">
              <w:rPr>
                <w:sz w:val="20"/>
              </w:rPr>
              <w:t>物业人工费总收入</w:t>
            </w:r>
          </w:p>
        </w:tc>
        <w:tc>
          <w:tcPr>
            <w:tcW w:w="2266" w:type="dxa"/>
          </w:tcPr>
          <w:p w14:paraId="0C682121" w14:textId="77777777" w:rsidR="003A19A5" w:rsidRPr="0036598A" w:rsidRDefault="00000000">
            <w:pPr>
              <w:rPr>
                <w:rFonts w:hint="eastAsia"/>
              </w:rPr>
            </w:pPr>
            <w:r w:rsidRPr="0036598A">
              <w:rPr>
                <w:sz w:val="20"/>
              </w:rPr>
              <w:t>94,165.85</w:t>
            </w:r>
          </w:p>
        </w:tc>
        <w:tc>
          <w:tcPr>
            <w:tcW w:w="2266" w:type="dxa"/>
          </w:tcPr>
          <w:p w14:paraId="11CB9D86" w14:textId="77777777" w:rsidR="003A19A5" w:rsidRPr="0036598A" w:rsidRDefault="00000000">
            <w:pPr>
              <w:rPr>
                <w:rFonts w:hint="eastAsia"/>
              </w:rPr>
            </w:pPr>
            <w:r w:rsidRPr="0036598A">
              <w:rPr>
                <w:sz w:val="20"/>
              </w:rPr>
              <w:t>99,885.80</w:t>
            </w:r>
          </w:p>
        </w:tc>
        <w:tc>
          <w:tcPr>
            <w:tcW w:w="2266" w:type="dxa"/>
          </w:tcPr>
          <w:p w14:paraId="4B66E06E" w14:textId="77777777" w:rsidR="003A19A5" w:rsidRPr="0036598A" w:rsidRDefault="00000000">
            <w:pPr>
              <w:rPr>
                <w:rFonts w:hint="eastAsia"/>
              </w:rPr>
            </w:pPr>
            <w:r w:rsidRPr="0036598A">
              <w:rPr>
                <w:sz w:val="20"/>
              </w:rPr>
              <w:t>101,462.98</w:t>
            </w:r>
          </w:p>
        </w:tc>
      </w:tr>
    </w:tbl>
    <w:p w14:paraId="19253DC3" w14:textId="77777777" w:rsidR="003A19A5" w:rsidRPr="0036598A" w:rsidRDefault="003A19A5">
      <w:pPr>
        <w:rPr>
          <w:rFonts w:hint="eastAsia"/>
        </w:rPr>
      </w:pPr>
    </w:p>
    <w:p w14:paraId="44BF2DE4" w14:textId="77777777" w:rsidR="003A19A5" w:rsidRPr="0036598A" w:rsidRDefault="00000000">
      <w:pPr>
        <w:pStyle w:val="31"/>
        <w:rPr>
          <w:rFonts w:ascii="宋体" w:eastAsia="宋体" w:hAnsi="宋体"/>
        </w:rPr>
      </w:pPr>
      <w:r w:rsidRPr="0036598A">
        <w:rPr>
          <w:rFonts w:ascii="宋体" w:eastAsia="宋体" w:hAnsi="宋体"/>
        </w:rPr>
        <w:t>成本数据三大内部矛盾</w:t>
      </w:r>
    </w:p>
    <w:p w14:paraId="75506BAD" w14:textId="77777777" w:rsidR="003A19A5" w:rsidRPr="0036598A" w:rsidRDefault="00000000">
      <w:pPr>
        <w:rPr>
          <w:rFonts w:hint="eastAsia"/>
          <w:lang w:eastAsia="zh-CN"/>
        </w:rPr>
      </w:pPr>
      <w:r w:rsidRPr="0036598A">
        <w:rPr>
          <w:b/>
          <w:lang w:eastAsia="zh-CN"/>
        </w:rPr>
        <w:t>矛盾</w:t>
      </w:r>
      <w:proofErr w:type="gramStart"/>
      <w:r w:rsidRPr="0036598A">
        <w:rPr>
          <w:b/>
          <w:lang w:eastAsia="zh-CN"/>
        </w:rPr>
        <w:t>一</w:t>
      </w:r>
      <w:proofErr w:type="gramEnd"/>
      <w:r w:rsidRPr="0036598A">
        <w:rPr>
          <w:b/>
          <w:lang w:eastAsia="zh-CN"/>
        </w:rPr>
        <w:t>：德同报告社保数据虚构</w:t>
      </w:r>
    </w:p>
    <w:p w14:paraId="293FC29C" w14:textId="77777777" w:rsidR="003A19A5" w:rsidRPr="0036598A" w:rsidRDefault="00000000">
      <w:pPr>
        <w:spacing w:after="40"/>
        <w:ind w:left="340"/>
        <w:rPr>
          <w:rFonts w:hint="eastAsia"/>
          <w:lang w:eastAsia="zh-CN"/>
        </w:rPr>
      </w:pPr>
      <w:r w:rsidRPr="0036598A">
        <w:rPr>
          <w:lang w:eastAsia="zh-CN"/>
        </w:rPr>
        <w:t>• 个税申报表（法定文件）显示王文乾、马春生两年全程专项扣除=0，从未缴纳社保</w:t>
      </w:r>
    </w:p>
    <w:p w14:paraId="0E19B0C5" w14:textId="77777777" w:rsidR="003A19A5" w:rsidRPr="0036598A" w:rsidRDefault="00000000">
      <w:pPr>
        <w:spacing w:after="40"/>
        <w:ind w:left="340"/>
        <w:rPr>
          <w:rFonts w:hint="eastAsia"/>
          <w:lang w:eastAsia="zh-CN"/>
        </w:rPr>
      </w:pPr>
      <w:r w:rsidRPr="0036598A">
        <w:rPr>
          <w:lang w:eastAsia="zh-CN"/>
        </w:rPr>
        <w:t>• 德同评估报告却将三人社保（1,541.67元/月）和公积金（1,600.16元/月）列入热水成本</w:t>
      </w:r>
    </w:p>
    <w:p w14:paraId="0A9F1DBB" w14:textId="77777777" w:rsidR="003A19A5" w:rsidRPr="0036598A" w:rsidRDefault="00000000">
      <w:pPr>
        <w:spacing w:after="40"/>
        <w:ind w:left="340"/>
        <w:rPr>
          <w:rFonts w:hint="eastAsia"/>
          <w:lang w:eastAsia="zh-CN"/>
        </w:rPr>
      </w:pPr>
      <w:r w:rsidRPr="0036598A">
        <w:rPr>
          <w:lang w:eastAsia="zh-CN"/>
        </w:rPr>
        <w:t>• → 被告向业主收取了从未实际支出的社保费用</w:t>
      </w:r>
    </w:p>
    <w:p w14:paraId="15445033" w14:textId="77777777" w:rsidR="003A19A5" w:rsidRPr="0036598A" w:rsidRDefault="00000000">
      <w:pPr>
        <w:rPr>
          <w:rFonts w:hint="eastAsia"/>
          <w:lang w:eastAsia="zh-CN"/>
        </w:rPr>
      </w:pPr>
      <w:r w:rsidRPr="0036598A">
        <w:rPr>
          <w:b/>
          <w:lang w:eastAsia="zh-CN"/>
        </w:rPr>
        <w:t>矛盾二：人工成本是固定预算摊销，非实际发放</w:t>
      </w:r>
    </w:p>
    <w:p w14:paraId="78C57004" w14:textId="77777777" w:rsidR="003A19A5" w:rsidRPr="0036598A" w:rsidRDefault="00000000">
      <w:pPr>
        <w:spacing w:after="40"/>
        <w:ind w:left="340"/>
        <w:rPr>
          <w:rFonts w:hint="eastAsia"/>
          <w:lang w:eastAsia="zh-CN"/>
        </w:rPr>
      </w:pPr>
      <w:r w:rsidRPr="0036598A">
        <w:rPr>
          <w:lang w:eastAsia="zh-CN"/>
        </w:rPr>
        <w:t>• 2022年每月人工成本精确为28,721.95元（12个月完全相同，精确到分）</w:t>
      </w:r>
    </w:p>
    <w:p w14:paraId="49675232" w14:textId="77777777" w:rsidR="003A19A5" w:rsidRPr="0036598A" w:rsidRDefault="00000000">
      <w:pPr>
        <w:spacing w:after="40"/>
        <w:ind w:left="340"/>
        <w:rPr>
          <w:rFonts w:hint="eastAsia"/>
          <w:lang w:eastAsia="zh-CN"/>
        </w:rPr>
      </w:pPr>
      <w:r w:rsidRPr="0036598A">
        <w:rPr>
          <w:lang w:eastAsia="zh-CN"/>
        </w:rPr>
        <w:t>• 2023年每月精确为30,628.60元（同上）</w:t>
      </w:r>
    </w:p>
    <w:p w14:paraId="1BC9350A" w14:textId="77777777" w:rsidR="003A19A5" w:rsidRPr="0036598A" w:rsidRDefault="00000000">
      <w:pPr>
        <w:spacing w:after="40"/>
        <w:ind w:left="340"/>
        <w:rPr>
          <w:rFonts w:hint="eastAsia"/>
          <w:lang w:eastAsia="zh-CN"/>
        </w:rPr>
      </w:pPr>
      <w:r w:rsidRPr="0036598A">
        <w:rPr>
          <w:lang w:eastAsia="zh-CN"/>
        </w:rPr>
        <w:t>• → 实际工资不可能12个月完全一致，明显是预算数字</w:t>
      </w:r>
    </w:p>
    <w:p w14:paraId="11047131" w14:textId="77777777" w:rsidR="003A19A5" w:rsidRPr="0036598A" w:rsidRDefault="00000000">
      <w:pPr>
        <w:rPr>
          <w:rFonts w:hint="eastAsia"/>
          <w:lang w:eastAsia="zh-CN"/>
        </w:rPr>
      </w:pPr>
      <w:r w:rsidRPr="0036598A">
        <w:rPr>
          <w:b/>
          <w:lang w:eastAsia="zh-CN"/>
        </w:rPr>
        <w:t>矛盾三：2022年涨价悖论</w:t>
      </w:r>
    </w:p>
    <w:p w14:paraId="72770CE2" w14:textId="77777777" w:rsidR="003A19A5" w:rsidRPr="0036598A" w:rsidRDefault="00000000">
      <w:pPr>
        <w:spacing w:after="40"/>
        <w:ind w:left="340"/>
        <w:rPr>
          <w:rFonts w:hint="eastAsia"/>
          <w:lang w:eastAsia="zh-CN"/>
        </w:rPr>
      </w:pPr>
      <w:r w:rsidRPr="0036598A">
        <w:rPr>
          <w:lang w:eastAsia="zh-CN"/>
        </w:rPr>
        <w:t>• 2021→2022年：热水单价从39元涨至42元（+7.7%）</w:t>
      </w:r>
    </w:p>
    <w:p w14:paraId="5C36411F" w14:textId="77777777" w:rsidR="003A19A5" w:rsidRPr="0036598A" w:rsidRDefault="00000000">
      <w:pPr>
        <w:spacing w:after="40"/>
        <w:ind w:left="340"/>
        <w:rPr>
          <w:rFonts w:hint="eastAsia"/>
          <w:lang w:eastAsia="zh-CN"/>
        </w:rPr>
      </w:pPr>
      <w:r w:rsidRPr="0036598A">
        <w:rPr>
          <w:lang w:eastAsia="zh-CN"/>
        </w:rPr>
        <w:t>• 同期人工成本从389,169元</w:t>
      </w:r>
      <w:r w:rsidRPr="0036598A">
        <w:rPr>
          <w:b/>
          <w:lang w:eastAsia="zh-CN"/>
        </w:rPr>
        <w:t>降至</w:t>
      </w:r>
      <w:r w:rsidRPr="0036598A">
        <w:rPr>
          <w:lang w:eastAsia="zh-CN"/>
        </w:rPr>
        <w:t>344,663元（-11.4%）</w:t>
      </w:r>
    </w:p>
    <w:p w14:paraId="286D2864" w14:textId="77777777" w:rsidR="003A19A5" w:rsidRPr="0036598A" w:rsidRDefault="00000000">
      <w:pPr>
        <w:spacing w:after="40"/>
        <w:ind w:left="340"/>
        <w:rPr>
          <w:rFonts w:hint="eastAsia"/>
          <w:lang w:eastAsia="zh-CN"/>
        </w:rPr>
      </w:pPr>
      <w:r w:rsidRPr="0036598A">
        <w:rPr>
          <w:lang w:eastAsia="zh-CN"/>
        </w:rPr>
        <w:t>• → 人工成本下降时反而涨价，与"运营成本上升"的涨价理由直接矛盾</w:t>
      </w:r>
    </w:p>
    <w:p w14:paraId="7EB34DE7" w14:textId="77777777" w:rsidR="003A19A5" w:rsidRPr="0036598A" w:rsidRDefault="00000000">
      <w:pPr>
        <w:rPr>
          <w:rFonts w:hint="eastAsia"/>
          <w:lang w:eastAsia="zh-CN"/>
        </w:rPr>
      </w:pPr>
      <w:r w:rsidRPr="0036598A">
        <w:rPr>
          <w:b/>
          <w:lang w:eastAsia="zh-CN"/>
        </w:rPr>
        <w:t>矛盾四：零社保用工——虚列费用铁证</w:t>
      </w:r>
      <w:r w:rsidRPr="0036598A">
        <w:rPr>
          <w:lang w:eastAsia="zh-CN"/>
        </w:rPr>
        <w:t xml:space="preserve"> </w:t>
      </w:r>
      <w:r w:rsidRPr="0036598A">
        <w:rPr>
          <w:rFonts w:ascii="Segoe UI Emoji" w:hAnsi="Segoe UI Emoji" w:cs="Segoe UI Emoji"/>
          <w:lang w:eastAsia="zh-CN"/>
        </w:rPr>
        <w:t>✅</w:t>
      </w:r>
      <w:r w:rsidRPr="0036598A">
        <w:rPr>
          <w:lang w:eastAsia="zh-CN"/>
        </w:rPr>
        <w:t xml:space="preserve"> 来源：锅炉工薪资Excel</w:t>
      </w:r>
    </w:p>
    <w:p w14:paraId="3FC0A55B" w14:textId="77777777" w:rsidR="003A19A5" w:rsidRPr="0036598A" w:rsidRDefault="00000000">
      <w:pPr>
        <w:spacing w:after="40"/>
        <w:ind w:left="340"/>
        <w:rPr>
          <w:rFonts w:hint="eastAsia"/>
          <w:lang w:eastAsia="zh-CN"/>
        </w:rPr>
      </w:pPr>
      <w:r w:rsidRPr="0036598A">
        <w:rPr>
          <w:lang w:eastAsia="zh-CN"/>
        </w:rPr>
        <w:t>• 2022年：王文乾、马春生全年社保/公积金均为</w:t>
      </w:r>
      <w:r w:rsidRPr="0036598A">
        <w:rPr>
          <w:b/>
          <w:lang w:eastAsia="zh-CN"/>
        </w:rPr>
        <w:t>零</w:t>
      </w:r>
      <w:r w:rsidRPr="0036598A">
        <w:rPr>
          <w:lang w:eastAsia="zh-CN"/>
        </w:rPr>
        <w:t>（个税申报表实锤）</w:t>
      </w:r>
    </w:p>
    <w:p w14:paraId="5C94796F" w14:textId="77777777" w:rsidR="003A19A5" w:rsidRPr="0036598A" w:rsidRDefault="00000000">
      <w:pPr>
        <w:spacing w:after="40"/>
        <w:ind w:left="340"/>
        <w:rPr>
          <w:rFonts w:hint="eastAsia"/>
          <w:lang w:eastAsia="zh-CN"/>
        </w:rPr>
      </w:pPr>
      <w:r w:rsidRPr="0036598A">
        <w:rPr>
          <w:lang w:eastAsia="zh-CN"/>
        </w:rPr>
        <w:t>• 2023年：王文乾、马春生全年社保/公积金仍为</w:t>
      </w:r>
      <w:r w:rsidRPr="0036598A">
        <w:rPr>
          <w:b/>
          <w:lang w:eastAsia="zh-CN"/>
        </w:rPr>
        <w:t>零</w:t>
      </w:r>
    </w:p>
    <w:p w14:paraId="47038E4F" w14:textId="77777777" w:rsidR="003A19A5" w:rsidRPr="0036598A" w:rsidRDefault="00000000">
      <w:pPr>
        <w:spacing w:after="40"/>
        <w:ind w:left="340"/>
        <w:rPr>
          <w:rFonts w:hint="eastAsia"/>
          <w:lang w:eastAsia="zh-CN"/>
        </w:rPr>
      </w:pPr>
      <w:r w:rsidRPr="0036598A">
        <w:rPr>
          <w:lang w:eastAsia="zh-CN"/>
        </w:rPr>
        <w:t>• 2024年：马春生（11个月）、王文乾（6个月）社保/公积金继续为</w:t>
      </w:r>
      <w:r w:rsidRPr="0036598A">
        <w:rPr>
          <w:b/>
          <w:lang w:eastAsia="zh-CN"/>
        </w:rPr>
        <w:t>零</w:t>
      </w:r>
    </w:p>
    <w:p w14:paraId="6E77579F" w14:textId="77777777" w:rsidR="003A19A5" w:rsidRPr="0036598A" w:rsidRDefault="00000000">
      <w:pPr>
        <w:spacing w:after="40"/>
        <w:ind w:left="340"/>
        <w:rPr>
          <w:rFonts w:hint="eastAsia"/>
          <w:lang w:eastAsia="zh-CN"/>
        </w:rPr>
      </w:pPr>
      <w:r w:rsidRPr="0036598A">
        <w:rPr>
          <w:lang w:eastAsia="zh-CN"/>
        </w:rPr>
        <w:t>• 三年一致：这两人从未被缴纳社保，属临时工或无正式劳动合同用工</w:t>
      </w:r>
    </w:p>
    <w:p w14:paraId="73695051" w14:textId="77777777" w:rsidR="003A19A5" w:rsidRPr="0036598A" w:rsidRDefault="00000000">
      <w:pPr>
        <w:spacing w:after="40"/>
        <w:ind w:left="340"/>
        <w:rPr>
          <w:rFonts w:hint="eastAsia"/>
          <w:lang w:eastAsia="zh-CN"/>
        </w:rPr>
      </w:pPr>
      <w:r w:rsidRPr="0036598A">
        <w:rPr>
          <w:lang w:eastAsia="zh-CN"/>
        </w:rPr>
        <w:lastRenderedPageBreak/>
        <w:t>• → 德同评估报告将三人社保（1,541.67元/月）和公积金（1,600.16元/月）列入成本，其中至少2/3是</w:t>
      </w:r>
      <w:r w:rsidRPr="0036598A">
        <w:rPr>
          <w:b/>
          <w:lang w:eastAsia="zh-CN"/>
        </w:rPr>
        <w:t>从未实际支出的虚假费用</w:t>
      </w:r>
    </w:p>
    <w:p w14:paraId="2A3B2073" w14:textId="77777777" w:rsidR="003A19A5" w:rsidRPr="0036598A" w:rsidRDefault="00000000">
      <w:pPr>
        <w:rPr>
          <w:rFonts w:hint="eastAsia"/>
          <w:lang w:eastAsia="zh-CN"/>
        </w:rPr>
      </w:pPr>
      <w:r w:rsidRPr="0036598A">
        <w:rPr>
          <w:b/>
          <w:lang w:eastAsia="zh-CN"/>
        </w:rPr>
        <w:t>矛盾五：人员频繁流转——"专职锅炉工"不成立</w:t>
      </w:r>
      <w:r w:rsidRPr="0036598A">
        <w:rPr>
          <w:lang w:eastAsia="zh-CN"/>
        </w:rPr>
        <w:t xml:space="preserve"> </w:t>
      </w:r>
      <w:r w:rsidRPr="0036598A">
        <w:rPr>
          <w:rFonts w:ascii="Segoe UI Emoji" w:hAnsi="Segoe UI Emoji" w:cs="Segoe UI Emoji"/>
          <w:lang w:eastAsia="zh-CN"/>
        </w:rPr>
        <w:t>✅</w:t>
      </w:r>
      <w:r w:rsidRPr="0036598A">
        <w:rPr>
          <w:lang w:eastAsia="zh-CN"/>
        </w:rPr>
        <w:t xml:space="preserve"> 来源：锅炉工薪资Excel</w:t>
      </w:r>
    </w:p>
    <w:p w14:paraId="39589A58" w14:textId="77777777" w:rsidR="003A19A5" w:rsidRPr="0036598A" w:rsidRDefault="00000000">
      <w:pPr>
        <w:spacing w:after="40"/>
        <w:ind w:left="340"/>
        <w:rPr>
          <w:rFonts w:hint="eastAsia"/>
          <w:lang w:eastAsia="zh-CN"/>
        </w:rPr>
      </w:pPr>
      <w:r w:rsidRPr="0036598A">
        <w:rPr>
          <w:lang w:eastAsia="zh-CN"/>
        </w:rPr>
        <w:t>• 2022-2023年：固定3人（张译元、王文乾、马春生）</w:t>
      </w:r>
    </w:p>
    <w:p w14:paraId="1725EF26" w14:textId="77777777" w:rsidR="003A19A5" w:rsidRPr="0036598A" w:rsidRDefault="00000000">
      <w:pPr>
        <w:spacing w:after="40"/>
        <w:ind w:left="340"/>
        <w:rPr>
          <w:rFonts w:hint="eastAsia"/>
          <w:lang w:eastAsia="zh-CN"/>
        </w:rPr>
      </w:pPr>
      <w:r w:rsidRPr="0036598A">
        <w:rPr>
          <w:lang w:eastAsia="zh-CN"/>
        </w:rPr>
        <w:t>• 2024年12个月内先后出现</w:t>
      </w:r>
      <w:r w:rsidRPr="0036598A">
        <w:rPr>
          <w:b/>
          <w:lang w:eastAsia="zh-CN"/>
        </w:rPr>
        <w:t>5人</w:t>
      </w:r>
      <w:r w:rsidRPr="0036598A">
        <w:rPr>
          <w:lang w:eastAsia="zh-CN"/>
        </w:rPr>
        <w:t>：王贵阳（全年）、马春生（11个月）、王文乾（6个月后离职）、史金军（仅1个月即消失）、张标（5个月）</w:t>
      </w:r>
    </w:p>
    <w:p w14:paraId="25543BBB" w14:textId="77777777" w:rsidR="003A19A5" w:rsidRPr="0036598A" w:rsidRDefault="00000000">
      <w:pPr>
        <w:spacing w:after="40"/>
        <w:ind w:left="340"/>
        <w:rPr>
          <w:rFonts w:hint="eastAsia"/>
          <w:lang w:eastAsia="zh-CN"/>
        </w:rPr>
      </w:pPr>
      <w:r w:rsidRPr="0036598A">
        <w:rPr>
          <w:lang w:eastAsia="zh-CN"/>
        </w:rPr>
        <w:t>• 1个月就走的"锅炉工"？——史金军2024年6月出现1个月后消失，不像专职运营人员</w:t>
      </w:r>
    </w:p>
    <w:p w14:paraId="2B842DE1" w14:textId="77777777" w:rsidR="003A19A5" w:rsidRPr="0036598A" w:rsidRDefault="00000000">
      <w:pPr>
        <w:spacing w:after="40"/>
        <w:ind w:left="340"/>
        <w:rPr>
          <w:rFonts w:hint="eastAsia"/>
          <w:lang w:eastAsia="zh-CN"/>
        </w:rPr>
      </w:pPr>
      <w:r w:rsidRPr="0036598A">
        <w:rPr>
          <w:lang w:eastAsia="zh-CN"/>
        </w:rPr>
        <w:t>• 同一岗位12个月换5人，说明这不是需要专业技能的稳定岗位，更像是物业从其他岗位临时调配</w:t>
      </w:r>
    </w:p>
    <w:p w14:paraId="08E0EC61" w14:textId="77777777" w:rsidR="003A19A5" w:rsidRPr="0036598A" w:rsidRDefault="00000000">
      <w:pPr>
        <w:rPr>
          <w:rFonts w:hint="eastAsia"/>
          <w:lang w:eastAsia="zh-CN"/>
        </w:rPr>
      </w:pPr>
      <w:r w:rsidRPr="0036598A">
        <w:rPr>
          <w:b/>
          <w:lang w:eastAsia="zh-CN"/>
        </w:rPr>
        <w:t>矛盾六：人数虚增——"1人算2人"的创意会计</w:t>
      </w:r>
      <w:r w:rsidRPr="0036598A">
        <w:rPr>
          <w:lang w:eastAsia="zh-CN"/>
        </w:rPr>
        <w:t xml:space="preserve"> </w:t>
      </w:r>
      <w:r w:rsidRPr="0036598A">
        <w:rPr>
          <w:rFonts w:ascii="Segoe UI Emoji" w:hAnsi="Segoe UI Emoji" w:cs="Segoe UI Emoji"/>
          <w:lang w:eastAsia="zh-CN"/>
        </w:rPr>
        <w:t>✅</w:t>
      </w:r>
      <w:r w:rsidRPr="0036598A">
        <w:rPr>
          <w:lang w:eastAsia="zh-CN"/>
        </w:rPr>
        <w:t xml:space="preserve"> 来源：2024年汇总表</w:t>
      </w:r>
    </w:p>
    <w:p w14:paraId="37D8FE56" w14:textId="77777777" w:rsidR="003A19A5" w:rsidRPr="0036598A" w:rsidRDefault="00000000">
      <w:pPr>
        <w:spacing w:after="40"/>
        <w:ind w:left="340"/>
        <w:rPr>
          <w:rFonts w:hint="eastAsia"/>
          <w:lang w:eastAsia="zh-CN"/>
        </w:rPr>
      </w:pPr>
      <w:r w:rsidRPr="0036598A">
        <w:rPr>
          <w:lang w:eastAsia="zh-CN"/>
        </w:rPr>
        <w:t>• 2024年11月</w:t>
      </w:r>
      <w:proofErr w:type="gramStart"/>
      <w:r w:rsidRPr="0036598A">
        <w:rPr>
          <w:lang w:eastAsia="zh-CN"/>
        </w:rPr>
        <w:t>仅剩王贵阳</w:t>
      </w:r>
      <w:proofErr w:type="gramEnd"/>
      <w:r w:rsidRPr="0036598A">
        <w:rPr>
          <w:lang w:eastAsia="zh-CN"/>
        </w:rPr>
        <w:t>、张标2人在岗</w:t>
      </w:r>
    </w:p>
    <w:p w14:paraId="1AA1EC75" w14:textId="77777777" w:rsidR="003A19A5" w:rsidRPr="0036598A" w:rsidRDefault="00000000">
      <w:pPr>
        <w:spacing w:after="40"/>
        <w:ind w:left="340"/>
        <w:rPr>
          <w:rFonts w:hint="eastAsia"/>
          <w:lang w:eastAsia="zh-CN"/>
        </w:rPr>
      </w:pPr>
      <w:r w:rsidRPr="0036598A">
        <w:rPr>
          <w:lang w:eastAsia="zh-CN"/>
        </w:rPr>
        <w:t>• 2024年12月汇总表备注："张标协议加班，算2人"——实际2人，记为3人</w:t>
      </w:r>
    </w:p>
    <w:p w14:paraId="50F8F55B" w14:textId="77777777" w:rsidR="003A19A5" w:rsidRPr="0036598A" w:rsidRDefault="00000000">
      <w:pPr>
        <w:spacing w:after="40"/>
        <w:ind w:left="340"/>
        <w:rPr>
          <w:rFonts w:hint="eastAsia"/>
          <w:lang w:eastAsia="zh-CN"/>
        </w:rPr>
      </w:pPr>
      <w:r w:rsidRPr="0036598A">
        <w:rPr>
          <w:lang w:eastAsia="zh-CN"/>
        </w:rPr>
        <w:t>• 全年</w:t>
      </w:r>
      <w:proofErr w:type="gramStart"/>
      <w:r w:rsidRPr="0036598A">
        <w:rPr>
          <w:lang w:eastAsia="zh-CN"/>
        </w:rPr>
        <w:t>汇总按</w:t>
      </w:r>
      <w:proofErr w:type="gramEnd"/>
      <w:r w:rsidRPr="0036598A">
        <w:rPr>
          <w:lang w:eastAsia="zh-CN"/>
        </w:rPr>
        <w:t>35人·月计算，而实际在岗人·月数应为32-33</w:t>
      </w:r>
    </w:p>
    <w:p w14:paraId="79E98E61" w14:textId="77777777" w:rsidR="003A19A5" w:rsidRPr="0036598A" w:rsidRDefault="00000000">
      <w:pPr>
        <w:spacing w:after="40"/>
        <w:ind w:left="340"/>
        <w:rPr>
          <w:rFonts w:hint="eastAsia"/>
          <w:lang w:eastAsia="zh-CN"/>
        </w:rPr>
      </w:pPr>
      <w:r w:rsidRPr="0036598A">
        <w:rPr>
          <w:lang w:eastAsia="zh-CN"/>
        </w:rPr>
        <w:t>• → 物业通过将加班记为虚拟人头来膨胀人工成本</w:t>
      </w:r>
    </w:p>
    <w:p w14:paraId="100815C7"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 xml:space="preserve">锅炉工薪资三年汇总 </w:t>
      </w:r>
      <w:r w:rsidRPr="0036598A">
        <w:rPr>
          <w:rFonts w:ascii="Segoe UI Emoji" w:eastAsia="宋体" w:hAnsi="Segoe UI Emoji" w:cs="Segoe UI Emoji"/>
          <w:lang w:eastAsia="zh-CN"/>
        </w:rPr>
        <w:t>✅</w:t>
      </w:r>
      <w:r w:rsidRPr="0036598A">
        <w:rPr>
          <w:rFonts w:ascii="宋体" w:eastAsia="宋体" w:hAnsi="宋体"/>
          <w:lang w:eastAsia="zh-CN"/>
        </w:rPr>
        <w:t xml:space="preserve"> 已分析</w:t>
      </w:r>
    </w:p>
    <w:tbl>
      <w:tblPr>
        <w:tblStyle w:val="aff1"/>
        <w:tblW w:w="0" w:type="auto"/>
        <w:jc w:val="center"/>
        <w:tblLook w:val="04A0" w:firstRow="1" w:lastRow="0" w:firstColumn="1" w:lastColumn="0" w:noHBand="0" w:noVBand="1"/>
      </w:tblPr>
      <w:tblGrid>
        <w:gridCol w:w="1813"/>
        <w:gridCol w:w="1813"/>
        <w:gridCol w:w="1813"/>
        <w:gridCol w:w="1813"/>
        <w:gridCol w:w="1813"/>
      </w:tblGrid>
      <w:tr w:rsidR="003A19A5" w:rsidRPr="0036598A" w14:paraId="43369C2B" w14:textId="77777777">
        <w:trPr>
          <w:jc w:val="center"/>
        </w:trPr>
        <w:tc>
          <w:tcPr>
            <w:tcW w:w="1813" w:type="dxa"/>
            <w:shd w:val="clear" w:color="auto" w:fill="E8E8E8"/>
          </w:tcPr>
          <w:p w14:paraId="2138348F" w14:textId="77777777" w:rsidR="003A19A5" w:rsidRPr="0036598A" w:rsidRDefault="00000000">
            <w:pPr>
              <w:rPr>
                <w:rFonts w:hint="eastAsia"/>
              </w:rPr>
            </w:pPr>
            <w:proofErr w:type="spellStart"/>
            <w:r w:rsidRPr="0036598A">
              <w:rPr>
                <w:b/>
                <w:sz w:val="20"/>
              </w:rPr>
              <w:t>年度</w:t>
            </w:r>
            <w:proofErr w:type="spellEnd"/>
          </w:p>
        </w:tc>
        <w:tc>
          <w:tcPr>
            <w:tcW w:w="1813" w:type="dxa"/>
            <w:shd w:val="clear" w:color="auto" w:fill="E8E8E8"/>
          </w:tcPr>
          <w:p w14:paraId="04450D72" w14:textId="77777777" w:rsidR="003A19A5" w:rsidRPr="0036598A" w:rsidRDefault="00000000">
            <w:pPr>
              <w:rPr>
                <w:rFonts w:hint="eastAsia"/>
              </w:rPr>
            </w:pPr>
            <w:r w:rsidRPr="0036598A">
              <w:rPr>
                <w:b/>
                <w:sz w:val="20"/>
              </w:rPr>
              <w:t>工资+奖金总额</w:t>
            </w:r>
          </w:p>
        </w:tc>
        <w:tc>
          <w:tcPr>
            <w:tcW w:w="1813" w:type="dxa"/>
            <w:shd w:val="clear" w:color="auto" w:fill="E8E8E8"/>
          </w:tcPr>
          <w:p w14:paraId="68218A6E" w14:textId="77777777" w:rsidR="003A19A5" w:rsidRPr="0036598A" w:rsidRDefault="00000000">
            <w:pPr>
              <w:rPr>
                <w:rFonts w:hint="eastAsia"/>
              </w:rPr>
            </w:pPr>
            <w:r w:rsidRPr="0036598A">
              <w:rPr>
                <w:b/>
                <w:sz w:val="20"/>
              </w:rPr>
              <w:t>雇主社保</w:t>
            </w:r>
          </w:p>
        </w:tc>
        <w:tc>
          <w:tcPr>
            <w:tcW w:w="1813" w:type="dxa"/>
            <w:shd w:val="clear" w:color="auto" w:fill="E8E8E8"/>
          </w:tcPr>
          <w:p w14:paraId="69C88AC1" w14:textId="77777777" w:rsidR="003A19A5" w:rsidRPr="0036598A" w:rsidRDefault="00000000">
            <w:pPr>
              <w:rPr>
                <w:rFonts w:hint="eastAsia"/>
              </w:rPr>
            </w:pPr>
            <w:r w:rsidRPr="0036598A">
              <w:rPr>
                <w:b/>
                <w:sz w:val="20"/>
              </w:rPr>
              <w:t>合计</w:t>
            </w:r>
          </w:p>
        </w:tc>
        <w:tc>
          <w:tcPr>
            <w:tcW w:w="1813" w:type="dxa"/>
            <w:shd w:val="clear" w:color="auto" w:fill="E8E8E8"/>
          </w:tcPr>
          <w:p w14:paraId="4D80046D" w14:textId="77777777" w:rsidR="003A19A5" w:rsidRPr="0036598A" w:rsidRDefault="00000000">
            <w:pPr>
              <w:rPr>
                <w:rFonts w:hint="eastAsia"/>
              </w:rPr>
            </w:pPr>
            <w:r w:rsidRPr="0036598A">
              <w:rPr>
                <w:b/>
                <w:sz w:val="20"/>
              </w:rPr>
              <w:t>人员</w:t>
            </w:r>
          </w:p>
        </w:tc>
      </w:tr>
      <w:tr w:rsidR="003A19A5" w:rsidRPr="0036598A" w14:paraId="27472F34" w14:textId="77777777">
        <w:trPr>
          <w:jc w:val="center"/>
        </w:trPr>
        <w:tc>
          <w:tcPr>
            <w:tcW w:w="1813" w:type="dxa"/>
          </w:tcPr>
          <w:p w14:paraId="2111FDE8" w14:textId="77777777" w:rsidR="003A19A5" w:rsidRPr="0036598A" w:rsidRDefault="00000000">
            <w:pPr>
              <w:rPr>
                <w:rFonts w:hint="eastAsia"/>
              </w:rPr>
            </w:pPr>
            <w:r w:rsidRPr="0036598A">
              <w:rPr>
                <w:sz w:val="20"/>
              </w:rPr>
              <w:t>2022</w:t>
            </w:r>
          </w:p>
        </w:tc>
        <w:tc>
          <w:tcPr>
            <w:tcW w:w="1813" w:type="dxa"/>
          </w:tcPr>
          <w:p w14:paraId="4A46706B" w14:textId="77777777" w:rsidR="003A19A5" w:rsidRPr="0036598A" w:rsidRDefault="00000000">
            <w:pPr>
              <w:rPr>
                <w:rFonts w:hint="eastAsia"/>
              </w:rPr>
            </w:pPr>
            <w:r w:rsidRPr="0036598A">
              <w:rPr>
                <w:sz w:val="20"/>
              </w:rPr>
              <w:t>320,149</w:t>
            </w:r>
          </w:p>
        </w:tc>
        <w:tc>
          <w:tcPr>
            <w:tcW w:w="1813" w:type="dxa"/>
          </w:tcPr>
          <w:p w14:paraId="0B53891F" w14:textId="77777777" w:rsidR="003A19A5" w:rsidRPr="0036598A" w:rsidRDefault="00000000">
            <w:pPr>
              <w:rPr>
                <w:rFonts w:hint="eastAsia"/>
              </w:rPr>
            </w:pPr>
            <w:r w:rsidRPr="0036598A">
              <w:rPr>
                <w:sz w:val="20"/>
              </w:rPr>
              <w:t>未提供</w:t>
            </w:r>
          </w:p>
        </w:tc>
        <w:tc>
          <w:tcPr>
            <w:tcW w:w="1813" w:type="dxa"/>
          </w:tcPr>
          <w:p w14:paraId="1EC03258" w14:textId="77777777" w:rsidR="003A19A5" w:rsidRPr="0036598A" w:rsidRDefault="00000000">
            <w:pPr>
              <w:rPr>
                <w:rFonts w:hint="eastAsia"/>
              </w:rPr>
            </w:pPr>
            <w:r w:rsidRPr="0036598A">
              <w:rPr>
                <w:sz w:val="20"/>
              </w:rPr>
              <w:t>320,149+</w:t>
            </w:r>
          </w:p>
        </w:tc>
        <w:tc>
          <w:tcPr>
            <w:tcW w:w="1813" w:type="dxa"/>
          </w:tcPr>
          <w:p w14:paraId="4E5829C4" w14:textId="77777777" w:rsidR="003A19A5" w:rsidRPr="0036598A" w:rsidRDefault="00000000">
            <w:pPr>
              <w:rPr>
                <w:rFonts w:hint="eastAsia"/>
                <w:lang w:eastAsia="zh-CN"/>
              </w:rPr>
            </w:pPr>
            <w:r w:rsidRPr="0036598A">
              <w:rPr>
                <w:sz w:val="20"/>
                <w:lang w:eastAsia="zh-CN"/>
              </w:rPr>
              <w:t>张译元、王文乾、马春生（3人固定）</w:t>
            </w:r>
          </w:p>
        </w:tc>
      </w:tr>
      <w:tr w:rsidR="003A19A5" w:rsidRPr="0036598A" w14:paraId="3853D4FD" w14:textId="77777777">
        <w:trPr>
          <w:jc w:val="center"/>
        </w:trPr>
        <w:tc>
          <w:tcPr>
            <w:tcW w:w="1813" w:type="dxa"/>
          </w:tcPr>
          <w:p w14:paraId="70EAA00D" w14:textId="77777777" w:rsidR="003A19A5" w:rsidRPr="0036598A" w:rsidRDefault="00000000">
            <w:pPr>
              <w:rPr>
                <w:rFonts w:hint="eastAsia"/>
              </w:rPr>
            </w:pPr>
            <w:r w:rsidRPr="0036598A">
              <w:rPr>
                <w:sz w:val="20"/>
              </w:rPr>
              <w:t>2023</w:t>
            </w:r>
          </w:p>
        </w:tc>
        <w:tc>
          <w:tcPr>
            <w:tcW w:w="1813" w:type="dxa"/>
          </w:tcPr>
          <w:p w14:paraId="740AFB78" w14:textId="77777777" w:rsidR="003A19A5" w:rsidRPr="0036598A" w:rsidRDefault="00000000">
            <w:pPr>
              <w:rPr>
                <w:rFonts w:hint="eastAsia"/>
              </w:rPr>
            </w:pPr>
            <w:r w:rsidRPr="0036598A">
              <w:rPr>
                <w:sz w:val="20"/>
              </w:rPr>
              <w:t>331,964</w:t>
            </w:r>
          </w:p>
        </w:tc>
        <w:tc>
          <w:tcPr>
            <w:tcW w:w="1813" w:type="dxa"/>
          </w:tcPr>
          <w:p w14:paraId="645E2865" w14:textId="77777777" w:rsidR="003A19A5" w:rsidRPr="0036598A" w:rsidRDefault="00000000">
            <w:pPr>
              <w:rPr>
                <w:rFonts w:hint="eastAsia"/>
              </w:rPr>
            </w:pPr>
            <w:r w:rsidRPr="0036598A">
              <w:rPr>
                <w:sz w:val="20"/>
              </w:rPr>
              <w:t>未提供</w:t>
            </w:r>
          </w:p>
        </w:tc>
        <w:tc>
          <w:tcPr>
            <w:tcW w:w="1813" w:type="dxa"/>
          </w:tcPr>
          <w:p w14:paraId="0B40AA00" w14:textId="77777777" w:rsidR="003A19A5" w:rsidRPr="0036598A" w:rsidRDefault="00000000">
            <w:pPr>
              <w:rPr>
                <w:rFonts w:hint="eastAsia"/>
              </w:rPr>
            </w:pPr>
            <w:r w:rsidRPr="0036598A">
              <w:rPr>
                <w:sz w:val="20"/>
              </w:rPr>
              <w:t>331,964+</w:t>
            </w:r>
          </w:p>
        </w:tc>
        <w:tc>
          <w:tcPr>
            <w:tcW w:w="1813" w:type="dxa"/>
          </w:tcPr>
          <w:p w14:paraId="4AC6666A" w14:textId="77777777" w:rsidR="003A19A5" w:rsidRPr="0036598A" w:rsidRDefault="00000000">
            <w:pPr>
              <w:rPr>
                <w:rFonts w:hint="eastAsia"/>
                <w:lang w:eastAsia="zh-CN"/>
              </w:rPr>
            </w:pPr>
            <w:r w:rsidRPr="0036598A">
              <w:rPr>
                <w:sz w:val="20"/>
                <w:lang w:eastAsia="zh-CN"/>
              </w:rPr>
              <w:t>张译元、王文乾、马春生（3人固定）</w:t>
            </w:r>
          </w:p>
        </w:tc>
      </w:tr>
      <w:tr w:rsidR="003A19A5" w:rsidRPr="0036598A" w14:paraId="509AAD4E" w14:textId="77777777">
        <w:trPr>
          <w:jc w:val="center"/>
        </w:trPr>
        <w:tc>
          <w:tcPr>
            <w:tcW w:w="1813" w:type="dxa"/>
          </w:tcPr>
          <w:p w14:paraId="031EB7A5" w14:textId="77777777" w:rsidR="003A19A5" w:rsidRPr="0036598A" w:rsidRDefault="00000000">
            <w:pPr>
              <w:rPr>
                <w:rFonts w:hint="eastAsia"/>
              </w:rPr>
            </w:pPr>
            <w:r w:rsidRPr="0036598A">
              <w:rPr>
                <w:sz w:val="20"/>
              </w:rPr>
              <w:t>2024</w:t>
            </w:r>
          </w:p>
        </w:tc>
        <w:tc>
          <w:tcPr>
            <w:tcW w:w="1813" w:type="dxa"/>
          </w:tcPr>
          <w:p w14:paraId="4C77DE3A" w14:textId="77777777" w:rsidR="003A19A5" w:rsidRPr="0036598A" w:rsidRDefault="00000000">
            <w:pPr>
              <w:rPr>
                <w:rFonts w:hint="eastAsia"/>
              </w:rPr>
            </w:pPr>
            <w:r w:rsidRPr="0036598A">
              <w:rPr>
                <w:sz w:val="20"/>
              </w:rPr>
              <w:t>264,601</w:t>
            </w:r>
          </w:p>
        </w:tc>
        <w:tc>
          <w:tcPr>
            <w:tcW w:w="1813" w:type="dxa"/>
          </w:tcPr>
          <w:p w14:paraId="2D953423" w14:textId="77777777" w:rsidR="003A19A5" w:rsidRPr="0036598A" w:rsidRDefault="00000000">
            <w:pPr>
              <w:rPr>
                <w:rFonts w:hint="eastAsia"/>
              </w:rPr>
            </w:pPr>
            <w:r w:rsidRPr="0036598A">
              <w:rPr>
                <w:sz w:val="20"/>
              </w:rPr>
              <w:t>42,899</w:t>
            </w:r>
          </w:p>
        </w:tc>
        <w:tc>
          <w:tcPr>
            <w:tcW w:w="1813" w:type="dxa"/>
          </w:tcPr>
          <w:p w14:paraId="4FFDDDC2" w14:textId="77777777" w:rsidR="003A19A5" w:rsidRPr="0036598A" w:rsidRDefault="00000000">
            <w:pPr>
              <w:rPr>
                <w:rFonts w:hint="eastAsia"/>
              </w:rPr>
            </w:pPr>
            <w:r w:rsidRPr="0036598A">
              <w:rPr>
                <w:sz w:val="20"/>
              </w:rPr>
              <w:t>307,499</w:t>
            </w:r>
          </w:p>
        </w:tc>
        <w:tc>
          <w:tcPr>
            <w:tcW w:w="1813" w:type="dxa"/>
          </w:tcPr>
          <w:p w14:paraId="59313A69" w14:textId="77777777" w:rsidR="003A19A5" w:rsidRPr="0036598A" w:rsidRDefault="00000000">
            <w:pPr>
              <w:rPr>
                <w:rFonts w:hint="eastAsia"/>
                <w:lang w:eastAsia="zh-CN"/>
              </w:rPr>
            </w:pPr>
            <w:r w:rsidRPr="0036598A">
              <w:rPr>
                <w:sz w:val="20"/>
                <w:lang w:eastAsia="zh-CN"/>
              </w:rPr>
              <w:t>王贵阳、马春生、王文乾、史金军、张标（5人流转）</w:t>
            </w:r>
          </w:p>
        </w:tc>
      </w:tr>
    </w:tbl>
    <w:p w14:paraId="58F75709" w14:textId="77777777" w:rsidR="003A19A5" w:rsidRPr="0036598A" w:rsidRDefault="003A19A5">
      <w:pPr>
        <w:rPr>
          <w:rFonts w:hint="eastAsia"/>
          <w:lang w:eastAsia="zh-CN"/>
        </w:rPr>
      </w:pPr>
    </w:p>
    <w:p w14:paraId="23D2DBF9" w14:textId="77777777" w:rsidR="003A19A5" w:rsidRPr="0036598A" w:rsidRDefault="00000000">
      <w:pPr>
        <w:rPr>
          <w:rFonts w:hint="eastAsia"/>
          <w:lang w:eastAsia="zh-CN"/>
        </w:rPr>
      </w:pPr>
      <w:r w:rsidRPr="0036598A">
        <w:rPr>
          <w:b/>
          <w:lang w:eastAsia="zh-CN"/>
        </w:rPr>
        <w:t>关键发现</w:t>
      </w:r>
      <w:r w:rsidRPr="0036598A">
        <w:rPr>
          <w:lang w:eastAsia="zh-CN"/>
        </w:rPr>
        <w:t>：</w:t>
      </w:r>
    </w:p>
    <w:p w14:paraId="6B4DA1EB" w14:textId="77777777" w:rsidR="003A19A5" w:rsidRPr="0036598A" w:rsidRDefault="00000000">
      <w:pPr>
        <w:spacing w:after="40"/>
        <w:ind w:left="340"/>
        <w:rPr>
          <w:rFonts w:hint="eastAsia"/>
          <w:lang w:eastAsia="zh-CN"/>
        </w:rPr>
      </w:pPr>
      <w:r w:rsidRPr="0036598A">
        <w:rPr>
          <w:lang w:eastAsia="zh-CN"/>
        </w:rPr>
        <w:t>1. 2022-2023年物业仅提供个税申报导出表，</w:t>
      </w:r>
      <w:r w:rsidRPr="0036598A">
        <w:rPr>
          <w:b/>
          <w:lang w:eastAsia="zh-CN"/>
        </w:rPr>
        <w:t>未提供雇主端社保/公积金支出</w:t>
      </w:r>
      <w:r w:rsidRPr="0036598A">
        <w:rPr>
          <w:lang w:eastAsia="zh-CN"/>
        </w:rPr>
        <w:t>——成本论证材料结构性不完整，应要求补充</w:t>
      </w:r>
    </w:p>
    <w:p w14:paraId="1C4992A2" w14:textId="77777777" w:rsidR="003A19A5" w:rsidRPr="0036598A" w:rsidRDefault="00000000">
      <w:pPr>
        <w:spacing w:after="40"/>
        <w:ind w:left="340"/>
        <w:rPr>
          <w:rFonts w:hint="eastAsia"/>
          <w:lang w:eastAsia="zh-CN"/>
        </w:rPr>
      </w:pPr>
      <w:r w:rsidRPr="0036598A">
        <w:rPr>
          <w:lang w:eastAsia="zh-CN"/>
        </w:rPr>
        <w:t>2. 2024年有完整雇主社保数据，全年雇主社保仅42,899元，且</w:t>
      </w:r>
      <w:r w:rsidRPr="0036598A">
        <w:rPr>
          <w:b/>
          <w:lang w:eastAsia="zh-CN"/>
        </w:rPr>
        <w:t>仅王贵阳和张标有社保</w:t>
      </w:r>
      <w:r w:rsidRPr="0036598A">
        <w:rPr>
          <w:lang w:eastAsia="zh-CN"/>
        </w:rPr>
        <w:t>（28,546+11,129+3,359=42,899），马春生和王文乾零社保</w:t>
      </w:r>
    </w:p>
    <w:p w14:paraId="4D8B17CF" w14:textId="77777777" w:rsidR="003A19A5" w:rsidRPr="0036598A" w:rsidRDefault="00000000">
      <w:pPr>
        <w:spacing w:after="40"/>
        <w:ind w:left="340"/>
        <w:rPr>
          <w:rFonts w:hint="eastAsia"/>
          <w:lang w:eastAsia="zh-CN"/>
        </w:rPr>
      </w:pPr>
      <w:r w:rsidRPr="0036598A">
        <w:rPr>
          <w:lang w:eastAsia="zh-CN"/>
        </w:rPr>
        <w:lastRenderedPageBreak/>
        <w:t>3. 三年人工总成本呈下降趋势（32万→33万→30.7万），与</w:t>
      </w:r>
      <w:proofErr w:type="gramStart"/>
      <w:r w:rsidRPr="0036598A">
        <w:rPr>
          <w:lang w:eastAsia="zh-CN"/>
        </w:rPr>
        <w:t>物业费</w:t>
      </w:r>
      <w:proofErr w:type="gramEnd"/>
      <w:r w:rsidRPr="0036598A">
        <w:rPr>
          <w:lang w:eastAsia="zh-CN"/>
        </w:rPr>
        <w:t>不降反升形成矛盾</w:t>
      </w:r>
    </w:p>
    <w:p w14:paraId="6C1D3A8F"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张译元岗位矛盾（被告两份文件互斥）</w:t>
      </w:r>
    </w:p>
    <w:tbl>
      <w:tblPr>
        <w:tblStyle w:val="aff1"/>
        <w:tblW w:w="0" w:type="auto"/>
        <w:jc w:val="center"/>
        <w:tblLook w:val="04A0" w:firstRow="1" w:lastRow="0" w:firstColumn="1" w:lastColumn="0" w:noHBand="0" w:noVBand="1"/>
      </w:tblPr>
      <w:tblGrid>
        <w:gridCol w:w="4533"/>
        <w:gridCol w:w="4533"/>
      </w:tblGrid>
      <w:tr w:rsidR="003A19A5" w:rsidRPr="0036598A" w14:paraId="2D6E3F16" w14:textId="77777777">
        <w:trPr>
          <w:jc w:val="center"/>
        </w:trPr>
        <w:tc>
          <w:tcPr>
            <w:tcW w:w="4533" w:type="dxa"/>
            <w:shd w:val="clear" w:color="auto" w:fill="E8E8E8"/>
          </w:tcPr>
          <w:p w14:paraId="385C8266" w14:textId="77777777" w:rsidR="003A19A5" w:rsidRPr="0036598A" w:rsidRDefault="00000000">
            <w:pPr>
              <w:rPr>
                <w:rFonts w:hint="eastAsia"/>
              </w:rPr>
            </w:pPr>
            <w:proofErr w:type="spellStart"/>
            <w:r w:rsidRPr="0036598A">
              <w:rPr>
                <w:b/>
                <w:sz w:val="20"/>
              </w:rPr>
              <w:t>文件</w:t>
            </w:r>
            <w:proofErr w:type="spellEnd"/>
          </w:p>
        </w:tc>
        <w:tc>
          <w:tcPr>
            <w:tcW w:w="4533" w:type="dxa"/>
            <w:shd w:val="clear" w:color="auto" w:fill="E8E8E8"/>
          </w:tcPr>
          <w:p w14:paraId="50036609" w14:textId="77777777" w:rsidR="003A19A5" w:rsidRPr="0036598A" w:rsidRDefault="00000000">
            <w:pPr>
              <w:rPr>
                <w:rFonts w:hint="eastAsia"/>
              </w:rPr>
            </w:pPr>
            <w:r w:rsidRPr="0036598A">
              <w:rPr>
                <w:b/>
                <w:sz w:val="20"/>
              </w:rPr>
              <w:t>对张译元的定性</w:t>
            </w:r>
          </w:p>
        </w:tc>
      </w:tr>
      <w:tr w:rsidR="003A19A5" w:rsidRPr="0036598A" w14:paraId="7D39EBD2" w14:textId="77777777">
        <w:trPr>
          <w:jc w:val="center"/>
        </w:trPr>
        <w:tc>
          <w:tcPr>
            <w:tcW w:w="4533" w:type="dxa"/>
          </w:tcPr>
          <w:p w14:paraId="79770455" w14:textId="77777777" w:rsidR="003A19A5" w:rsidRPr="0036598A" w:rsidRDefault="00000000">
            <w:pPr>
              <w:rPr>
                <w:rFonts w:hint="eastAsia"/>
                <w:lang w:eastAsia="zh-CN"/>
              </w:rPr>
            </w:pPr>
            <w:r w:rsidRPr="0036598A">
              <w:rPr>
                <w:sz w:val="20"/>
                <w:lang w:eastAsia="zh-CN"/>
              </w:rPr>
              <w:t>劳动合同（被告签字）</w:t>
            </w:r>
          </w:p>
        </w:tc>
        <w:tc>
          <w:tcPr>
            <w:tcW w:w="4533" w:type="dxa"/>
          </w:tcPr>
          <w:p w14:paraId="65EE2CCF" w14:textId="77777777" w:rsidR="003A19A5" w:rsidRPr="0036598A" w:rsidRDefault="00000000">
            <w:pPr>
              <w:rPr>
                <w:rFonts w:hint="eastAsia"/>
                <w:lang w:eastAsia="zh-CN"/>
              </w:rPr>
            </w:pPr>
            <w:r w:rsidRPr="0036598A">
              <w:rPr>
                <w:sz w:val="20"/>
                <w:lang w:eastAsia="zh-CN"/>
              </w:rPr>
              <w:t>工程维修中心 水电工（物业管理岗）</w:t>
            </w:r>
          </w:p>
        </w:tc>
      </w:tr>
      <w:tr w:rsidR="003A19A5" w:rsidRPr="0036598A" w14:paraId="5F783FF4" w14:textId="77777777">
        <w:trPr>
          <w:jc w:val="center"/>
        </w:trPr>
        <w:tc>
          <w:tcPr>
            <w:tcW w:w="4533" w:type="dxa"/>
          </w:tcPr>
          <w:p w14:paraId="3218C356" w14:textId="77777777" w:rsidR="003A19A5" w:rsidRPr="0036598A" w:rsidRDefault="00000000">
            <w:pPr>
              <w:rPr>
                <w:rFonts w:hint="eastAsia"/>
                <w:lang w:eastAsia="zh-CN"/>
              </w:rPr>
            </w:pPr>
            <w:r w:rsidRPr="0036598A">
              <w:rPr>
                <w:sz w:val="20"/>
                <w:lang w:eastAsia="zh-CN"/>
              </w:rPr>
              <w:t>锅炉工薪资社保统计表（被告制作）</w:t>
            </w:r>
          </w:p>
        </w:tc>
        <w:tc>
          <w:tcPr>
            <w:tcW w:w="4533" w:type="dxa"/>
          </w:tcPr>
          <w:p w14:paraId="7B0A9161" w14:textId="77777777" w:rsidR="003A19A5" w:rsidRPr="0036598A" w:rsidRDefault="00000000">
            <w:pPr>
              <w:rPr>
                <w:rFonts w:hint="eastAsia"/>
                <w:lang w:eastAsia="zh-CN"/>
              </w:rPr>
            </w:pPr>
            <w:r w:rsidRPr="0036598A">
              <w:rPr>
                <w:sz w:val="20"/>
                <w:lang w:eastAsia="zh-CN"/>
              </w:rPr>
              <w:t>锅炉工（热水运营岗）</w:t>
            </w:r>
          </w:p>
        </w:tc>
      </w:tr>
    </w:tbl>
    <w:p w14:paraId="233A6E73" w14:textId="77777777" w:rsidR="003A19A5" w:rsidRPr="0036598A" w:rsidRDefault="003A19A5">
      <w:pPr>
        <w:rPr>
          <w:rFonts w:hint="eastAsia"/>
          <w:lang w:eastAsia="zh-CN"/>
        </w:rPr>
      </w:pPr>
    </w:p>
    <w:p w14:paraId="13AC0075" w14:textId="77777777" w:rsidR="003A19A5" w:rsidRPr="0036598A" w:rsidRDefault="00000000">
      <w:pPr>
        <w:rPr>
          <w:rFonts w:hint="eastAsia"/>
          <w:lang w:eastAsia="zh-CN"/>
        </w:rPr>
      </w:pPr>
      <w:r w:rsidRPr="0036598A">
        <w:rPr>
          <w:lang w:eastAsia="zh-CN"/>
        </w:rPr>
        <w:t>无论被告选择哪个版本，对原告均有利。</w:t>
      </w:r>
    </w:p>
    <w:p w14:paraId="489A3157"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物业经理自认（关键证据——双</w:t>
      </w:r>
      <w:proofErr w:type="gramStart"/>
      <w:r w:rsidRPr="0036598A">
        <w:rPr>
          <w:rFonts w:ascii="宋体" w:eastAsia="宋体" w:hAnsi="宋体"/>
          <w:lang w:eastAsia="zh-CN"/>
        </w:rPr>
        <w:t>刃</w:t>
      </w:r>
      <w:proofErr w:type="gramEnd"/>
      <w:r w:rsidRPr="0036598A">
        <w:rPr>
          <w:rFonts w:ascii="宋体" w:eastAsia="宋体" w:hAnsi="宋体"/>
          <w:lang w:eastAsia="zh-CN"/>
        </w:rPr>
        <w:t>剑）</w:t>
      </w:r>
    </w:p>
    <w:p w14:paraId="5E63B038" w14:textId="77777777" w:rsidR="003A19A5" w:rsidRPr="0036598A" w:rsidRDefault="00000000">
      <w:pPr>
        <w:rPr>
          <w:rFonts w:hint="eastAsia"/>
          <w:lang w:eastAsia="zh-CN"/>
        </w:rPr>
      </w:pPr>
      <w:r w:rsidRPr="0036598A">
        <w:rPr>
          <w:lang w:eastAsia="zh-CN"/>
        </w:rPr>
        <w:t>物业经理陈源于2024年9月19日在111人业主群公开表示：</w:t>
      </w:r>
    </w:p>
    <w:p w14:paraId="316C377A"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"这三个人工是专职（不计入</w:t>
      </w:r>
      <w:proofErr w:type="gramStart"/>
      <w:r w:rsidRPr="0036598A">
        <w:rPr>
          <w:rFonts w:ascii="宋体" w:eastAsia="宋体" w:hAnsi="宋体"/>
          <w:i w:val="0"/>
          <w:iCs w:val="0"/>
          <w:lang w:eastAsia="zh-CN"/>
        </w:rPr>
        <w:t>物业费</w:t>
      </w:r>
      <w:proofErr w:type="gramEnd"/>
      <w:r w:rsidRPr="0036598A">
        <w:rPr>
          <w:rFonts w:ascii="宋体" w:eastAsia="宋体" w:hAnsi="宋体"/>
          <w:i w:val="0"/>
          <w:iCs w:val="0"/>
          <w:lang w:eastAsia="zh-CN"/>
        </w:rPr>
        <w:t>人工；如果不供应热水，公司是不需要这三个人的）"</w:t>
      </w:r>
    </w:p>
    <w:p w14:paraId="1F9902B6" w14:textId="77777777" w:rsidR="003A19A5" w:rsidRPr="0036598A" w:rsidRDefault="00000000">
      <w:pPr>
        <w:rPr>
          <w:rFonts w:hint="eastAsia"/>
          <w:lang w:eastAsia="zh-CN"/>
        </w:rPr>
      </w:pPr>
      <w:r w:rsidRPr="0036598A">
        <w:rPr>
          <w:b/>
          <w:lang w:eastAsia="zh-CN"/>
        </w:rPr>
        <w:t>对我方有利之处</w:t>
      </w:r>
      <w:r w:rsidRPr="0036598A">
        <w:rPr>
          <w:lang w:eastAsia="zh-CN"/>
        </w:rPr>
        <w:t>：</w:t>
      </w:r>
    </w:p>
    <w:p w14:paraId="4C09CD38" w14:textId="77777777" w:rsidR="003A19A5" w:rsidRPr="0036598A" w:rsidRDefault="00000000">
      <w:pPr>
        <w:spacing w:after="40"/>
        <w:ind w:left="340"/>
        <w:rPr>
          <w:rFonts w:hint="eastAsia"/>
          <w:lang w:eastAsia="zh-CN"/>
        </w:rPr>
      </w:pPr>
      <w:r w:rsidRPr="0036598A">
        <w:rPr>
          <w:lang w:eastAsia="zh-CN"/>
        </w:rPr>
        <w:t>• "如果不供应热水，公司不需要这三个人"——证明这三人是因物业服务合同约定的热水义务而存在</w:t>
      </w:r>
    </w:p>
    <w:p w14:paraId="2F12B3AA" w14:textId="77777777" w:rsidR="003A19A5" w:rsidRPr="0036598A" w:rsidRDefault="00000000">
      <w:pPr>
        <w:spacing w:after="40"/>
        <w:ind w:left="340"/>
        <w:rPr>
          <w:rFonts w:hint="eastAsia"/>
          <w:lang w:eastAsia="zh-CN"/>
        </w:rPr>
      </w:pPr>
      <w:r w:rsidRPr="0036598A">
        <w:rPr>
          <w:lang w:eastAsia="zh-CN"/>
        </w:rPr>
        <w:t>• 物业服务合同附件3将热水系统列为服务内容 + 第6条包干制 → 履约成本不应再向业主二次收取</w:t>
      </w:r>
    </w:p>
    <w:p w14:paraId="7B833DD2" w14:textId="77777777" w:rsidR="003A19A5" w:rsidRPr="0036598A" w:rsidRDefault="00000000">
      <w:pPr>
        <w:rPr>
          <w:rFonts w:hint="eastAsia"/>
          <w:lang w:eastAsia="zh-CN"/>
        </w:rPr>
      </w:pPr>
      <w:r w:rsidRPr="0036598A">
        <w:rPr>
          <w:b/>
          <w:lang w:eastAsia="zh-CN"/>
        </w:rPr>
        <w:t>对我方不利之处</w:t>
      </w:r>
      <w:r w:rsidRPr="0036598A">
        <w:rPr>
          <w:lang w:eastAsia="zh-CN"/>
        </w:rPr>
        <w:t>：</w:t>
      </w:r>
    </w:p>
    <w:p w14:paraId="74E7A2EA" w14:textId="77777777" w:rsidR="003A19A5" w:rsidRPr="0036598A" w:rsidRDefault="00000000">
      <w:pPr>
        <w:spacing w:after="40"/>
        <w:ind w:left="340"/>
        <w:rPr>
          <w:rFonts w:hint="eastAsia"/>
          <w:lang w:eastAsia="zh-CN"/>
        </w:rPr>
      </w:pPr>
      <w:r w:rsidRPr="0036598A">
        <w:rPr>
          <w:lang w:eastAsia="zh-CN"/>
        </w:rPr>
        <w:t>• 明确承认"不计入</w:t>
      </w:r>
      <w:proofErr w:type="gramStart"/>
      <w:r w:rsidRPr="0036598A">
        <w:rPr>
          <w:lang w:eastAsia="zh-CN"/>
        </w:rPr>
        <w:t>物业费</w:t>
      </w:r>
      <w:proofErr w:type="gramEnd"/>
      <w:r w:rsidRPr="0036598A">
        <w:rPr>
          <w:lang w:eastAsia="zh-CN"/>
        </w:rPr>
        <w:t>人工"——如果法官采信，等于</w:t>
      </w:r>
      <w:proofErr w:type="gramStart"/>
      <w:r w:rsidRPr="0036598A">
        <w:rPr>
          <w:lang w:eastAsia="zh-CN"/>
        </w:rPr>
        <w:t>物业费</w:t>
      </w:r>
      <w:proofErr w:type="gramEnd"/>
      <w:r w:rsidRPr="0036598A">
        <w:rPr>
          <w:lang w:eastAsia="zh-CN"/>
        </w:rPr>
        <w:t>确实不含锅炉工工资</w:t>
      </w:r>
    </w:p>
    <w:p w14:paraId="7561CE23" w14:textId="77777777" w:rsidR="003A19A5" w:rsidRPr="0036598A" w:rsidRDefault="00000000">
      <w:pPr>
        <w:rPr>
          <w:rFonts w:hint="eastAsia"/>
          <w:lang w:eastAsia="zh-CN"/>
        </w:rPr>
      </w:pPr>
      <w:r w:rsidRPr="0036598A">
        <w:rPr>
          <w:b/>
          <w:lang w:eastAsia="zh-CN"/>
        </w:rPr>
        <w:t>庭审使用策略</w:t>
      </w:r>
      <w:r w:rsidRPr="0036598A">
        <w:rPr>
          <w:lang w:eastAsia="zh-CN"/>
        </w:rPr>
        <w:t>：重点引用"不供应热水就不需要"，弱化"不计入</w:t>
      </w:r>
      <w:proofErr w:type="gramStart"/>
      <w:r w:rsidRPr="0036598A">
        <w:rPr>
          <w:lang w:eastAsia="zh-CN"/>
        </w:rPr>
        <w:t>物业费</w:t>
      </w:r>
      <w:proofErr w:type="gramEnd"/>
      <w:r w:rsidRPr="0036598A">
        <w:rPr>
          <w:lang w:eastAsia="zh-CN"/>
        </w:rPr>
        <w:t>"部分。配合包干制论证：物业不能一边拿着包干制物业费，一边说某项合同义务的人工成本不在其中。</w:t>
      </w:r>
    </w:p>
    <w:p w14:paraId="442DFA8B"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4.3 "热水费独立于</w:t>
      </w:r>
      <w:proofErr w:type="gramStart"/>
      <w:r w:rsidRPr="0036598A">
        <w:rPr>
          <w:rFonts w:ascii="宋体" w:eastAsia="宋体" w:hAnsi="宋体"/>
          <w:lang w:eastAsia="zh-CN"/>
        </w:rPr>
        <w:t>物业费</w:t>
      </w:r>
      <w:proofErr w:type="gramEnd"/>
      <w:r w:rsidRPr="0036598A">
        <w:rPr>
          <w:rFonts w:ascii="宋体" w:eastAsia="宋体" w:hAnsi="宋体"/>
          <w:lang w:eastAsia="zh-CN"/>
        </w:rPr>
        <w:t>"的应对（新增关键章节）</w:t>
      </w:r>
    </w:p>
    <w:p w14:paraId="32F17AA4"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行业背景</w:t>
      </w:r>
    </w:p>
    <w:p w14:paraId="74FABEBD" w14:textId="77777777" w:rsidR="003A19A5" w:rsidRPr="0036598A" w:rsidRDefault="00000000">
      <w:pPr>
        <w:rPr>
          <w:rFonts w:hint="eastAsia"/>
          <w:lang w:eastAsia="zh-CN"/>
        </w:rPr>
      </w:pPr>
      <w:r w:rsidRPr="0036598A">
        <w:rPr>
          <w:lang w:eastAsia="zh-CN"/>
        </w:rPr>
        <w:t>根据上海市价格主管部门及《上海市住宅物业服务分等收费管理暂行办法》：</w:t>
      </w:r>
    </w:p>
    <w:p w14:paraId="52745EB5" w14:textId="77777777" w:rsidR="003A19A5" w:rsidRPr="0036598A" w:rsidRDefault="00000000">
      <w:pPr>
        <w:spacing w:after="40"/>
        <w:ind w:left="340"/>
        <w:rPr>
          <w:rFonts w:hint="eastAsia"/>
          <w:lang w:eastAsia="zh-CN"/>
        </w:rPr>
      </w:pPr>
      <w:r w:rsidRPr="0036598A">
        <w:rPr>
          <w:lang w:eastAsia="zh-CN"/>
        </w:rPr>
        <w:t xml:space="preserve">• </w:t>
      </w:r>
      <w:proofErr w:type="gramStart"/>
      <w:r w:rsidRPr="0036598A">
        <w:rPr>
          <w:lang w:eastAsia="zh-CN"/>
        </w:rPr>
        <w:t>物业费</w:t>
      </w:r>
      <w:proofErr w:type="gramEnd"/>
      <w:r w:rsidRPr="0036598A">
        <w:rPr>
          <w:lang w:eastAsia="zh-CN"/>
        </w:rPr>
        <w:t>覆盖五大项：综合管理、清洁卫生、秩序维护、绿化养护、共用设施日常运行维修</w:t>
      </w:r>
    </w:p>
    <w:p w14:paraId="55621DF2"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热水供应不在上述五项之内</w:t>
      </w:r>
      <w:r w:rsidRPr="0036598A">
        <w:rPr>
          <w:lang w:eastAsia="zh-CN"/>
        </w:rPr>
        <w:t>，属于独立收费项目</w:t>
      </w:r>
    </w:p>
    <w:p w14:paraId="30239EBD" w14:textId="77777777" w:rsidR="003A19A5" w:rsidRPr="0036598A" w:rsidRDefault="00000000">
      <w:pPr>
        <w:spacing w:after="40"/>
        <w:ind w:left="340"/>
        <w:rPr>
          <w:rFonts w:hint="eastAsia"/>
          <w:lang w:eastAsia="zh-CN"/>
        </w:rPr>
      </w:pPr>
      <w:r w:rsidRPr="0036598A">
        <w:rPr>
          <w:lang w:eastAsia="zh-CN"/>
        </w:rPr>
        <w:t>• 热水收费标准不需物价部门审批备案，</w:t>
      </w:r>
      <w:r w:rsidRPr="0036598A">
        <w:rPr>
          <w:b/>
          <w:lang w:eastAsia="zh-CN"/>
        </w:rPr>
        <w:t>由物业与业主协商确定</w:t>
      </w:r>
    </w:p>
    <w:p w14:paraId="618D799F" w14:textId="77777777" w:rsidR="003A19A5" w:rsidRPr="0036598A" w:rsidRDefault="00000000">
      <w:pPr>
        <w:pStyle w:val="31"/>
        <w:rPr>
          <w:rFonts w:ascii="宋体" w:eastAsia="宋体" w:hAnsi="宋体"/>
          <w:lang w:eastAsia="zh-CN"/>
        </w:rPr>
      </w:pPr>
      <w:r w:rsidRPr="0036598A">
        <w:rPr>
          <w:rFonts w:ascii="宋体" w:eastAsia="宋体" w:hAnsi="宋体"/>
          <w:lang w:eastAsia="zh-CN"/>
        </w:rPr>
        <w:lastRenderedPageBreak/>
        <w:t>对方必然的攻击</w:t>
      </w:r>
    </w:p>
    <w:p w14:paraId="0B7FB51D"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"热水费是独立于</w:t>
      </w:r>
      <w:proofErr w:type="gramStart"/>
      <w:r w:rsidRPr="0036598A">
        <w:rPr>
          <w:rFonts w:ascii="宋体" w:eastAsia="宋体" w:hAnsi="宋体"/>
          <w:i w:val="0"/>
          <w:iCs w:val="0"/>
          <w:lang w:eastAsia="zh-CN"/>
        </w:rPr>
        <w:t>物业费</w:t>
      </w:r>
      <w:proofErr w:type="gramEnd"/>
      <w:r w:rsidRPr="0036598A">
        <w:rPr>
          <w:rFonts w:ascii="宋体" w:eastAsia="宋体" w:hAnsi="宋体"/>
          <w:i w:val="0"/>
          <w:iCs w:val="0"/>
          <w:lang w:eastAsia="zh-CN"/>
        </w:rPr>
        <w:t>的专项服务收费，上海市已明确热水收费不在</w:t>
      </w:r>
      <w:proofErr w:type="gramStart"/>
      <w:r w:rsidRPr="0036598A">
        <w:rPr>
          <w:rFonts w:ascii="宋体" w:eastAsia="宋体" w:hAnsi="宋体"/>
          <w:i w:val="0"/>
          <w:iCs w:val="0"/>
          <w:lang w:eastAsia="zh-CN"/>
        </w:rPr>
        <w:t>物业费范围</w:t>
      </w:r>
      <w:proofErr w:type="gramEnd"/>
      <w:r w:rsidRPr="0036598A">
        <w:rPr>
          <w:rFonts w:ascii="宋体" w:eastAsia="宋体" w:hAnsi="宋体"/>
          <w:i w:val="0"/>
          <w:iCs w:val="0"/>
          <w:lang w:eastAsia="zh-CN"/>
        </w:rPr>
        <w:t>内。物业有权单独收取热水费，人工费计入热水成本完全合理。"</w:t>
      </w:r>
    </w:p>
    <w:p w14:paraId="3D53BFAD"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我方多层应对</w:t>
      </w:r>
    </w:p>
    <w:p w14:paraId="50ED14C8" w14:textId="77777777" w:rsidR="003A19A5" w:rsidRPr="0036598A" w:rsidRDefault="00000000">
      <w:pPr>
        <w:rPr>
          <w:rFonts w:hint="eastAsia"/>
          <w:lang w:eastAsia="zh-CN"/>
        </w:rPr>
      </w:pPr>
      <w:r w:rsidRPr="0036598A">
        <w:rPr>
          <w:b/>
          <w:lang w:eastAsia="zh-CN"/>
        </w:rPr>
        <w:t>第一层：热水费独立 ≠ 可以随意定义"运行成本"</w:t>
      </w:r>
    </w:p>
    <w:p w14:paraId="32431AB1"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"热水费可以独立收取，这我方不否认。但住户手册规定独立收取的范围是'运行成本'。'运行成本'的自然含义是水、电、燃气等直接物料消耗。而被告在成本中不但塞入了物业自身的人力开支——锅炉工</w:t>
      </w:r>
      <w:proofErr w:type="gramStart"/>
      <w:r w:rsidRPr="0036598A">
        <w:rPr>
          <w:rFonts w:ascii="宋体" w:eastAsia="宋体" w:hAnsi="宋体"/>
          <w:i w:val="0"/>
          <w:iCs w:val="0"/>
          <w:lang w:eastAsia="zh-CN"/>
        </w:rPr>
        <w:t>薪资占热水费</w:t>
      </w:r>
      <w:proofErr w:type="gramEnd"/>
      <w:r w:rsidRPr="0036598A">
        <w:rPr>
          <w:rFonts w:ascii="宋体" w:eastAsia="宋体" w:hAnsi="宋体"/>
          <w:i w:val="0"/>
          <w:iCs w:val="0"/>
          <w:lang w:eastAsia="zh-CN"/>
        </w:rPr>
        <w:t>收入的37%至41%；还塞入了与第三方能源公司商业合同的利益分成——以'节能费用'名义列支，</w:t>
      </w:r>
      <w:proofErr w:type="gramStart"/>
      <w:r w:rsidRPr="0036598A">
        <w:rPr>
          <w:rFonts w:ascii="宋体" w:eastAsia="宋体" w:hAnsi="宋体"/>
          <w:i w:val="0"/>
          <w:iCs w:val="0"/>
          <w:lang w:eastAsia="zh-CN"/>
        </w:rPr>
        <w:t>占热水费</w:t>
      </w:r>
      <w:proofErr w:type="gramEnd"/>
      <w:r w:rsidRPr="0036598A">
        <w:rPr>
          <w:rFonts w:ascii="宋体" w:eastAsia="宋体" w:hAnsi="宋体"/>
          <w:i w:val="0"/>
          <w:iCs w:val="0"/>
          <w:lang w:eastAsia="zh-CN"/>
        </w:rPr>
        <w:t>收入的18%至22%。两项合计超过56%。允许热水费独立收取，不等于允许物业把人力开支和商业分成都装进'运行成本'。"</w:t>
      </w:r>
    </w:p>
    <w:p w14:paraId="5363D091" w14:textId="77777777" w:rsidR="003A19A5" w:rsidRPr="0036598A" w:rsidRDefault="00000000">
      <w:pPr>
        <w:rPr>
          <w:rFonts w:hint="eastAsia"/>
          <w:lang w:eastAsia="zh-CN"/>
        </w:rPr>
      </w:pPr>
      <w:r w:rsidRPr="0036598A">
        <w:rPr>
          <w:b/>
          <w:lang w:eastAsia="zh-CN"/>
        </w:rPr>
        <w:t>第二层："协商确定" ≠ 物业单方定价</w:t>
      </w:r>
    </w:p>
    <w:p w14:paraId="37452377"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"上海市价格主管部门明确规定，热水收费标准应由物业与业主</w:t>
      </w:r>
      <w:r w:rsidRPr="0036598A">
        <w:rPr>
          <w:rFonts w:ascii="宋体" w:eastAsia="宋体" w:hAnsi="宋体"/>
          <w:b/>
          <w:i w:val="0"/>
          <w:iCs w:val="0"/>
          <w:lang w:eastAsia="zh-CN"/>
        </w:rPr>
        <w:t>协商确定</w:t>
      </w:r>
      <w:r w:rsidRPr="0036598A">
        <w:rPr>
          <w:rFonts w:ascii="宋体" w:eastAsia="宋体" w:hAnsi="宋体"/>
          <w:i w:val="0"/>
          <w:iCs w:val="0"/>
          <w:lang w:eastAsia="zh-CN"/>
        </w:rPr>
        <w:t>。那么请被告出示42元/m³这个单价的协商记录——业主大会讨论记录在哪里？业主投票记录在哪里？公示征求意见的材料在哪里？2022年从39元涨到42元的涨价协商程序在哪里？</w:t>
      </w:r>
      <w:r w:rsidRPr="0036598A">
        <w:rPr>
          <w:rFonts w:ascii="宋体" w:eastAsia="宋体" w:hAnsi="宋体"/>
          <w:b/>
          <w:i w:val="0"/>
          <w:iCs w:val="0"/>
          <w:lang w:eastAsia="zh-CN"/>
        </w:rPr>
        <w:t>如果被告无法出示这些记录，则应认定该定价未履行法定的协商程序。</w:t>
      </w:r>
      <w:r w:rsidRPr="0036598A">
        <w:rPr>
          <w:rFonts w:ascii="宋体" w:eastAsia="宋体" w:hAnsi="宋体"/>
          <w:i w:val="0"/>
          <w:iCs w:val="0"/>
          <w:lang w:eastAsia="zh-CN"/>
        </w:rPr>
        <w:t>"</w:t>
      </w:r>
    </w:p>
    <w:p w14:paraId="726E6F6F" w14:textId="77777777" w:rsidR="003A19A5" w:rsidRPr="0036598A" w:rsidRDefault="00000000">
      <w:pPr>
        <w:rPr>
          <w:rFonts w:hint="eastAsia"/>
          <w:lang w:eastAsia="zh-CN"/>
        </w:rPr>
      </w:pPr>
      <w:r w:rsidRPr="0036598A">
        <w:rPr>
          <w:b/>
          <w:lang w:eastAsia="zh-CN"/>
        </w:rPr>
        <w:t>第三层：4.5元</w:t>
      </w:r>
      <w:proofErr w:type="gramStart"/>
      <w:r w:rsidRPr="0036598A">
        <w:rPr>
          <w:b/>
          <w:lang w:eastAsia="zh-CN"/>
        </w:rPr>
        <w:t>物业费</w:t>
      </w:r>
      <w:proofErr w:type="gramEnd"/>
      <w:r w:rsidRPr="0036598A">
        <w:rPr>
          <w:b/>
          <w:lang w:eastAsia="zh-CN"/>
        </w:rPr>
        <w:t>溢价去向的质疑</w:t>
      </w:r>
    </w:p>
    <w:p w14:paraId="11B5E20C" w14:textId="77777777" w:rsidR="003A19A5" w:rsidRPr="0036598A" w:rsidRDefault="00000000">
      <w:pPr>
        <w:pStyle w:val="af5"/>
        <w:rPr>
          <w:rFonts w:ascii="宋体" w:eastAsia="宋体" w:hAnsi="宋体"/>
          <w:i w:val="0"/>
          <w:iCs w:val="0"/>
        </w:rPr>
      </w:pPr>
      <w:r w:rsidRPr="0036598A">
        <w:rPr>
          <w:rFonts w:ascii="宋体" w:eastAsia="宋体" w:hAnsi="宋体"/>
          <w:i w:val="0"/>
          <w:iCs w:val="0"/>
          <w:lang w:eastAsia="zh-CN"/>
        </w:rPr>
        <w:t>"即使热水人工费不在</w:t>
      </w:r>
      <w:proofErr w:type="gramStart"/>
      <w:r w:rsidRPr="0036598A">
        <w:rPr>
          <w:rFonts w:ascii="宋体" w:eastAsia="宋体" w:hAnsi="宋体"/>
          <w:i w:val="0"/>
          <w:iCs w:val="0"/>
          <w:lang w:eastAsia="zh-CN"/>
        </w:rPr>
        <w:t>物业费</w:t>
      </w:r>
      <w:proofErr w:type="gramEnd"/>
      <w:r w:rsidRPr="0036598A">
        <w:rPr>
          <w:rFonts w:ascii="宋体" w:eastAsia="宋体" w:hAnsi="宋体"/>
          <w:i w:val="0"/>
          <w:iCs w:val="0"/>
          <w:lang w:eastAsia="zh-CN"/>
        </w:rPr>
        <w:t>范畴内，也请被告向法庭解释：被告收取的</w:t>
      </w:r>
      <w:proofErr w:type="gramStart"/>
      <w:r w:rsidRPr="0036598A">
        <w:rPr>
          <w:rFonts w:ascii="宋体" w:eastAsia="宋体" w:hAnsi="宋体"/>
          <w:i w:val="0"/>
          <w:iCs w:val="0"/>
          <w:lang w:eastAsia="zh-CN"/>
        </w:rPr>
        <w:t>物业费</w:t>
      </w:r>
      <w:proofErr w:type="gramEnd"/>
      <w:r w:rsidRPr="0036598A">
        <w:rPr>
          <w:rFonts w:ascii="宋体" w:eastAsia="宋体" w:hAnsi="宋体"/>
          <w:i w:val="0"/>
          <w:iCs w:val="0"/>
          <w:lang w:eastAsia="zh-CN"/>
        </w:rPr>
        <w:t>4.5元/㎡/月，是周边小区的2.25倍——年溢价约125万元。被告以'服务式公寓'的名义收取远高于住宅标准的物业费，这125万元溢价覆盖了哪些服务？如果连合同约定的热水系统日常运行的人工成本都不覆盖，那这笔溢价的去向是什么？被告不能一边收着远超行业标准的物业费，一边又说</w:t>
      </w:r>
      <w:proofErr w:type="gramStart"/>
      <w:r w:rsidRPr="0036598A">
        <w:rPr>
          <w:rFonts w:ascii="宋体" w:eastAsia="宋体" w:hAnsi="宋体"/>
          <w:i w:val="0"/>
          <w:iCs w:val="0"/>
          <w:lang w:eastAsia="zh-CN"/>
        </w:rPr>
        <w:t>物业费</w:t>
      </w:r>
      <w:proofErr w:type="gramEnd"/>
      <w:r w:rsidRPr="0036598A">
        <w:rPr>
          <w:rFonts w:ascii="宋体" w:eastAsia="宋体" w:hAnsi="宋体"/>
          <w:i w:val="0"/>
          <w:iCs w:val="0"/>
          <w:lang w:eastAsia="zh-CN"/>
        </w:rPr>
        <w:t>不包含合同约定义务的人工成本。</w:t>
      </w:r>
      <w:r w:rsidRPr="0036598A">
        <w:rPr>
          <w:rFonts w:ascii="宋体" w:eastAsia="宋体" w:hAnsi="宋体"/>
          <w:i w:val="0"/>
          <w:iCs w:val="0"/>
        </w:rPr>
        <w:t>"</w:t>
      </w:r>
    </w:p>
    <w:p w14:paraId="09ADAF6B" w14:textId="77777777" w:rsidR="003A19A5" w:rsidRPr="0036598A" w:rsidRDefault="00000000">
      <w:pPr>
        <w:rPr>
          <w:rFonts w:hint="eastAsia"/>
        </w:rPr>
      </w:pPr>
      <w:r w:rsidRPr="0036598A">
        <w:rPr>
          <w:b/>
        </w:rPr>
        <w:t>物业费溢价计算</w:t>
      </w:r>
      <w:r w:rsidRPr="0036598A">
        <w:t>（以1,046户、平均40㎡估算）：</w:t>
      </w:r>
    </w:p>
    <w:tbl>
      <w:tblPr>
        <w:tblStyle w:val="aff1"/>
        <w:tblW w:w="0" w:type="auto"/>
        <w:jc w:val="center"/>
        <w:tblLook w:val="04A0" w:firstRow="1" w:lastRow="0" w:firstColumn="1" w:lastColumn="0" w:noHBand="0" w:noVBand="1"/>
      </w:tblPr>
      <w:tblGrid>
        <w:gridCol w:w="2266"/>
        <w:gridCol w:w="2266"/>
        <w:gridCol w:w="2266"/>
        <w:gridCol w:w="2266"/>
      </w:tblGrid>
      <w:tr w:rsidR="003A19A5" w:rsidRPr="0036598A" w14:paraId="288BCD2E" w14:textId="77777777">
        <w:trPr>
          <w:jc w:val="center"/>
        </w:trPr>
        <w:tc>
          <w:tcPr>
            <w:tcW w:w="2266" w:type="dxa"/>
            <w:shd w:val="clear" w:color="auto" w:fill="E8E8E8"/>
          </w:tcPr>
          <w:p w14:paraId="672F532B" w14:textId="77777777" w:rsidR="003A19A5" w:rsidRPr="0036598A" w:rsidRDefault="00000000">
            <w:pPr>
              <w:rPr>
                <w:rFonts w:hint="eastAsia"/>
              </w:rPr>
            </w:pPr>
            <w:r w:rsidRPr="0036598A">
              <w:rPr>
                <w:b/>
                <w:sz w:val="20"/>
              </w:rPr>
              <w:t>对比项</w:t>
            </w:r>
          </w:p>
        </w:tc>
        <w:tc>
          <w:tcPr>
            <w:tcW w:w="2266" w:type="dxa"/>
            <w:shd w:val="clear" w:color="auto" w:fill="E8E8E8"/>
          </w:tcPr>
          <w:p w14:paraId="1D967469" w14:textId="77777777" w:rsidR="003A19A5" w:rsidRPr="0036598A" w:rsidRDefault="00000000">
            <w:pPr>
              <w:rPr>
                <w:rFonts w:hint="eastAsia"/>
              </w:rPr>
            </w:pPr>
            <w:r w:rsidRPr="0036598A">
              <w:rPr>
                <w:b/>
                <w:sz w:val="20"/>
              </w:rPr>
              <w:t>本小区</w:t>
            </w:r>
          </w:p>
        </w:tc>
        <w:tc>
          <w:tcPr>
            <w:tcW w:w="2266" w:type="dxa"/>
            <w:shd w:val="clear" w:color="auto" w:fill="E8E8E8"/>
          </w:tcPr>
          <w:p w14:paraId="2FFCA72E" w14:textId="77777777" w:rsidR="003A19A5" w:rsidRPr="0036598A" w:rsidRDefault="00000000">
            <w:pPr>
              <w:rPr>
                <w:rFonts w:hint="eastAsia"/>
              </w:rPr>
            </w:pPr>
            <w:r w:rsidRPr="0036598A">
              <w:rPr>
                <w:b/>
                <w:sz w:val="20"/>
              </w:rPr>
              <w:t>周边小区</w:t>
            </w:r>
          </w:p>
        </w:tc>
        <w:tc>
          <w:tcPr>
            <w:tcW w:w="2266" w:type="dxa"/>
            <w:shd w:val="clear" w:color="auto" w:fill="E8E8E8"/>
          </w:tcPr>
          <w:p w14:paraId="0AA64AAF" w14:textId="77777777" w:rsidR="003A19A5" w:rsidRPr="0036598A" w:rsidRDefault="00000000">
            <w:pPr>
              <w:rPr>
                <w:rFonts w:hint="eastAsia"/>
              </w:rPr>
            </w:pPr>
            <w:r w:rsidRPr="0036598A">
              <w:rPr>
                <w:b/>
                <w:sz w:val="20"/>
              </w:rPr>
              <w:t>差额</w:t>
            </w:r>
          </w:p>
        </w:tc>
      </w:tr>
      <w:tr w:rsidR="003A19A5" w:rsidRPr="0036598A" w14:paraId="08B1A762" w14:textId="77777777">
        <w:trPr>
          <w:jc w:val="center"/>
        </w:trPr>
        <w:tc>
          <w:tcPr>
            <w:tcW w:w="2266" w:type="dxa"/>
          </w:tcPr>
          <w:p w14:paraId="164B1AA1" w14:textId="77777777" w:rsidR="003A19A5" w:rsidRPr="0036598A" w:rsidRDefault="00000000">
            <w:pPr>
              <w:rPr>
                <w:rFonts w:hint="eastAsia"/>
              </w:rPr>
            </w:pPr>
            <w:r w:rsidRPr="0036598A">
              <w:rPr>
                <w:sz w:val="20"/>
              </w:rPr>
              <w:t>物业费单价</w:t>
            </w:r>
          </w:p>
        </w:tc>
        <w:tc>
          <w:tcPr>
            <w:tcW w:w="2266" w:type="dxa"/>
          </w:tcPr>
          <w:p w14:paraId="5A495FD0" w14:textId="77777777" w:rsidR="003A19A5" w:rsidRPr="0036598A" w:rsidRDefault="00000000">
            <w:pPr>
              <w:rPr>
                <w:rFonts w:hint="eastAsia"/>
              </w:rPr>
            </w:pPr>
            <w:r w:rsidRPr="0036598A">
              <w:rPr>
                <w:sz w:val="20"/>
              </w:rPr>
              <w:t>4.5元/㎡/月</w:t>
            </w:r>
          </w:p>
        </w:tc>
        <w:tc>
          <w:tcPr>
            <w:tcW w:w="2266" w:type="dxa"/>
          </w:tcPr>
          <w:p w14:paraId="4BED99C9" w14:textId="77777777" w:rsidR="003A19A5" w:rsidRPr="0036598A" w:rsidRDefault="00000000">
            <w:pPr>
              <w:rPr>
                <w:rFonts w:hint="eastAsia"/>
              </w:rPr>
            </w:pPr>
            <w:r w:rsidRPr="0036598A">
              <w:rPr>
                <w:sz w:val="20"/>
              </w:rPr>
              <w:t>~2元/㎡/月</w:t>
            </w:r>
          </w:p>
        </w:tc>
        <w:tc>
          <w:tcPr>
            <w:tcW w:w="2266" w:type="dxa"/>
          </w:tcPr>
          <w:p w14:paraId="75318B15" w14:textId="77777777" w:rsidR="003A19A5" w:rsidRPr="0036598A" w:rsidRDefault="00000000">
            <w:pPr>
              <w:rPr>
                <w:rFonts w:hint="eastAsia"/>
              </w:rPr>
            </w:pPr>
            <w:r w:rsidRPr="0036598A">
              <w:rPr>
                <w:sz w:val="20"/>
              </w:rPr>
              <w:t>+2.5元</w:t>
            </w:r>
          </w:p>
        </w:tc>
      </w:tr>
      <w:tr w:rsidR="003A19A5" w:rsidRPr="0036598A" w14:paraId="20D9B463" w14:textId="77777777">
        <w:trPr>
          <w:jc w:val="center"/>
        </w:trPr>
        <w:tc>
          <w:tcPr>
            <w:tcW w:w="2266" w:type="dxa"/>
          </w:tcPr>
          <w:p w14:paraId="226F0CBB" w14:textId="77777777" w:rsidR="003A19A5" w:rsidRPr="0036598A" w:rsidRDefault="00000000">
            <w:pPr>
              <w:rPr>
                <w:rFonts w:hint="eastAsia"/>
              </w:rPr>
            </w:pPr>
            <w:r w:rsidRPr="0036598A">
              <w:rPr>
                <w:sz w:val="20"/>
              </w:rPr>
              <w:t>年物业费总收入</w:t>
            </w:r>
          </w:p>
        </w:tc>
        <w:tc>
          <w:tcPr>
            <w:tcW w:w="2266" w:type="dxa"/>
          </w:tcPr>
          <w:p w14:paraId="19482945" w14:textId="77777777" w:rsidR="003A19A5" w:rsidRPr="0036598A" w:rsidRDefault="00000000">
            <w:pPr>
              <w:rPr>
                <w:rFonts w:hint="eastAsia"/>
              </w:rPr>
            </w:pPr>
            <w:r w:rsidRPr="0036598A">
              <w:rPr>
                <w:sz w:val="20"/>
              </w:rPr>
              <w:t>~2,259,360元</w:t>
            </w:r>
          </w:p>
        </w:tc>
        <w:tc>
          <w:tcPr>
            <w:tcW w:w="2266" w:type="dxa"/>
          </w:tcPr>
          <w:p w14:paraId="0063EC8D" w14:textId="77777777" w:rsidR="003A19A5" w:rsidRPr="0036598A" w:rsidRDefault="00000000">
            <w:pPr>
              <w:rPr>
                <w:rFonts w:hint="eastAsia"/>
              </w:rPr>
            </w:pPr>
            <w:r w:rsidRPr="0036598A">
              <w:rPr>
                <w:sz w:val="20"/>
              </w:rPr>
              <w:t>~1,004,160元</w:t>
            </w:r>
          </w:p>
        </w:tc>
        <w:tc>
          <w:tcPr>
            <w:tcW w:w="2266" w:type="dxa"/>
          </w:tcPr>
          <w:p w14:paraId="14767E58" w14:textId="77777777" w:rsidR="003A19A5" w:rsidRPr="0036598A" w:rsidRDefault="00000000">
            <w:pPr>
              <w:rPr>
                <w:rFonts w:hint="eastAsia"/>
              </w:rPr>
            </w:pPr>
            <w:r w:rsidRPr="0036598A">
              <w:rPr>
                <w:sz w:val="20"/>
              </w:rPr>
              <w:t>—</w:t>
            </w:r>
          </w:p>
        </w:tc>
      </w:tr>
      <w:tr w:rsidR="003A19A5" w:rsidRPr="0036598A" w14:paraId="5EE818F1" w14:textId="77777777">
        <w:trPr>
          <w:jc w:val="center"/>
        </w:trPr>
        <w:tc>
          <w:tcPr>
            <w:tcW w:w="2266" w:type="dxa"/>
          </w:tcPr>
          <w:p w14:paraId="5AEA0792" w14:textId="77777777" w:rsidR="003A19A5" w:rsidRPr="0036598A" w:rsidRDefault="00000000">
            <w:pPr>
              <w:rPr>
                <w:rFonts w:hint="eastAsia"/>
              </w:rPr>
            </w:pPr>
            <w:r w:rsidRPr="0036598A">
              <w:rPr>
                <w:b/>
                <w:sz w:val="20"/>
              </w:rPr>
              <w:t>年溢价</w:t>
            </w:r>
          </w:p>
        </w:tc>
        <w:tc>
          <w:tcPr>
            <w:tcW w:w="2266" w:type="dxa"/>
          </w:tcPr>
          <w:p w14:paraId="5F3154A3" w14:textId="77777777" w:rsidR="003A19A5" w:rsidRPr="0036598A" w:rsidRDefault="00000000">
            <w:pPr>
              <w:rPr>
                <w:rFonts w:hint="eastAsia"/>
              </w:rPr>
            </w:pPr>
            <w:r w:rsidRPr="0036598A">
              <w:rPr>
                <w:sz w:val="20"/>
              </w:rPr>
              <w:t>—</w:t>
            </w:r>
          </w:p>
        </w:tc>
        <w:tc>
          <w:tcPr>
            <w:tcW w:w="2266" w:type="dxa"/>
          </w:tcPr>
          <w:p w14:paraId="0288E0F0" w14:textId="77777777" w:rsidR="003A19A5" w:rsidRPr="0036598A" w:rsidRDefault="00000000">
            <w:pPr>
              <w:rPr>
                <w:rFonts w:hint="eastAsia"/>
              </w:rPr>
            </w:pPr>
            <w:r w:rsidRPr="0036598A">
              <w:rPr>
                <w:sz w:val="20"/>
              </w:rPr>
              <w:t>—</w:t>
            </w:r>
          </w:p>
        </w:tc>
        <w:tc>
          <w:tcPr>
            <w:tcW w:w="2266" w:type="dxa"/>
          </w:tcPr>
          <w:p w14:paraId="582A03FE" w14:textId="77777777" w:rsidR="003A19A5" w:rsidRPr="0036598A" w:rsidRDefault="00000000">
            <w:pPr>
              <w:rPr>
                <w:rFonts w:hint="eastAsia"/>
              </w:rPr>
            </w:pPr>
            <w:r w:rsidRPr="0036598A">
              <w:rPr>
                <w:b/>
                <w:sz w:val="20"/>
              </w:rPr>
              <w:t>~1,255,200元</w:t>
            </w:r>
          </w:p>
        </w:tc>
      </w:tr>
    </w:tbl>
    <w:p w14:paraId="0911B517" w14:textId="77777777" w:rsidR="003A19A5" w:rsidRPr="0036598A" w:rsidRDefault="003A19A5">
      <w:pPr>
        <w:rPr>
          <w:rFonts w:hint="eastAsia"/>
        </w:rPr>
      </w:pPr>
    </w:p>
    <w:p w14:paraId="075CD72D" w14:textId="77777777" w:rsidR="003A19A5" w:rsidRPr="0036598A" w:rsidRDefault="00000000">
      <w:pPr>
        <w:rPr>
          <w:rFonts w:hint="eastAsia"/>
          <w:lang w:eastAsia="zh-CN"/>
        </w:rPr>
      </w:pPr>
      <w:r w:rsidRPr="0036598A">
        <w:rPr>
          <w:b/>
          <w:lang w:eastAsia="zh-CN"/>
        </w:rPr>
        <w:t>第四层："服务式公寓"名实不符</w:t>
      </w:r>
    </w:p>
    <w:p w14:paraId="0FB78615"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lastRenderedPageBreak/>
        <w:t>"被告以'服务式公寓'名义收取高额物业费。'服务式'三个字意味着更全面的服务内容。被告不能在收费标准上享受'服务式公寓'的溢价，在服务范围上却按最低标准住宅来界定。"</w:t>
      </w:r>
    </w:p>
    <w:p w14:paraId="0E9F97F8"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4.4 对方反驳与应对</w:t>
      </w:r>
    </w:p>
    <w:p w14:paraId="1B95AB62"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反驳1："</w:t>
      </w:r>
      <w:proofErr w:type="gramStart"/>
      <w:r w:rsidRPr="0036598A">
        <w:rPr>
          <w:rFonts w:ascii="宋体" w:eastAsia="宋体" w:hAnsi="宋体"/>
          <w:lang w:eastAsia="zh-CN"/>
        </w:rPr>
        <w:t>物业费</w:t>
      </w:r>
      <w:proofErr w:type="gramEnd"/>
      <w:r w:rsidRPr="0036598A">
        <w:rPr>
          <w:rFonts w:ascii="宋体" w:eastAsia="宋体" w:hAnsi="宋体"/>
          <w:lang w:eastAsia="zh-CN"/>
        </w:rPr>
        <w:t>不包含热水运营成本，热水是独立专项服务"（杀伤力</w:t>
      </w:r>
      <w:r w:rsidRPr="0036598A">
        <w:rPr>
          <w:rFonts w:ascii="Segoe UI Emoji" w:eastAsia="宋体" w:hAnsi="Segoe UI Emoji" w:cs="Segoe UI Emoji"/>
          <w:lang w:eastAsia="zh-CN"/>
        </w:rPr>
        <w:t>🔴</w:t>
      </w:r>
      <w:r w:rsidRPr="0036598A">
        <w:rPr>
          <w:rFonts w:ascii="宋体" w:eastAsia="宋体" w:hAnsi="宋体"/>
          <w:lang w:eastAsia="zh-CN"/>
        </w:rPr>
        <w:t>高）</w:t>
      </w:r>
    </w:p>
    <w:p w14:paraId="57DCA179" w14:textId="77777777" w:rsidR="003A19A5" w:rsidRPr="0036598A" w:rsidRDefault="00000000">
      <w:pPr>
        <w:rPr>
          <w:rFonts w:hint="eastAsia"/>
          <w:lang w:eastAsia="zh-CN"/>
        </w:rPr>
      </w:pPr>
      <w:r w:rsidRPr="0036598A">
        <w:rPr>
          <w:b/>
          <w:lang w:eastAsia="zh-CN"/>
        </w:rPr>
        <w:t>应对</w:t>
      </w:r>
      <w:r w:rsidRPr="0036598A">
        <w:rPr>
          <w:lang w:eastAsia="zh-CN"/>
        </w:rPr>
        <w:t>：</w:t>
      </w:r>
    </w:p>
    <w:p w14:paraId="462B74C0" w14:textId="77777777" w:rsidR="003A19A5" w:rsidRPr="0036598A" w:rsidRDefault="00000000">
      <w:pPr>
        <w:spacing w:after="40"/>
        <w:ind w:left="340"/>
        <w:rPr>
          <w:rFonts w:hint="eastAsia"/>
          <w:lang w:eastAsia="zh-CN"/>
        </w:rPr>
      </w:pPr>
      <w:r w:rsidRPr="0036598A">
        <w:rPr>
          <w:lang w:eastAsia="zh-CN"/>
        </w:rPr>
        <w:t>1. 物业服务合同附件3写了"供水系统包含热水系统"——这就是物业服务的组成部分</w:t>
      </w:r>
    </w:p>
    <w:p w14:paraId="0C2AC2C5" w14:textId="77777777" w:rsidR="003A19A5" w:rsidRPr="0036598A" w:rsidRDefault="00000000">
      <w:pPr>
        <w:spacing w:after="40"/>
        <w:ind w:left="340"/>
        <w:rPr>
          <w:rFonts w:hint="eastAsia"/>
          <w:lang w:eastAsia="zh-CN"/>
        </w:rPr>
      </w:pPr>
      <w:r w:rsidRPr="0036598A">
        <w:rPr>
          <w:lang w:eastAsia="zh-CN"/>
        </w:rPr>
        <w:t>2. 如果热水是独立服务，应有独立的服务合同、服务标准、定价程序——请被告出示相关协商记录和业主大会决议</w:t>
      </w:r>
    </w:p>
    <w:p w14:paraId="5F7EAAF3" w14:textId="77777777" w:rsidR="003A19A5" w:rsidRPr="0036598A" w:rsidRDefault="00000000">
      <w:pPr>
        <w:spacing w:after="40"/>
        <w:ind w:left="340"/>
        <w:rPr>
          <w:rFonts w:hint="eastAsia"/>
          <w:lang w:eastAsia="zh-CN"/>
        </w:rPr>
      </w:pPr>
      <w:r w:rsidRPr="0036598A">
        <w:rPr>
          <w:lang w:eastAsia="zh-CN"/>
        </w:rPr>
        <w:t>3. 住户手册写的是"运行成本"不是"全部成本"——人工费是物业的管理成本，节能费用是商业合同的利益分成，两者都不属于热水的"运行成本"</w:t>
      </w:r>
    </w:p>
    <w:p w14:paraId="19710CA3" w14:textId="77777777" w:rsidR="003A19A5" w:rsidRPr="0036598A" w:rsidRDefault="00000000">
      <w:pPr>
        <w:spacing w:after="40"/>
        <w:ind w:left="340"/>
        <w:rPr>
          <w:rFonts w:hint="eastAsia"/>
          <w:lang w:eastAsia="zh-CN"/>
        </w:rPr>
      </w:pPr>
      <w:r w:rsidRPr="0036598A">
        <w:rPr>
          <w:lang w:eastAsia="zh-CN"/>
        </w:rPr>
        <w:t>4. 4.5元/㎡物业费（周边2.25倍）的溢价去向质疑</w:t>
      </w:r>
    </w:p>
    <w:p w14:paraId="20FE9352"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反驳2："住户手册授权物业按成本定价，成本包含人工"（杀伤力</w:t>
      </w:r>
      <w:r w:rsidRPr="0036598A">
        <w:rPr>
          <w:rFonts w:ascii="Segoe UI Emoji" w:eastAsia="宋体" w:hAnsi="Segoe UI Emoji" w:cs="Segoe UI Emoji"/>
          <w:lang w:eastAsia="zh-CN"/>
        </w:rPr>
        <w:t>🟡</w:t>
      </w:r>
      <w:r w:rsidRPr="0036598A">
        <w:rPr>
          <w:rFonts w:ascii="宋体" w:eastAsia="宋体" w:hAnsi="宋体"/>
          <w:lang w:eastAsia="zh-CN"/>
        </w:rPr>
        <w:t>中）</w:t>
      </w:r>
    </w:p>
    <w:p w14:paraId="61667CEA" w14:textId="77777777" w:rsidR="003A19A5" w:rsidRPr="0036598A" w:rsidRDefault="00000000">
      <w:pPr>
        <w:rPr>
          <w:rFonts w:hint="eastAsia"/>
          <w:lang w:eastAsia="zh-CN"/>
        </w:rPr>
      </w:pPr>
      <w:r w:rsidRPr="0036598A">
        <w:rPr>
          <w:b/>
          <w:lang w:eastAsia="zh-CN"/>
        </w:rPr>
        <w:t>应对</w:t>
      </w:r>
      <w:r w:rsidRPr="0036598A">
        <w:rPr>
          <w:lang w:eastAsia="zh-CN"/>
        </w:rPr>
        <w:t>：</w:t>
      </w:r>
    </w:p>
    <w:p w14:paraId="33D30BD4" w14:textId="77777777" w:rsidR="003A19A5" w:rsidRPr="0036598A" w:rsidRDefault="00000000">
      <w:pPr>
        <w:spacing w:after="40"/>
        <w:ind w:left="340"/>
        <w:rPr>
          <w:rFonts w:hint="eastAsia"/>
          <w:lang w:eastAsia="zh-CN"/>
        </w:rPr>
      </w:pPr>
      <w:r w:rsidRPr="0036598A">
        <w:rPr>
          <w:lang w:eastAsia="zh-CN"/>
        </w:rPr>
        <w:t>1. 住户手册是物业单方制定的文件，不是双方协商的合同</w:t>
      </w:r>
    </w:p>
    <w:p w14:paraId="4279904B" w14:textId="77777777" w:rsidR="003A19A5" w:rsidRPr="0036598A" w:rsidRDefault="00000000">
      <w:pPr>
        <w:spacing w:after="40"/>
        <w:ind w:left="340"/>
        <w:rPr>
          <w:rFonts w:hint="eastAsia"/>
          <w:lang w:eastAsia="zh-CN"/>
        </w:rPr>
      </w:pPr>
      <w:r w:rsidRPr="0036598A">
        <w:rPr>
          <w:lang w:eastAsia="zh-CN"/>
        </w:rPr>
        <w:t>2. "运行成本"应按《民法典》第498条作不利于制定方的解释</w:t>
      </w:r>
    </w:p>
    <w:p w14:paraId="4CA163A3" w14:textId="77777777" w:rsidR="003A19A5" w:rsidRPr="0036598A" w:rsidRDefault="00000000">
      <w:pPr>
        <w:spacing w:after="40"/>
        <w:ind w:left="340"/>
        <w:rPr>
          <w:rFonts w:hint="eastAsia"/>
          <w:lang w:eastAsia="zh-CN"/>
        </w:rPr>
      </w:pPr>
      <w:r w:rsidRPr="0036598A">
        <w:rPr>
          <w:lang w:eastAsia="zh-CN"/>
        </w:rPr>
        <w:t>3. 即使包含人工，定价权 ≠ 重复收取权——同一笔</w:t>
      </w:r>
      <w:proofErr w:type="gramStart"/>
      <w:r w:rsidRPr="0036598A">
        <w:rPr>
          <w:lang w:eastAsia="zh-CN"/>
        </w:rPr>
        <w:t>人工费如已</w:t>
      </w:r>
      <w:proofErr w:type="gramEnd"/>
      <w:r w:rsidRPr="0036598A">
        <w:rPr>
          <w:lang w:eastAsia="zh-CN"/>
        </w:rPr>
        <w:t>由</w:t>
      </w:r>
      <w:proofErr w:type="gramStart"/>
      <w:r w:rsidRPr="0036598A">
        <w:rPr>
          <w:lang w:eastAsia="zh-CN"/>
        </w:rPr>
        <w:t>物业费</w:t>
      </w:r>
      <w:proofErr w:type="gramEnd"/>
      <w:r w:rsidRPr="0036598A">
        <w:rPr>
          <w:lang w:eastAsia="zh-CN"/>
        </w:rPr>
        <w:t>覆盖（包干制），不能再收</w:t>
      </w:r>
    </w:p>
    <w:p w14:paraId="66784E9C" w14:textId="77777777" w:rsidR="003A19A5" w:rsidRPr="0036598A" w:rsidRDefault="00000000">
      <w:pPr>
        <w:spacing w:after="40"/>
        <w:ind w:left="340"/>
        <w:rPr>
          <w:rFonts w:hint="eastAsia"/>
          <w:lang w:eastAsia="zh-CN"/>
        </w:rPr>
      </w:pPr>
      <w:r w:rsidRPr="0036598A">
        <w:rPr>
          <w:lang w:eastAsia="zh-CN"/>
        </w:rPr>
        <w:t>4. 备用论点：住户手册不构成合同（物业可单方修改，不满足《民法典》第469条合同成立要件）</w:t>
      </w:r>
    </w:p>
    <w:p w14:paraId="306CB42E"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反驳3："人工费金额合理，有薪资证明"（杀伤力</w:t>
      </w:r>
      <w:r w:rsidRPr="0036598A">
        <w:rPr>
          <w:rFonts w:ascii="Segoe UI Emoji" w:eastAsia="宋体" w:hAnsi="Segoe UI Emoji" w:cs="Segoe UI Emoji"/>
          <w:lang w:eastAsia="zh-CN"/>
        </w:rPr>
        <w:t>🟡</w:t>
      </w:r>
      <w:r w:rsidRPr="0036598A">
        <w:rPr>
          <w:rFonts w:ascii="宋体" w:eastAsia="宋体" w:hAnsi="宋体"/>
          <w:lang w:eastAsia="zh-CN"/>
        </w:rPr>
        <w:t>中）</w:t>
      </w:r>
    </w:p>
    <w:p w14:paraId="554905B4" w14:textId="77777777" w:rsidR="003A19A5" w:rsidRPr="0036598A" w:rsidRDefault="00000000">
      <w:pPr>
        <w:rPr>
          <w:rFonts w:hint="eastAsia"/>
          <w:lang w:eastAsia="zh-CN"/>
        </w:rPr>
      </w:pPr>
      <w:r w:rsidRPr="0036598A">
        <w:rPr>
          <w:b/>
          <w:lang w:eastAsia="zh-CN"/>
        </w:rPr>
        <w:t>应对</w:t>
      </w:r>
      <w:r w:rsidRPr="0036598A">
        <w:rPr>
          <w:lang w:eastAsia="zh-CN"/>
        </w:rPr>
        <w:t>：</w:t>
      </w:r>
    </w:p>
    <w:p w14:paraId="6D6C9EAF" w14:textId="77777777" w:rsidR="003A19A5" w:rsidRPr="0036598A" w:rsidRDefault="00000000">
      <w:pPr>
        <w:spacing w:after="40"/>
        <w:ind w:left="340"/>
        <w:rPr>
          <w:rFonts w:hint="eastAsia"/>
          <w:lang w:eastAsia="zh-CN"/>
        </w:rPr>
      </w:pPr>
      <w:r w:rsidRPr="0036598A">
        <w:rPr>
          <w:lang w:eastAsia="zh-CN"/>
        </w:rPr>
        <w:t>• 真实 ≠ 合理 ≠ 合法——即使每一分钱都是真实支出，问题是"该不该由业主出"</w:t>
      </w:r>
    </w:p>
    <w:p w14:paraId="7B1086AC" w14:textId="77777777" w:rsidR="003A19A5" w:rsidRPr="0036598A" w:rsidRDefault="00000000">
      <w:pPr>
        <w:spacing w:after="40"/>
        <w:ind w:left="340"/>
        <w:rPr>
          <w:rFonts w:hint="eastAsia"/>
          <w:lang w:eastAsia="zh-CN"/>
        </w:rPr>
      </w:pPr>
      <w:r w:rsidRPr="0036598A">
        <w:rPr>
          <w:lang w:eastAsia="zh-CN"/>
        </w:rPr>
        <w:t>• 成本数据三大矛盾（社保虚列、月度完全相同、涨价悖论）打击可信度</w:t>
      </w:r>
    </w:p>
    <w:p w14:paraId="440B724A" w14:textId="77777777" w:rsidR="003A19A5" w:rsidRPr="0036598A" w:rsidRDefault="00000000">
      <w:pPr>
        <w:spacing w:after="40"/>
        <w:ind w:left="340"/>
        <w:rPr>
          <w:rFonts w:hint="eastAsia"/>
          <w:lang w:eastAsia="zh-CN"/>
        </w:rPr>
      </w:pPr>
      <w:r w:rsidRPr="0036598A">
        <w:rPr>
          <w:lang w:eastAsia="zh-CN"/>
        </w:rPr>
        <w:t xml:space="preserve">• </w:t>
      </w:r>
      <w:r w:rsidRPr="0036598A">
        <w:rPr>
          <w:rFonts w:ascii="Segoe UI Emoji" w:hAnsi="Segoe UI Emoji" w:cs="Segoe UI Emoji"/>
          <w:lang w:eastAsia="zh-CN"/>
        </w:rPr>
        <w:t>✅</w:t>
      </w:r>
      <w:r w:rsidRPr="0036598A">
        <w:rPr>
          <w:lang w:eastAsia="zh-CN"/>
        </w:rPr>
        <w:t xml:space="preserve"> 三份锅炉工薪资Excel已分析，新增矛盾四~六（详见4.2节补充）</w:t>
      </w:r>
    </w:p>
    <w:p w14:paraId="062C59D4"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反驳4："8,000元/季是额外补偿，不是同一笔人工费"（杀伤力</w:t>
      </w:r>
      <w:r w:rsidRPr="0036598A">
        <w:rPr>
          <w:rFonts w:ascii="Segoe UI Emoji" w:eastAsia="宋体" w:hAnsi="Segoe UI Emoji" w:cs="Segoe UI Emoji"/>
          <w:lang w:eastAsia="zh-CN"/>
        </w:rPr>
        <w:t>🟢</w:t>
      </w:r>
      <w:r w:rsidRPr="0036598A">
        <w:rPr>
          <w:rFonts w:ascii="宋体" w:eastAsia="宋体" w:hAnsi="宋体"/>
          <w:lang w:eastAsia="zh-CN"/>
        </w:rPr>
        <w:t>低）</w:t>
      </w:r>
    </w:p>
    <w:p w14:paraId="6E7EBE6E" w14:textId="77777777" w:rsidR="003A19A5" w:rsidRPr="0036598A" w:rsidRDefault="00000000">
      <w:pPr>
        <w:rPr>
          <w:rFonts w:hint="eastAsia"/>
          <w:lang w:eastAsia="zh-CN"/>
        </w:rPr>
      </w:pPr>
      <w:r w:rsidRPr="0036598A">
        <w:rPr>
          <w:b/>
          <w:lang w:eastAsia="zh-CN"/>
        </w:rPr>
        <w:t>应对</w:t>
      </w:r>
      <w:r w:rsidRPr="0036598A">
        <w:rPr>
          <w:lang w:eastAsia="zh-CN"/>
        </w:rPr>
        <w:t>：</w:t>
      </w:r>
    </w:p>
    <w:p w14:paraId="0F5C6671" w14:textId="77777777" w:rsidR="003A19A5" w:rsidRPr="0036598A" w:rsidRDefault="00000000">
      <w:pPr>
        <w:spacing w:after="40"/>
        <w:ind w:left="340"/>
        <w:rPr>
          <w:rFonts w:hint="eastAsia"/>
          <w:lang w:eastAsia="zh-CN"/>
        </w:rPr>
      </w:pPr>
      <w:r w:rsidRPr="0036598A">
        <w:rPr>
          <w:lang w:eastAsia="zh-CN"/>
        </w:rPr>
        <w:t>• PDF原文写的就是"扣除人工费"，不是"补偿"</w:t>
      </w:r>
    </w:p>
    <w:p w14:paraId="66D2C6DA" w14:textId="77777777" w:rsidR="003A19A5" w:rsidRPr="0036598A" w:rsidRDefault="00000000">
      <w:pPr>
        <w:spacing w:after="40"/>
        <w:ind w:left="340"/>
        <w:rPr>
          <w:rFonts w:hint="eastAsia"/>
          <w:lang w:eastAsia="zh-CN"/>
        </w:rPr>
      </w:pPr>
      <w:r w:rsidRPr="0036598A">
        <w:rPr>
          <w:lang w:eastAsia="zh-CN"/>
        </w:rPr>
        <w:lastRenderedPageBreak/>
        <w:t>• 这8,000元未从Excel人工成本中扣减——物业同时从两个渠道获取人工费</w:t>
      </w:r>
    </w:p>
    <w:p w14:paraId="3F23962D"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第五部分：攻击线三——定价程序质疑 + 补充攻击点</w:t>
      </w:r>
    </w:p>
    <w:p w14:paraId="53451549"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5.1 攻击线三：定价程序质疑（零门槛，独立于产权和成本争议）</w:t>
      </w:r>
    </w:p>
    <w:p w14:paraId="1C4E82AA"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逻辑链</w:t>
      </w:r>
    </w:p>
    <w:p w14:paraId="0AF771E0" w14:textId="77777777" w:rsidR="003A19A5" w:rsidRPr="0036598A" w:rsidRDefault="00000000">
      <w:pPr>
        <w:pStyle w:val="CodeBlock"/>
        <w:rPr>
          <w:rFonts w:ascii="宋体" w:hAnsi="宋体" w:hint="eastAsia"/>
          <w:lang w:eastAsia="zh-CN"/>
        </w:rPr>
      </w:pPr>
      <w:r w:rsidRPr="0036598A">
        <w:rPr>
          <w:rFonts w:ascii="宋体" w:hAnsi="宋体"/>
          <w:lang w:eastAsia="zh-CN"/>
        </w:rPr>
        <w:t>上海市规定热水收费标准"由物业与业主协商确定"</w:t>
      </w:r>
    </w:p>
    <w:p w14:paraId="51D8681B"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《民法典》第278条：涉及业主共同利益的重大事项由业主共同决定</w:t>
      </w:r>
    </w:p>
    <w:p w14:paraId="761EA374"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原告从未收到过任何定价协商通知或业主大会表决通知</w:t>
      </w:r>
    </w:p>
    <w:p w14:paraId="10719C91"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2022年从39元调至42元，原告亦未收到涨价协商或表决通知</w:t>
      </w:r>
    </w:p>
    <w:p w14:paraId="7190313A"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请求被告出示：业主大会会议记录、表决记录、协商记录、涨价通知公示等</w:t>
      </w:r>
    </w:p>
    <w:p w14:paraId="43BD7402" w14:textId="77777777" w:rsidR="003A19A5" w:rsidRPr="0036598A" w:rsidRDefault="00000000">
      <w:pPr>
        <w:pStyle w:val="CodeBlock"/>
        <w:rPr>
          <w:rFonts w:ascii="宋体" w:hAnsi="宋体" w:hint="eastAsia"/>
          <w:lang w:eastAsia="zh-CN"/>
        </w:rPr>
      </w:pPr>
      <w:r w:rsidRPr="0036598A">
        <w:rPr>
          <w:rFonts w:ascii="宋体" w:hAnsi="宋体"/>
          <w:lang w:eastAsia="zh-CN"/>
        </w:rPr>
        <w:t xml:space="preserve">  → 若被告无法举证 → 定价程序违法成立</w:t>
      </w:r>
    </w:p>
    <w:p w14:paraId="561846F8" w14:textId="77777777" w:rsidR="003A19A5" w:rsidRPr="0036598A" w:rsidRDefault="003A19A5">
      <w:pPr>
        <w:rPr>
          <w:rFonts w:hint="eastAsia"/>
          <w:lang w:eastAsia="zh-CN"/>
        </w:rPr>
      </w:pPr>
    </w:p>
    <w:p w14:paraId="7C67748D" w14:textId="77777777" w:rsidR="003A19A5" w:rsidRPr="0036598A" w:rsidRDefault="00000000">
      <w:pPr>
        <w:rPr>
          <w:rFonts w:hint="eastAsia"/>
          <w:lang w:eastAsia="zh-CN"/>
        </w:rPr>
      </w:pPr>
      <w:r w:rsidRPr="0036598A">
        <w:rPr>
          <w:b/>
          <w:lang w:eastAsia="zh-CN"/>
        </w:rPr>
        <w:t>价值</w:t>
      </w:r>
      <w:r w:rsidRPr="0036598A">
        <w:rPr>
          <w:lang w:eastAsia="zh-CN"/>
        </w:rPr>
        <w:t>：这条线不需要法官触及产权、不需要争论成本构成、不需要任何"大动作"——只需要要求被告回答一个事实问题：42元这个数字是怎么来的？有没有经过协商？</w:t>
      </w:r>
      <w:r w:rsidRPr="0036598A">
        <w:rPr>
          <w:b/>
          <w:lang w:eastAsia="zh-CN"/>
        </w:rPr>
        <w:t>举证责任在被告一方</w:t>
      </w:r>
      <w:r w:rsidRPr="0036598A">
        <w:rPr>
          <w:lang w:eastAsia="zh-CN"/>
        </w:rPr>
        <w:t>。</w:t>
      </w:r>
    </w:p>
    <w:p w14:paraId="27EF4AF9" w14:textId="77777777" w:rsidR="003A19A5" w:rsidRPr="0036598A" w:rsidRDefault="00000000">
      <w:pPr>
        <w:rPr>
          <w:rFonts w:hint="eastAsia"/>
          <w:lang w:eastAsia="zh-CN"/>
        </w:rPr>
      </w:pPr>
      <w:r w:rsidRPr="0036598A">
        <w:rPr>
          <w:b/>
          <w:lang w:eastAsia="zh-CN"/>
        </w:rPr>
        <w:t>策略提示</w:t>
      </w:r>
      <w:r w:rsidRPr="0036598A">
        <w:rPr>
          <w:lang w:eastAsia="zh-CN"/>
        </w:rPr>
        <w:t>：</w:t>
      </w:r>
      <w:r w:rsidRPr="0036598A">
        <w:rPr>
          <w:rFonts w:ascii="Segoe UI Emoji" w:hAnsi="Segoe UI Emoji" w:cs="Segoe UI Emoji"/>
          <w:lang w:eastAsia="zh-CN"/>
        </w:rPr>
        <w:t>⚠️</w:t>
      </w:r>
      <w:r w:rsidRPr="0036598A">
        <w:rPr>
          <w:lang w:eastAsia="zh-CN"/>
        </w:rPr>
        <w:t xml:space="preserve"> 原告目前无法完全排除被告曾进行过某种形式的协商或通知（如</w:t>
      </w:r>
      <w:proofErr w:type="gramStart"/>
      <w:r w:rsidRPr="0036598A">
        <w:rPr>
          <w:lang w:eastAsia="zh-CN"/>
        </w:rPr>
        <w:t>仅通知</w:t>
      </w:r>
      <w:proofErr w:type="gramEnd"/>
      <w:r w:rsidRPr="0036598A">
        <w:rPr>
          <w:lang w:eastAsia="zh-CN"/>
        </w:rPr>
        <w:t>部分业主代表），因此本</w:t>
      </w:r>
      <w:proofErr w:type="gramStart"/>
      <w:r w:rsidRPr="0036598A">
        <w:rPr>
          <w:lang w:eastAsia="zh-CN"/>
        </w:rPr>
        <w:t>线采取</w:t>
      </w:r>
      <w:proofErr w:type="gramEnd"/>
      <w:r w:rsidRPr="0036598A">
        <w:rPr>
          <w:b/>
          <w:lang w:eastAsia="zh-CN"/>
        </w:rPr>
        <w:t>举证倒逼策略</w:t>
      </w:r>
      <w:r w:rsidRPr="0036598A">
        <w:rPr>
          <w:lang w:eastAsia="zh-CN"/>
        </w:rPr>
        <w:t>——不直接断言"未经协商"，而是要求被告出示协商程序记录，由法院审查其充分性。</w:t>
      </w:r>
    </w:p>
    <w:p w14:paraId="221BEEC7" w14:textId="77777777" w:rsidR="003A19A5" w:rsidRPr="0036598A" w:rsidRDefault="00000000">
      <w:pPr>
        <w:pStyle w:val="31"/>
        <w:rPr>
          <w:rFonts w:ascii="宋体" w:eastAsia="宋体" w:hAnsi="宋体"/>
          <w:lang w:eastAsia="zh-CN"/>
        </w:rPr>
      </w:pPr>
      <w:proofErr w:type="gramStart"/>
      <w:r w:rsidRPr="0036598A">
        <w:rPr>
          <w:rFonts w:ascii="宋体" w:eastAsia="宋体" w:hAnsi="宋体"/>
          <w:lang w:eastAsia="zh-CN"/>
        </w:rPr>
        <w:t>庭审话</w:t>
      </w:r>
      <w:proofErr w:type="gramEnd"/>
      <w:r w:rsidRPr="0036598A">
        <w:rPr>
          <w:rFonts w:ascii="宋体" w:eastAsia="宋体" w:hAnsi="宋体"/>
          <w:lang w:eastAsia="zh-CN"/>
        </w:rPr>
        <w:t>术</w:t>
      </w:r>
    </w:p>
    <w:p w14:paraId="24A4043D"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审判长，即使不讨论成本中包含哪些项目，仅从定价程序看：上海市价格主管部门明确规定，小区热水收费标准由物业与业主协商确定。那么我方请求被告回答以下问题：42元/m³这个单价是谁定的？何时定的？与哪些业主协商过？有没有公示征求意见？2022年从39元涨到42元，涨价通知在哪里？业主大会的会议记录和表决记录在哪里？</w:t>
      </w:r>
      <w:r w:rsidRPr="0036598A">
        <w:rPr>
          <w:rFonts w:ascii="宋体" w:eastAsia="宋体" w:hAnsi="宋体"/>
          <w:b/>
          <w:i w:val="0"/>
          <w:iCs w:val="0"/>
          <w:lang w:eastAsia="zh-CN"/>
        </w:rPr>
        <w:t>请被告出示相关协商记录和业主大会记录。</w:t>
      </w:r>
      <w:r w:rsidRPr="0036598A">
        <w:rPr>
          <w:rFonts w:ascii="宋体" w:eastAsia="宋体" w:hAnsi="宋体"/>
          <w:i w:val="0"/>
          <w:iCs w:val="0"/>
          <w:lang w:eastAsia="zh-CN"/>
        </w:rPr>
        <w:t>如果被告无法出示，那么我们可以认定这个价格是被告单方面制定的，未履行协商定价的法定程序。"</w:t>
      </w:r>
    </w:p>
    <w:p w14:paraId="434357A0"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5.2 三难困境论证（核心武器）</w:t>
      </w:r>
    </w:p>
    <w:p w14:paraId="09856933" w14:textId="77777777" w:rsidR="003A19A5" w:rsidRPr="0036598A" w:rsidRDefault="00000000">
      <w:pPr>
        <w:rPr>
          <w:rFonts w:hint="eastAsia"/>
          <w:lang w:eastAsia="zh-CN"/>
        </w:rPr>
      </w:pPr>
      <w:r w:rsidRPr="0036598A">
        <w:rPr>
          <w:lang w:eastAsia="zh-CN"/>
        </w:rPr>
        <w:t>物业对热水服务的定性只有三种可能，</w:t>
      </w:r>
      <w:r w:rsidRPr="0036598A">
        <w:rPr>
          <w:b/>
          <w:lang w:eastAsia="zh-CN"/>
        </w:rPr>
        <w:t>三条路全部走不通</w:t>
      </w:r>
      <w:r w:rsidRPr="0036598A">
        <w:rPr>
          <w:lang w:eastAsia="zh-CN"/>
        </w:rPr>
        <w:t>：</w:t>
      </w:r>
    </w:p>
    <w:p w14:paraId="5E21755C" w14:textId="77777777" w:rsidR="003A19A5" w:rsidRPr="0036598A" w:rsidRDefault="00000000">
      <w:pPr>
        <w:rPr>
          <w:rFonts w:hint="eastAsia"/>
          <w:lang w:eastAsia="zh-CN"/>
        </w:rPr>
      </w:pPr>
      <w:r w:rsidRPr="0036598A">
        <w:rPr>
          <w:b/>
          <w:lang w:eastAsia="zh-CN"/>
        </w:rPr>
        <w:t>路径A：如果是"物业服务"</w:t>
      </w:r>
      <w:r w:rsidRPr="0036598A">
        <w:rPr>
          <w:lang w:eastAsia="zh-CN"/>
        </w:rPr>
        <w:t>：</w:t>
      </w:r>
    </w:p>
    <w:p w14:paraId="44A02E3A" w14:textId="77777777" w:rsidR="003A19A5" w:rsidRPr="0036598A" w:rsidRDefault="00000000">
      <w:pPr>
        <w:spacing w:after="40"/>
        <w:ind w:left="340"/>
        <w:rPr>
          <w:rFonts w:hint="eastAsia"/>
          <w:lang w:eastAsia="zh-CN"/>
        </w:rPr>
      </w:pPr>
      <w:r w:rsidRPr="0036598A">
        <w:rPr>
          <w:lang w:eastAsia="zh-CN"/>
        </w:rPr>
        <w:t>• 附件3约定"保证热水温度不低于40度" = 结果义务</w:t>
      </w:r>
    </w:p>
    <w:p w14:paraId="501A3ED0" w14:textId="77777777" w:rsidR="003A19A5" w:rsidRPr="0036598A" w:rsidRDefault="00000000">
      <w:pPr>
        <w:spacing w:after="40"/>
        <w:ind w:left="340"/>
        <w:rPr>
          <w:rFonts w:hint="eastAsia"/>
          <w:lang w:eastAsia="zh-CN"/>
        </w:rPr>
      </w:pPr>
      <w:r w:rsidRPr="0036598A">
        <w:rPr>
          <w:lang w:eastAsia="zh-CN"/>
        </w:rPr>
        <w:t xml:space="preserve">• 合同第6条包干制 = </w:t>
      </w:r>
      <w:proofErr w:type="gramStart"/>
      <w:r w:rsidRPr="0036598A">
        <w:rPr>
          <w:lang w:eastAsia="zh-CN"/>
        </w:rPr>
        <w:t>物业费</w:t>
      </w:r>
      <w:proofErr w:type="gramEnd"/>
      <w:r w:rsidRPr="0036598A">
        <w:rPr>
          <w:lang w:eastAsia="zh-CN"/>
        </w:rPr>
        <w:t>是全部义务对价</w:t>
      </w:r>
    </w:p>
    <w:p w14:paraId="19E87FF1" w14:textId="77777777" w:rsidR="003A19A5" w:rsidRPr="0036598A" w:rsidRDefault="00000000">
      <w:pPr>
        <w:spacing w:after="40"/>
        <w:ind w:left="340"/>
        <w:rPr>
          <w:rFonts w:hint="eastAsia"/>
          <w:lang w:eastAsia="zh-CN"/>
        </w:rPr>
      </w:pPr>
      <w:r w:rsidRPr="0036598A">
        <w:rPr>
          <w:lang w:eastAsia="zh-CN"/>
        </w:rPr>
        <w:t>• → 人工成本应在</w:t>
      </w:r>
      <w:proofErr w:type="gramStart"/>
      <w:r w:rsidRPr="0036598A">
        <w:rPr>
          <w:lang w:eastAsia="zh-CN"/>
        </w:rPr>
        <w:t>物业费</w:t>
      </w:r>
      <w:proofErr w:type="gramEnd"/>
      <w:r w:rsidRPr="0036598A">
        <w:rPr>
          <w:lang w:eastAsia="zh-CN"/>
        </w:rPr>
        <w:t>中，不应在热水费中再收</w:t>
      </w:r>
    </w:p>
    <w:p w14:paraId="0780F3E1" w14:textId="77777777" w:rsidR="003A19A5" w:rsidRPr="0036598A" w:rsidRDefault="00000000">
      <w:pPr>
        <w:spacing w:after="40"/>
        <w:ind w:left="340"/>
        <w:rPr>
          <w:rFonts w:hint="eastAsia"/>
          <w:lang w:eastAsia="zh-CN"/>
        </w:rPr>
      </w:pPr>
      <w:r w:rsidRPr="0036598A">
        <w:rPr>
          <w:lang w:eastAsia="zh-CN"/>
        </w:rPr>
        <w:lastRenderedPageBreak/>
        <w:t>• → 定价需经业主大会表决或协商程序——请被告出示相关记录</w:t>
      </w:r>
    </w:p>
    <w:p w14:paraId="7918C278" w14:textId="77777777" w:rsidR="003A19A5" w:rsidRPr="0036598A" w:rsidRDefault="00000000">
      <w:pPr>
        <w:rPr>
          <w:rFonts w:hint="eastAsia"/>
          <w:lang w:eastAsia="zh-CN"/>
        </w:rPr>
      </w:pPr>
      <w:r w:rsidRPr="0036598A">
        <w:rPr>
          <w:b/>
          <w:lang w:eastAsia="zh-CN"/>
        </w:rPr>
        <w:t>路径B：如果是"增值服务"/"衍生服务"</w:t>
      </w:r>
      <w:r w:rsidRPr="0036598A">
        <w:rPr>
          <w:lang w:eastAsia="zh-CN"/>
        </w:rPr>
        <w:t>：</w:t>
      </w:r>
    </w:p>
    <w:p w14:paraId="45E97D97" w14:textId="77777777" w:rsidR="003A19A5" w:rsidRPr="0036598A" w:rsidRDefault="00000000">
      <w:pPr>
        <w:spacing w:after="40"/>
        <w:ind w:left="340"/>
        <w:rPr>
          <w:rFonts w:hint="eastAsia"/>
          <w:lang w:eastAsia="zh-CN"/>
        </w:rPr>
      </w:pPr>
      <w:r w:rsidRPr="0036598A">
        <w:rPr>
          <w:lang w:eastAsia="zh-CN"/>
        </w:rPr>
        <w:t>• 即使按照上海市物业管理条例，物业可以提供物业合同之外的增值服务</w:t>
      </w:r>
    </w:p>
    <w:p w14:paraId="2983D768" w14:textId="77777777" w:rsidR="003A19A5" w:rsidRPr="0036598A" w:rsidRDefault="00000000">
      <w:pPr>
        <w:spacing w:after="40"/>
        <w:ind w:left="340"/>
        <w:rPr>
          <w:rFonts w:hint="eastAsia"/>
          <w:lang w:eastAsia="zh-CN"/>
        </w:rPr>
      </w:pPr>
      <w:r w:rsidRPr="0036598A">
        <w:rPr>
          <w:lang w:eastAsia="zh-CN"/>
        </w:rPr>
        <w:t>• 但增值服务是</w:t>
      </w:r>
      <w:r w:rsidRPr="0036598A">
        <w:rPr>
          <w:b/>
          <w:lang w:eastAsia="zh-CN"/>
        </w:rPr>
        <w:t>基于物业合同本身衍生出来的服务</w:t>
      </w:r>
      <w:r w:rsidRPr="0036598A">
        <w:rPr>
          <w:lang w:eastAsia="zh-CN"/>
        </w:rPr>
        <w:t>，本质上仍是物业服务的延伸，不是独立商业经营</w:t>
      </w:r>
    </w:p>
    <w:p w14:paraId="41EB8A8C" w14:textId="77777777" w:rsidR="003A19A5" w:rsidRPr="0036598A" w:rsidRDefault="00000000">
      <w:pPr>
        <w:spacing w:after="40"/>
        <w:ind w:left="340"/>
        <w:rPr>
          <w:rFonts w:hint="eastAsia"/>
          <w:lang w:eastAsia="zh-CN"/>
        </w:rPr>
      </w:pPr>
      <w:r w:rsidRPr="0036598A">
        <w:rPr>
          <w:lang w:eastAsia="zh-CN"/>
        </w:rPr>
        <w:t>• 住户手册明确规定热水按"运行成本"核定价格——</w:t>
      </w:r>
      <w:r w:rsidRPr="0036598A">
        <w:rPr>
          <w:b/>
          <w:lang w:eastAsia="zh-CN"/>
        </w:rPr>
        <w:t>不是经营利润定价</w:t>
      </w:r>
    </w:p>
    <w:p w14:paraId="042EE791" w14:textId="77777777" w:rsidR="003A19A5" w:rsidRPr="0036598A" w:rsidRDefault="00000000">
      <w:pPr>
        <w:spacing w:after="40"/>
        <w:ind w:left="340"/>
        <w:rPr>
          <w:rFonts w:hint="eastAsia"/>
          <w:lang w:eastAsia="zh-CN"/>
        </w:rPr>
      </w:pPr>
      <w:r w:rsidRPr="0036598A">
        <w:rPr>
          <w:lang w:eastAsia="zh-CN"/>
        </w:rPr>
        <w:t>• → 即使是增值服务，定价也只能按运行成本（水、电、燃气等物料消耗），不能包含商业利润、人工费或能源合同分成</w:t>
      </w:r>
    </w:p>
    <w:p w14:paraId="16765CD3" w14:textId="77777777" w:rsidR="003A19A5" w:rsidRPr="0036598A" w:rsidRDefault="00000000">
      <w:pPr>
        <w:spacing w:after="40"/>
        <w:ind w:left="340"/>
        <w:rPr>
          <w:rFonts w:hint="eastAsia"/>
          <w:lang w:eastAsia="zh-CN"/>
        </w:rPr>
      </w:pPr>
      <w:r w:rsidRPr="0036598A">
        <w:rPr>
          <w:lang w:eastAsia="zh-CN"/>
        </w:rPr>
        <w:t>• → 增值服务仍受物业服务法律框架约束，不能脱离物业合同自成一体</w:t>
      </w:r>
    </w:p>
    <w:p w14:paraId="55D3D880" w14:textId="77777777" w:rsidR="003A19A5" w:rsidRPr="0036598A" w:rsidRDefault="00000000">
      <w:pPr>
        <w:rPr>
          <w:rFonts w:hint="eastAsia"/>
          <w:lang w:eastAsia="zh-CN"/>
        </w:rPr>
      </w:pPr>
      <w:r w:rsidRPr="0036598A">
        <w:rPr>
          <w:b/>
          <w:lang w:eastAsia="zh-CN"/>
        </w:rPr>
        <w:t>路径C：如果是"商业经营"</w:t>
      </w:r>
      <w:r w:rsidRPr="0036598A">
        <w:rPr>
          <w:lang w:eastAsia="zh-CN"/>
        </w:rPr>
        <w:t>：</w:t>
      </w:r>
    </w:p>
    <w:p w14:paraId="3B259C23" w14:textId="77777777" w:rsidR="003A19A5" w:rsidRPr="0036598A" w:rsidRDefault="00000000">
      <w:pPr>
        <w:spacing w:after="40"/>
        <w:ind w:left="340"/>
        <w:rPr>
          <w:rFonts w:hint="eastAsia"/>
          <w:lang w:eastAsia="zh-CN"/>
        </w:rPr>
      </w:pPr>
      <w:r w:rsidRPr="0036598A">
        <w:rPr>
          <w:lang w:eastAsia="zh-CN"/>
        </w:rPr>
        <w:t>• 经营许可证/营业执照中有没有"热水供应"经营范围？请被告出示</w:t>
      </w:r>
    </w:p>
    <w:p w14:paraId="2CE3CB4D" w14:textId="77777777" w:rsidR="003A19A5" w:rsidRPr="0036598A" w:rsidRDefault="00000000">
      <w:pPr>
        <w:spacing w:after="40"/>
        <w:ind w:left="340"/>
        <w:rPr>
          <w:rFonts w:hint="eastAsia"/>
          <w:lang w:eastAsia="zh-CN"/>
        </w:rPr>
      </w:pPr>
      <w:r w:rsidRPr="0036598A">
        <w:rPr>
          <w:lang w:eastAsia="zh-CN"/>
        </w:rPr>
        <w:t>• 与业主签订的热水服务合同在哪里？（服务标准、价格标准、违约责任）</w:t>
      </w:r>
    </w:p>
    <w:p w14:paraId="39FB019F" w14:textId="77777777" w:rsidR="003A19A5" w:rsidRPr="0036598A" w:rsidRDefault="00000000">
      <w:pPr>
        <w:spacing w:after="40"/>
        <w:ind w:left="340"/>
        <w:rPr>
          <w:rFonts w:hint="eastAsia"/>
          <w:lang w:eastAsia="zh-CN"/>
        </w:rPr>
      </w:pPr>
      <w:r w:rsidRPr="0036598A">
        <w:rPr>
          <w:lang w:eastAsia="zh-CN"/>
        </w:rPr>
        <w:t>• 价格备案在哪里？</w:t>
      </w:r>
    </w:p>
    <w:p w14:paraId="6D79F086" w14:textId="77777777" w:rsidR="003A19A5" w:rsidRPr="0036598A" w:rsidRDefault="00000000">
      <w:pPr>
        <w:spacing w:after="40"/>
        <w:ind w:left="340"/>
        <w:rPr>
          <w:rFonts w:hint="eastAsia"/>
          <w:lang w:eastAsia="zh-CN"/>
        </w:rPr>
      </w:pPr>
      <w:r w:rsidRPr="0036598A">
        <w:rPr>
          <w:lang w:eastAsia="zh-CN"/>
        </w:rPr>
        <w:t>• 用的是业主共有设备 → 业主授权决议在哪里？（《物业管理条例》第55条）</w:t>
      </w:r>
    </w:p>
    <w:p w14:paraId="7A0D349F" w14:textId="77777777" w:rsidR="003A19A5" w:rsidRPr="0036598A" w:rsidRDefault="00000000">
      <w:pPr>
        <w:spacing w:after="40"/>
        <w:ind w:left="340"/>
        <w:rPr>
          <w:rFonts w:hint="eastAsia"/>
          <w:lang w:eastAsia="zh-CN"/>
        </w:rPr>
      </w:pPr>
      <w:r w:rsidRPr="0036598A">
        <w:rPr>
          <w:lang w:eastAsia="zh-CN"/>
        </w:rPr>
        <w:t>• 经营收入归谁？→ 《民法典》第282条规定归业主共有</w:t>
      </w:r>
    </w:p>
    <w:p w14:paraId="67A89FFC" w14:textId="77777777" w:rsidR="003A19A5" w:rsidRPr="0036598A" w:rsidRDefault="00000000">
      <w:pPr>
        <w:spacing w:after="40"/>
        <w:ind w:left="340"/>
        <w:rPr>
          <w:rFonts w:hint="eastAsia"/>
          <w:lang w:eastAsia="zh-CN"/>
        </w:rPr>
      </w:pPr>
      <w:r w:rsidRPr="0036598A">
        <w:rPr>
          <w:lang w:eastAsia="zh-CN"/>
        </w:rPr>
        <w:t>• 如确为商业经营，需要完整的商业资质和流程：营业执照经营范围、卫生许可、价格备案、独立财务核算、税务处理——请被告逐一出示</w:t>
      </w:r>
    </w:p>
    <w:p w14:paraId="4B0E79DC" w14:textId="77777777" w:rsidR="003A19A5" w:rsidRPr="0036598A" w:rsidRDefault="00000000">
      <w:pPr>
        <w:rPr>
          <w:rFonts w:hint="eastAsia"/>
          <w:lang w:eastAsia="zh-CN"/>
        </w:rPr>
      </w:pPr>
      <w:r w:rsidRPr="0036598A">
        <w:rPr>
          <w:b/>
          <w:lang w:eastAsia="zh-CN"/>
        </w:rPr>
        <w:t>结论</w:t>
      </w:r>
      <w:r w:rsidRPr="0036598A">
        <w:rPr>
          <w:lang w:eastAsia="zh-CN"/>
        </w:rPr>
        <w:t>：物业无论选择哪条路都走不通——</w:t>
      </w:r>
    </w:p>
    <w:p w14:paraId="0565DBAB" w14:textId="77777777" w:rsidR="003A19A5" w:rsidRPr="0036598A" w:rsidRDefault="00000000">
      <w:pPr>
        <w:spacing w:after="40"/>
        <w:ind w:left="340"/>
        <w:rPr>
          <w:rFonts w:hint="eastAsia"/>
          <w:lang w:eastAsia="zh-CN"/>
        </w:rPr>
      </w:pPr>
      <w:r w:rsidRPr="0036598A">
        <w:rPr>
          <w:lang w:eastAsia="zh-CN"/>
        </w:rPr>
        <w:t>• 选A（物业服务）：包干制已覆盖，人工费不能再收</w:t>
      </w:r>
    </w:p>
    <w:p w14:paraId="2FA8F46E" w14:textId="77777777" w:rsidR="003A19A5" w:rsidRPr="0036598A" w:rsidRDefault="00000000">
      <w:pPr>
        <w:spacing w:after="40"/>
        <w:ind w:left="340"/>
        <w:rPr>
          <w:rFonts w:hint="eastAsia"/>
          <w:lang w:eastAsia="zh-CN"/>
        </w:rPr>
      </w:pPr>
      <w:r w:rsidRPr="0036598A">
        <w:rPr>
          <w:lang w:eastAsia="zh-CN"/>
        </w:rPr>
        <w:t>• 选B（增值服务）：仍按运行成本定价，不能含人工费和商业分成</w:t>
      </w:r>
    </w:p>
    <w:p w14:paraId="7FB5FA79" w14:textId="77777777" w:rsidR="003A19A5" w:rsidRPr="0036598A" w:rsidRDefault="00000000">
      <w:pPr>
        <w:spacing w:after="40"/>
        <w:ind w:left="340"/>
        <w:rPr>
          <w:rFonts w:hint="eastAsia"/>
          <w:lang w:eastAsia="zh-CN"/>
        </w:rPr>
      </w:pPr>
      <w:r w:rsidRPr="0036598A">
        <w:rPr>
          <w:lang w:eastAsia="zh-CN"/>
        </w:rPr>
        <w:t>• 选C（商业经营）：缺乏全部商业资质和授权程序</w:t>
      </w:r>
    </w:p>
    <w:p w14:paraId="0356DDFC" w14:textId="77777777" w:rsidR="003A19A5" w:rsidRPr="0036598A" w:rsidRDefault="00000000">
      <w:pPr>
        <w:rPr>
          <w:rFonts w:hint="eastAsia"/>
          <w:lang w:eastAsia="zh-CN"/>
        </w:rPr>
      </w:pPr>
      <w:r w:rsidRPr="0036598A">
        <w:rPr>
          <w:lang w:eastAsia="zh-CN"/>
        </w:rPr>
        <w:t>物业享受了经营的全部权利（自主定价、自主改造、签约、分成），却未履行经营的任何义务（无资质、无合同、无标准、无监管、无授权），也不接受物业服务的约束（运行成本定价、协商程序）。</w:t>
      </w:r>
    </w:p>
    <w:p w14:paraId="368EC0EC"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5.3 成本表不可信——五层打击</w:t>
      </w:r>
    </w:p>
    <w:p w14:paraId="1D8BF64D"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第一层：同</w:t>
      </w:r>
      <w:proofErr w:type="gramStart"/>
      <w:r w:rsidRPr="0036598A">
        <w:rPr>
          <w:rFonts w:ascii="宋体" w:eastAsia="宋体" w:hAnsi="宋体"/>
          <w:lang w:eastAsia="zh-CN"/>
        </w:rPr>
        <w:t>一</w:t>
      </w:r>
      <w:proofErr w:type="gramEnd"/>
      <w:r w:rsidRPr="0036598A">
        <w:rPr>
          <w:rFonts w:ascii="宋体" w:eastAsia="宋体" w:hAnsi="宋体"/>
          <w:lang w:eastAsia="zh-CN"/>
        </w:rPr>
        <w:t>年度两份数字不同的盖章公示版本</w:t>
      </w:r>
    </w:p>
    <w:p w14:paraId="1D74B646" w14:textId="77777777" w:rsidR="003A19A5" w:rsidRPr="0036598A" w:rsidRDefault="00000000">
      <w:pPr>
        <w:rPr>
          <w:rFonts w:hint="eastAsia"/>
          <w:lang w:eastAsia="zh-CN"/>
        </w:rPr>
      </w:pPr>
      <w:r w:rsidRPr="0036598A">
        <w:rPr>
          <w:lang w:eastAsia="zh-CN"/>
        </w:rPr>
        <w:t>以2023年为例，原告持有两份均盖章、署名"制表人：朱艳"的成本表，数据不一致：</w:t>
      </w:r>
    </w:p>
    <w:tbl>
      <w:tblPr>
        <w:tblStyle w:val="aff1"/>
        <w:tblW w:w="0" w:type="auto"/>
        <w:jc w:val="center"/>
        <w:tblLook w:val="04A0" w:firstRow="1" w:lastRow="0" w:firstColumn="1" w:lastColumn="0" w:noHBand="0" w:noVBand="1"/>
      </w:tblPr>
      <w:tblGrid>
        <w:gridCol w:w="2266"/>
        <w:gridCol w:w="2266"/>
        <w:gridCol w:w="2266"/>
        <w:gridCol w:w="2266"/>
      </w:tblGrid>
      <w:tr w:rsidR="003A19A5" w:rsidRPr="0036598A" w14:paraId="5EA9A2B7" w14:textId="77777777">
        <w:trPr>
          <w:jc w:val="center"/>
        </w:trPr>
        <w:tc>
          <w:tcPr>
            <w:tcW w:w="2266" w:type="dxa"/>
            <w:shd w:val="clear" w:color="auto" w:fill="E8E8E8"/>
          </w:tcPr>
          <w:p w14:paraId="21816E27" w14:textId="77777777" w:rsidR="003A19A5" w:rsidRPr="0036598A" w:rsidRDefault="00000000">
            <w:pPr>
              <w:rPr>
                <w:rFonts w:hint="eastAsia"/>
              </w:rPr>
            </w:pPr>
            <w:proofErr w:type="spellStart"/>
            <w:r w:rsidRPr="0036598A">
              <w:rPr>
                <w:b/>
                <w:sz w:val="20"/>
              </w:rPr>
              <w:t>对比项</w:t>
            </w:r>
            <w:proofErr w:type="spellEnd"/>
          </w:p>
        </w:tc>
        <w:tc>
          <w:tcPr>
            <w:tcW w:w="2266" w:type="dxa"/>
            <w:shd w:val="clear" w:color="auto" w:fill="E8E8E8"/>
          </w:tcPr>
          <w:p w14:paraId="7D6B9605" w14:textId="77777777" w:rsidR="003A19A5" w:rsidRPr="0036598A" w:rsidRDefault="00000000">
            <w:pPr>
              <w:rPr>
                <w:rFonts w:hint="eastAsia"/>
              </w:rPr>
            </w:pPr>
            <w:r w:rsidRPr="0036598A">
              <w:rPr>
                <w:b/>
                <w:sz w:val="20"/>
              </w:rPr>
              <w:t>版本A（Excel电子版）</w:t>
            </w:r>
          </w:p>
        </w:tc>
        <w:tc>
          <w:tcPr>
            <w:tcW w:w="2266" w:type="dxa"/>
            <w:shd w:val="clear" w:color="auto" w:fill="E8E8E8"/>
          </w:tcPr>
          <w:p w14:paraId="23674570" w14:textId="77777777" w:rsidR="003A19A5" w:rsidRPr="0036598A" w:rsidRDefault="00000000">
            <w:pPr>
              <w:rPr>
                <w:rFonts w:hint="eastAsia"/>
                <w:lang w:eastAsia="zh-CN"/>
              </w:rPr>
            </w:pPr>
            <w:r w:rsidRPr="0036598A">
              <w:rPr>
                <w:b/>
                <w:sz w:val="20"/>
                <w:lang w:eastAsia="zh-CN"/>
              </w:rPr>
              <w:t>版本B（纸质公示版）</w:t>
            </w:r>
          </w:p>
        </w:tc>
        <w:tc>
          <w:tcPr>
            <w:tcW w:w="2266" w:type="dxa"/>
            <w:shd w:val="clear" w:color="auto" w:fill="E8E8E8"/>
          </w:tcPr>
          <w:p w14:paraId="4BDFAAD6" w14:textId="77777777" w:rsidR="003A19A5" w:rsidRPr="0036598A" w:rsidRDefault="00000000">
            <w:pPr>
              <w:rPr>
                <w:rFonts w:hint="eastAsia"/>
              </w:rPr>
            </w:pPr>
            <w:proofErr w:type="spellStart"/>
            <w:r w:rsidRPr="0036598A">
              <w:rPr>
                <w:b/>
                <w:sz w:val="20"/>
              </w:rPr>
              <w:t>差额</w:t>
            </w:r>
            <w:proofErr w:type="spellEnd"/>
          </w:p>
        </w:tc>
      </w:tr>
      <w:tr w:rsidR="003A19A5" w:rsidRPr="0036598A" w14:paraId="6A452EA9" w14:textId="77777777">
        <w:trPr>
          <w:jc w:val="center"/>
        </w:trPr>
        <w:tc>
          <w:tcPr>
            <w:tcW w:w="2266" w:type="dxa"/>
          </w:tcPr>
          <w:p w14:paraId="2CD4318E" w14:textId="77777777" w:rsidR="003A19A5" w:rsidRPr="0036598A" w:rsidRDefault="00000000">
            <w:pPr>
              <w:rPr>
                <w:rFonts w:hint="eastAsia"/>
              </w:rPr>
            </w:pPr>
            <w:r w:rsidRPr="0036598A">
              <w:rPr>
                <w:sz w:val="20"/>
              </w:rPr>
              <w:t>支出合计</w:t>
            </w:r>
          </w:p>
        </w:tc>
        <w:tc>
          <w:tcPr>
            <w:tcW w:w="2266" w:type="dxa"/>
          </w:tcPr>
          <w:p w14:paraId="637DDDB7" w14:textId="77777777" w:rsidR="003A19A5" w:rsidRPr="0036598A" w:rsidRDefault="00000000">
            <w:pPr>
              <w:rPr>
                <w:rFonts w:hint="eastAsia"/>
              </w:rPr>
            </w:pPr>
            <w:r w:rsidRPr="0036598A">
              <w:rPr>
                <w:sz w:val="20"/>
              </w:rPr>
              <w:t>1,103,457.73元</w:t>
            </w:r>
          </w:p>
        </w:tc>
        <w:tc>
          <w:tcPr>
            <w:tcW w:w="2266" w:type="dxa"/>
          </w:tcPr>
          <w:p w14:paraId="6EAF9A1B" w14:textId="77777777" w:rsidR="003A19A5" w:rsidRPr="0036598A" w:rsidRDefault="00000000">
            <w:pPr>
              <w:rPr>
                <w:rFonts w:hint="eastAsia"/>
              </w:rPr>
            </w:pPr>
            <w:r w:rsidRPr="0036598A">
              <w:rPr>
                <w:sz w:val="20"/>
              </w:rPr>
              <w:t>1,110,650.30元</w:t>
            </w:r>
          </w:p>
        </w:tc>
        <w:tc>
          <w:tcPr>
            <w:tcW w:w="2266" w:type="dxa"/>
          </w:tcPr>
          <w:p w14:paraId="61B7FBD6" w14:textId="77777777" w:rsidR="003A19A5" w:rsidRPr="0036598A" w:rsidRDefault="00000000">
            <w:pPr>
              <w:rPr>
                <w:rFonts w:hint="eastAsia"/>
              </w:rPr>
            </w:pPr>
            <w:r w:rsidRPr="0036598A">
              <w:rPr>
                <w:sz w:val="20"/>
              </w:rPr>
              <w:t>+7,192.57元</w:t>
            </w:r>
          </w:p>
        </w:tc>
      </w:tr>
      <w:tr w:rsidR="003A19A5" w:rsidRPr="0036598A" w14:paraId="1E7851A3" w14:textId="77777777">
        <w:trPr>
          <w:jc w:val="center"/>
        </w:trPr>
        <w:tc>
          <w:tcPr>
            <w:tcW w:w="2266" w:type="dxa"/>
          </w:tcPr>
          <w:p w14:paraId="7B1BF523" w14:textId="77777777" w:rsidR="003A19A5" w:rsidRPr="0036598A" w:rsidRDefault="00000000">
            <w:pPr>
              <w:rPr>
                <w:rFonts w:hint="eastAsia"/>
              </w:rPr>
            </w:pPr>
            <w:r w:rsidRPr="0036598A">
              <w:rPr>
                <w:sz w:val="20"/>
              </w:rPr>
              <w:lastRenderedPageBreak/>
              <w:t>利润（亏损）</w:t>
            </w:r>
          </w:p>
        </w:tc>
        <w:tc>
          <w:tcPr>
            <w:tcW w:w="2266" w:type="dxa"/>
          </w:tcPr>
          <w:p w14:paraId="7A98478E" w14:textId="77777777" w:rsidR="003A19A5" w:rsidRPr="0036598A" w:rsidRDefault="00000000">
            <w:pPr>
              <w:rPr>
                <w:rFonts w:hint="eastAsia"/>
              </w:rPr>
            </w:pPr>
            <w:r w:rsidRPr="0036598A">
              <w:rPr>
                <w:sz w:val="20"/>
              </w:rPr>
              <w:t>-200,541.73元</w:t>
            </w:r>
          </w:p>
        </w:tc>
        <w:tc>
          <w:tcPr>
            <w:tcW w:w="2266" w:type="dxa"/>
          </w:tcPr>
          <w:p w14:paraId="3EFE1EED" w14:textId="77777777" w:rsidR="003A19A5" w:rsidRPr="0036598A" w:rsidRDefault="00000000">
            <w:pPr>
              <w:rPr>
                <w:rFonts w:hint="eastAsia"/>
              </w:rPr>
            </w:pPr>
            <w:r w:rsidRPr="0036598A">
              <w:rPr>
                <w:sz w:val="20"/>
              </w:rPr>
              <w:t>-207,734.30元</w:t>
            </w:r>
          </w:p>
        </w:tc>
        <w:tc>
          <w:tcPr>
            <w:tcW w:w="2266" w:type="dxa"/>
          </w:tcPr>
          <w:p w14:paraId="35F54C2E" w14:textId="77777777" w:rsidR="003A19A5" w:rsidRPr="0036598A" w:rsidRDefault="00000000">
            <w:pPr>
              <w:rPr>
                <w:rFonts w:hint="eastAsia"/>
              </w:rPr>
            </w:pPr>
            <w:r w:rsidRPr="0036598A">
              <w:rPr>
                <w:sz w:val="20"/>
              </w:rPr>
              <w:t>-7,192.57元</w:t>
            </w:r>
          </w:p>
        </w:tc>
      </w:tr>
      <w:tr w:rsidR="003A19A5" w:rsidRPr="0036598A" w14:paraId="26943BAD" w14:textId="77777777">
        <w:trPr>
          <w:jc w:val="center"/>
        </w:trPr>
        <w:tc>
          <w:tcPr>
            <w:tcW w:w="2266" w:type="dxa"/>
          </w:tcPr>
          <w:p w14:paraId="08E0944A" w14:textId="77777777" w:rsidR="003A19A5" w:rsidRPr="0036598A" w:rsidRDefault="00000000">
            <w:pPr>
              <w:rPr>
                <w:rFonts w:hint="eastAsia"/>
              </w:rPr>
            </w:pPr>
            <w:r w:rsidRPr="0036598A">
              <w:rPr>
                <w:sz w:val="20"/>
              </w:rPr>
              <w:t>节能费列</w:t>
            </w:r>
          </w:p>
        </w:tc>
        <w:tc>
          <w:tcPr>
            <w:tcW w:w="2266" w:type="dxa"/>
          </w:tcPr>
          <w:p w14:paraId="2AA58598" w14:textId="77777777" w:rsidR="003A19A5" w:rsidRPr="0036598A" w:rsidRDefault="00000000">
            <w:pPr>
              <w:rPr>
                <w:rFonts w:hint="eastAsia"/>
              </w:rPr>
            </w:pPr>
            <w:r w:rsidRPr="0036598A">
              <w:rPr>
                <w:sz w:val="20"/>
              </w:rPr>
              <w:t>187,030.74元（单独一列）</w:t>
            </w:r>
          </w:p>
        </w:tc>
        <w:tc>
          <w:tcPr>
            <w:tcW w:w="2266" w:type="dxa"/>
          </w:tcPr>
          <w:p w14:paraId="2B02E03A" w14:textId="77777777" w:rsidR="003A19A5" w:rsidRPr="0036598A" w:rsidRDefault="00000000">
            <w:pPr>
              <w:rPr>
                <w:rFonts w:hint="eastAsia"/>
              </w:rPr>
            </w:pPr>
            <w:r w:rsidRPr="0036598A">
              <w:rPr>
                <w:sz w:val="20"/>
              </w:rPr>
              <w:t>无此列（整列消失）</w:t>
            </w:r>
          </w:p>
        </w:tc>
        <w:tc>
          <w:tcPr>
            <w:tcW w:w="2266" w:type="dxa"/>
          </w:tcPr>
          <w:p w14:paraId="2860D9E7" w14:textId="77777777" w:rsidR="003A19A5" w:rsidRPr="0036598A" w:rsidRDefault="00000000">
            <w:pPr>
              <w:rPr>
                <w:rFonts w:hint="eastAsia"/>
              </w:rPr>
            </w:pPr>
            <w:r w:rsidRPr="0036598A">
              <w:rPr>
                <w:sz w:val="20"/>
              </w:rPr>
              <w:t>—</w:t>
            </w:r>
          </w:p>
        </w:tc>
      </w:tr>
      <w:tr w:rsidR="003A19A5" w:rsidRPr="0036598A" w14:paraId="6FCDE5EF" w14:textId="77777777">
        <w:trPr>
          <w:jc w:val="center"/>
        </w:trPr>
        <w:tc>
          <w:tcPr>
            <w:tcW w:w="2266" w:type="dxa"/>
          </w:tcPr>
          <w:p w14:paraId="1FC21DA3" w14:textId="77777777" w:rsidR="003A19A5" w:rsidRPr="0036598A" w:rsidRDefault="00000000">
            <w:pPr>
              <w:rPr>
                <w:rFonts w:hint="eastAsia"/>
              </w:rPr>
            </w:pPr>
            <w:r w:rsidRPr="0036598A">
              <w:rPr>
                <w:sz w:val="20"/>
              </w:rPr>
              <w:t>银座电费列</w:t>
            </w:r>
          </w:p>
        </w:tc>
        <w:tc>
          <w:tcPr>
            <w:tcW w:w="2266" w:type="dxa"/>
          </w:tcPr>
          <w:p w14:paraId="74F7BC1F" w14:textId="77777777" w:rsidR="003A19A5" w:rsidRPr="0036598A" w:rsidRDefault="00000000">
            <w:pPr>
              <w:rPr>
                <w:rFonts w:hint="eastAsia"/>
              </w:rPr>
            </w:pPr>
            <w:r w:rsidRPr="0036598A">
              <w:rPr>
                <w:sz w:val="20"/>
              </w:rPr>
              <w:t>244,343.88元（单独一列）</w:t>
            </w:r>
          </w:p>
        </w:tc>
        <w:tc>
          <w:tcPr>
            <w:tcW w:w="2266" w:type="dxa"/>
          </w:tcPr>
          <w:p w14:paraId="5EF8DD28" w14:textId="77777777" w:rsidR="003A19A5" w:rsidRPr="0036598A" w:rsidRDefault="00000000">
            <w:pPr>
              <w:rPr>
                <w:rFonts w:hint="eastAsia"/>
              </w:rPr>
            </w:pPr>
            <w:r w:rsidRPr="0036598A">
              <w:rPr>
                <w:sz w:val="20"/>
              </w:rPr>
              <w:t>无此列（整列消失）</w:t>
            </w:r>
          </w:p>
        </w:tc>
        <w:tc>
          <w:tcPr>
            <w:tcW w:w="2266" w:type="dxa"/>
          </w:tcPr>
          <w:p w14:paraId="0C4936F4" w14:textId="77777777" w:rsidR="003A19A5" w:rsidRPr="0036598A" w:rsidRDefault="00000000">
            <w:pPr>
              <w:rPr>
                <w:rFonts w:hint="eastAsia"/>
              </w:rPr>
            </w:pPr>
            <w:r w:rsidRPr="0036598A">
              <w:rPr>
                <w:sz w:val="20"/>
              </w:rPr>
              <w:t>—</w:t>
            </w:r>
          </w:p>
        </w:tc>
      </w:tr>
      <w:tr w:rsidR="003A19A5" w:rsidRPr="0036598A" w14:paraId="4F13F735" w14:textId="77777777">
        <w:trPr>
          <w:jc w:val="center"/>
        </w:trPr>
        <w:tc>
          <w:tcPr>
            <w:tcW w:w="2266" w:type="dxa"/>
          </w:tcPr>
          <w:p w14:paraId="48FB03F9" w14:textId="77777777" w:rsidR="003A19A5" w:rsidRPr="0036598A" w:rsidRDefault="00000000">
            <w:pPr>
              <w:rPr>
                <w:rFonts w:hint="eastAsia"/>
              </w:rPr>
            </w:pPr>
            <w:r w:rsidRPr="0036598A">
              <w:rPr>
                <w:sz w:val="20"/>
              </w:rPr>
              <w:t>锅炉电费合计</w:t>
            </w:r>
          </w:p>
        </w:tc>
        <w:tc>
          <w:tcPr>
            <w:tcW w:w="2266" w:type="dxa"/>
          </w:tcPr>
          <w:p w14:paraId="60D454ED" w14:textId="77777777" w:rsidR="003A19A5" w:rsidRPr="0036598A" w:rsidRDefault="00000000">
            <w:pPr>
              <w:rPr>
                <w:rFonts w:hint="eastAsia"/>
              </w:rPr>
            </w:pPr>
            <w:r w:rsidRPr="0036598A">
              <w:rPr>
                <w:sz w:val="20"/>
              </w:rPr>
              <w:t>38,976.86元</w:t>
            </w:r>
          </w:p>
        </w:tc>
        <w:tc>
          <w:tcPr>
            <w:tcW w:w="2266" w:type="dxa"/>
          </w:tcPr>
          <w:p w14:paraId="4CCAF066" w14:textId="77777777" w:rsidR="003A19A5" w:rsidRPr="0036598A" w:rsidRDefault="00000000">
            <w:pPr>
              <w:rPr>
                <w:rFonts w:hint="eastAsia"/>
              </w:rPr>
            </w:pPr>
            <w:r w:rsidRPr="0036598A">
              <w:rPr>
                <w:sz w:val="20"/>
              </w:rPr>
              <w:t>477,544.05元</w:t>
            </w:r>
          </w:p>
        </w:tc>
        <w:tc>
          <w:tcPr>
            <w:tcW w:w="2266" w:type="dxa"/>
          </w:tcPr>
          <w:p w14:paraId="20754CE7" w14:textId="77777777" w:rsidR="003A19A5" w:rsidRPr="0036598A" w:rsidRDefault="00000000">
            <w:pPr>
              <w:rPr>
                <w:rFonts w:hint="eastAsia"/>
              </w:rPr>
            </w:pPr>
            <w:r w:rsidRPr="0036598A">
              <w:rPr>
                <w:sz w:val="20"/>
              </w:rPr>
              <w:t>+438,567.19元</w:t>
            </w:r>
          </w:p>
        </w:tc>
      </w:tr>
    </w:tbl>
    <w:p w14:paraId="4BFF9C6C" w14:textId="77777777" w:rsidR="003A19A5" w:rsidRPr="0036598A" w:rsidRDefault="003A19A5">
      <w:pPr>
        <w:rPr>
          <w:rFonts w:hint="eastAsia"/>
        </w:rPr>
      </w:pPr>
    </w:p>
    <w:p w14:paraId="2820B1DA" w14:textId="77777777" w:rsidR="003A19A5" w:rsidRPr="0036598A" w:rsidRDefault="00000000">
      <w:pPr>
        <w:rPr>
          <w:rFonts w:hint="eastAsia"/>
          <w:lang w:eastAsia="zh-CN"/>
        </w:rPr>
      </w:pPr>
      <w:r w:rsidRPr="0036598A">
        <w:rPr>
          <w:lang w:eastAsia="zh-CN"/>
        </w:rPr>
        <w:t>数字验证：版本A（电费38,976 + 银座电费244,344 + 节能费187,031）= 470,351元；版本B锅炉电费 = 477,544元；差额 = 7,193元 ≈ 两版本支出合计之差——版本B将节能费和银座电费整列删除并入"锅炉电费"，但金额未能完全对齐。</w:t>
      </w:r>
    </w:p>
    <w:p w14:paraId="0953D124"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第二层：节能费和银座电费在公示版本中被刻意隐藏</w:t>
      </w:r>
    </w:p>
    <w:p w14:paraId="6F8AF67E" w14:textId="77777777" w:rsidR="003A19A5" w:rsidRPr="0036598A" w:rsidRDefault="00000000">
      <w:pPr>
        <w:rPr>
          <w:rFonts w:hint="eastAsia"/>
          <w:lang w:eastAsia="zh-CN"/>
        </w:rPr>
      </w:pPr>
      <w:r w:rsidRPr="0036598A">
        <w:rPr>
          <w:lang w:eastAsia="zh-CN"/>
        </w:rPr>
        <w:t>公示版（版本B）删去了</w:t>
      </w:r>
      <w:proofErr w:type="gramStart"/>
      <w:r w:rsidRPr="0036598A">
        <w:rPr>
          <w:lang w:eastAsia="zh-CN"/>
        </w:rPr>
        <w:t>节能费列和</w:t>
      </w:r>
      <w:proofErr w:type="gramEnd"/>
      <w:r w:rsidRPr="0036598A">
        <w:rPr>
          <w:lang w:eastAsia="zh-CN"/>
        </w:rPr>
        <w:t>银座电费列，将二者并入"锅炉电费"——物业知晓这两项无法向业主正当说明，因此在公开文件中将其隐藏。构成对业主知情权的主动侵害。</w:t>
      </w:r>
    </w:p>
    <w:p w14:paraId="411F2441"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注：银座电费系物业从相邻商务楼私自拉线、利用夜间商用电低价烧水的电费（物业在业主群中有过说明，我方有截图）。该费用本身作为热水运营的电力成本有一定合理性，但物业在公示版中将其隐藏并入其他科目，说明物业自</w:t>
      </w:r>
      <w:proofErr w:type="gramStart"/>
      <w:r w:rsidRPr="0036598A">
        <w:rPr>
          <w:rFonts w:ascii="宋体" w:eastAsia="宋体" w:hAnsi="宋体"/>
          <w:i w:val="0"/>
          <w:iCs w:val="0"/>
          <w:lang w:eastAsia="zh-CN"/>
        </w:rPr>
        <w:t>知成本</w:t>
      </w:r>
      <w:proofErr w:type="gramEnd"/>
      <w:r w:rsidRPr="0036598A">
        <w:rPr>
          <w:rFonts w:ascii="宋体" w:eastAsia="宋体" w:hAnsi="宋体"/>
          <w:i w:val="0"/>
          <w:iCs w:val="0"/>
          <w:lang w:eastAsia="zh-CN"/>
        </w:rPr>
        <w:t>表中有不宜公开的项目。</w:t>
      </w:r>
    </w:p>
    <w:p w14:paraId="62BE9B6A"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第三层：节能费用记账口径前后矛盾——同一科目性质180度翻转</w:t>
      </w:r>
    </w:p>
    <w:p w14:paraId="455D2E7D" w14:textId="77777777" w:rsidR="003A19A5" w:rsidRPr="0036598A" w:rsidRDefault="00000000">
      <w:pPr>
        <w:rPr>
          <w:rFonts w:hint="eastAsia"/>
          <w:lang w:eastAsia="zh-CN"/>
        </w:rPr>
      </w:pPr>
      <w:r w:rsidRPr="0036598A">
        <w:rPr>
          <w:lang w:eastAsia="zh-CN"/>
        </w:rPr>
        <w:t>成本表中"水费/节能费"这一科目，在2020-2021年与2022-2024年之间存在</w:t>
      </w:r>
      <w:r w:rsidRPr="0036598A">
        <w:rPr>
          <w:b/>
          <w:lang w:eastAsia="zh-CN"/>
        </w:rPr>
        <w:t>记账口径根本矛盾</w:t>
      </w:r>
      <w:r w:rsidRPr="0036598A">
        <w:rPr>
          <w:lang w:eastAsia="zh-CN"/>
        </w:rPr>
        <w:t>：</w:t>
      </w:r>
    </w:p>
    <w:tbl>
      <w:tblPr>
        <w:tblStyle w:val="aff1"/>
        <w:tblW w:w="0" w:type="auto"/>
        <w:jc w:val="center"/>
        <w:tblLook w:val="04A0" w:firstRow="1" w:lastRow="0" w:firstColumn="1" w:lastColumn="0" w:noHBand="0" w:noVBand="1"/>
      </w:tblPr>
      <w:tblGrid>
        <w:gridCol w:w="3022"/>
        <w:gridCol w:w="3022"/>
        <w:gridCol w:w="3022"/>
      </w:tblGrid>
      <w:tr w:rsidR="003A19A5" w:rsidRPr="0036598A" w14:paraId="4525F16B" w14:textId="77777777">
        <w:trPr>
          <w:jc w:val="center"/>
        </w:trPr>
        <w:tc>
          <w:tcPr>
            <w:tcW w:w="3022" w:type="dxa"/>
            <w:shd w:val="clear" w:color="auto" w:fill="E8E8E8"/>
          </w:tcPr>
          <w:p w14:paraId="22CD4A5A" w14:textId="77777777" w:rsidR="003A19A5" w:rsidRPr="0036598A" w:rsidRDefault="00000000">
            <w:pPr>
              <w:rPr>
                <w:rFonts w:hint="eastAsia"/>
              </w:rPr>
            </w:pPr>
            <w:proofErr w:type="spellStart"/>
            <w:r w:rsidRPr="0036598A">
              <w:rPr>
                <w:b/>
                <w:sz w:val="20"/>
              </w:rPr>
              <w:t>时间段</w:t>
            </w:r>
            <w:proofErr w:type="spellEnd"/>
          </w:p>
        </w:tc>
        <w:tc>
          <w:tcPr>
            <w:tcW w:w="3022" w:type="dxa"/>
            <w:shd w:val="clear" w:color="auto" w:fill="E8E8E8"/>
          </w:tcPr>
          <w:p w14:paraId="38AA2979" w14:textId="77777777" w:rsidR="003A19A5" w:rsidRPr="0036598A" w:rsidRDefault="00000000">
            <w:pPr>
              <w:rPr>
                <w:rFonts w:hint="eastAsia"/>
              </w:rPr>
            </w:pPr>
            <w:r w:rsidRPr="0036598A">
              <w:rPr>
                <w:b/>
                <w:sz w:val="20"/>
              </w:rPr>
              <w:t>记账口径</w:t>
            </w:r>
          </w:p>
        </w:tc>
        <w:tc>
          <w:tcPr>
            <w:tcW w:w="3022" w:type="dxa"/>
            <w:shd w:val="clear" w:color="auto" w:fill="E8E8E8"/>
          </w:tcPr>
          <w:p w14:paraId="7305EB6F" w14:textId="77777777" w:rsidR="003A19A5" w:rsidRPr="0036598A" w:rsidRDefault="00000000">
            <w:pPr>
              <w:rPr>
                <w:rFonts w:hint="eastAsia"/>
              </w:rPr>
            </w:pPr>
            <w:r w:rsidRPr="0036598A">
              <w:rPr>
                <w:b/>
                <w:sz w:val="20"/>
              </w:rPr>
              <w:t>性质</w:t>
            </w:r>
          </w:p>
        </w:tc>
      </w:tr>
      <w:tr w:rsidR="003A19A5" w:rsidRPr="0036598A" w14:paraId="6A43FE94" w14:textId="77777777">
        <w:trPr>
          <w:jc w:val="center"/>
        </w:trPr>
        <w:tc>
          <w:tcPr>
            <w:tcW w:w="3022" w:type="dxa"/>
          </w:tcPr>
          <w:p w14:paraId="5BAB6585" w14:textId="77777777" w:rsidR="003A19A5" w:rsidRPr="0036598A" w:rsidRDefault="00000000">
            <w:pPr>
              <w:rPr>
                <w:rFonts w:hint="eastAsia"/>
              </w:rPr>
            </w:pPr>
            <w:r w:rsidRPr="0036598A">
              <w:rPr>
                <w:sz w:val="20"/>
              </w:rPr>
              <w:t>2020-2021年（8个季度）</w:t>
            </w:r>
          </w:p>
        </w:tc>
        <w:tc>
          <w:tcPr>
            <w:tcW w:w="3022" w:type="dxa"/>
          </w:tcPr>
          <w:p w14:paraId="59627C60" w14:textId="77777777" w:rsidR="003A19A5" w:rsidRPr="0036598A" w:rsidRDefault="00000000">
            <w:pPr>
              <w:rPr>
                <w:rFonts w:hint="eastAsia"/>
                <w:lang w:eastAsia="zh-CN"/>
              </w:rPr>
            </w:pPr>
            <w:r w:rsidRPr="0036598A">
              <w:rPr>
                <w:sz w:val="20"/>
                <w:lang w:eastAsia="zh-CN"/>
              </w:rPr>
              <w:t>记为物业的</w:t>
            </w:r>
            <w:r w:rsidRPr="0036598A">
              <w:rPr>
                <w:b/>
                <w:sz w:val="20"/>
                <w:lang w:eastAsia="zh-CN"/>
              </w:rPr>
              <w:t>甲方分成收入</w:t>
            </w:r>
          </w:p>
        </w:tc>
        <w:tc>
          <w:tcPr>
            <w:tcW w:w="3022" w:type="dxa"/>
          </w:tcPr>
          <w:p w14:paraId="324A5FA5" w14:textId="77777777" w:rsidR="003A19A5" w:rsidRPr="0036598A" w:rsidRDefault="00000000">
            <w:pPr>
              <w:rPr>
                <w:rFonts w:hint="eastAsia"/>
              </w:rPr>
            </w:pPr>
            <w:proofErr w:type="spellStart"/>
            <w:r w:rsidRPr="0036598A">
              <w:rPr>
                <w:sz w:val="20"/>
              </w:rPr>
              <w:t>收入</w:t>
            </w:r>
            <w:proofErr w:type="spellEnd"/>
          </w:p>
        </w:tc>
      </w:tr>
      <w:tr w:rsidR="003A19A5" w:rsidRPr="0036598A" w14:paraId="6725A3CB" w14:textId="77777777">
        <w:trPr>
          <w:jc w:val="center"/>
        </w:trPr>
        <w:tc>
          <w:tcPr>
            <w:tcW w:w="3022" w:type="dxa"/>
          </w:tcPr>
          <w:p w14:paraId="4D8A521A" w14:textId="77777777" w:rsidR="003A19A5" w:rsidRPr="0036598A" w:rsidRDefault="00000000">
            <w:pPr>
              <w:rPr>
                <w:rFonts w:hint="eastAsia"/>
              </w:rPr>
            </w:pPr>
            <w:r w:rsidRPr="0036598A">
              <w:rPr>
                <w:sz w:val="20"/>
              </w:rPr>
              <w:t>2022-2024年（9个季度）</w:t>
            </w:r>
          </w:p>
        </w:tc>
        <w:tc>
          <w:tcPr>
            <w:tcW w:w="3022" w:type="dxa"/>
          </w:tcPr>
          <w:p w14:paraId="4E7C7D38" w14:textId="77777777" w:rsidR="003A19A5" w:rsidRPr="0036598A" w:rsidRDefault="00000000">
            <w:pPr>
              <w:rPr>
                <w:rFonts w:hint="eastAsia"/>
                <w:lang w:eastAsia="zh-CN"/>
              </w:rPr>
            </w:pPr>
            <w:r w:rsidRPr="0036598A">
              <w:rPr>
                <w:sz w:val="20"/>
                <w:lang w:eastAsia="zh-CN"/>
              </w:rPr>
              <w:t>记为向能源公司支付的</w:t>
            </w:r>
            <w:r w:rsidRPr="0036598A">
              <w:rPr>
                <w:b/>
                <w:sz w:val="20"/>
                <w:lang w:eastAsia="zh-CN"/>
              </w:rPr>
              <w:t>乙方分成支出</w:t>
            </w:r>
          </w:p>
        </w:tc>
        <w:tc>
          <w:tcPr>
            <w:tcW w:w="3022" w:type="dxa"/>
          </w:tcPr>
          <w:p w14:paraId="18DCBC04" w14:textId="77777777" w:rsidR="003A19A5" w:rsidRPr="0036598A" w:rsidRDefault="00000000">
            <w:pPr>
              <w:rPr>
                <w:rFonts w:hint="eastAsia"/>
              </w:rPr>
            </w:pPr>
            <w:proofErr w:type="spellStart"/>
            <w:r w:rsidRPr="0036598A">
              <w:rPr>
                <w:sz w:val="20"/>
              </w:rPr>
              <w:t>支出</w:t>
            </w:r>
            <w:proofErr w:type="spellEnd"/>
          </w:p>
        </w:tc>
      </w:tr>
    </w:tbl>
    <w:p w14:paraId="2A098162" w14:textId="77777777" w:rsidR="003A19A5" w:rsidRPr="0036598A" w:rsidRDefault="003A19A5">
      <w:pPr>
        <w:rPr>
          <w:rFonts w:hint="eastAsia"/>
        </w:rPr>
      </w:pPr>
    </w:p>
    <w:p w14:paraId="49B54FE3" w14:textId="77777777" w:rsidR="003A19A5" w:rsidRPr="0036598A" w:rsidRDefault="00000000">
      <w:pPr>
        <w:rPr>
          <w:rFonts w:hint="eastAsia"/>
          <w:lang w:eastAsia="zh-CN"/>
        </w:rPr>
      </w:pPr>
      <w:r w:rsidRPr="0036598A">
        <w:rPr>
          <w:lang w:eastAsia="zh-CN"/>
        </w:rPr>
        <w:t>同一个科目名称，前两年是"收入"，后三年变成"支出"——性质完全相反。但全部17个季度的金额都与能源公司结算单100%吻合（差额为零）。这说明：</w:t>
      </w:r>
    </w:p>
    <w:p w14:paraId="4BC695A6" w14:textId="77777777" w:rsidR="003A19A5" w:rsidRPr="0036598A" w:rsidRDefault="00000000">
      <w:pPr>
        <w:spacing w:after="40"/>
        <w:ind w:left="340"/>
        <w:rPr>
          <w:rFonts w:hint="eastAsia"/>
          <w:lang w:eastAsia="zh-CN"/>
        </w:rPr>
      </w:pPr>
      <w:r w:rsidRPr="0036598A">
        <w:rPr>
          <w:lang w:eastAsia="zh-CN"/>
        </w:rPr>
        <w:t>1. 物业对这笔钱到底是"收入"还是"支出"自己都搞不清楚（或者故意混淆）</w:t>
      </w:r>
    </w:p>
    <w:p w14:paraId="1C67E782" w14:textId="77777777" w:rsidR="003A19A5" w:rsidRPr="0036598A" w:rsidRDefault="00000000">
      <w:pPr>
        <w:spacing w:after="40"/>
        <w:ind w:left="340"/>
        <w:rPr>
          <w:rFonts w:hint="eastAsia"/>
          <w:lang w:eastAsia="zh-CN"/>
        </w:rPr>
      </w:pPr>
      <w:r w:rsidRPr="0036598A">
        <w:rPr>
          <w:lang w:eastAsia="zh-CN"/>
        </w:rPr>
        <w:t>2. 前期如实记为物业收入，后期转为</w:t>
      </w:r>
      <w:proofErr w:type="gramStart"/>
      <w:r w:rsidRPr="0036598A">
        <w:rPr>
          <w:lang w:eastAsia="zh-CN"/>
        </w:rPr>
        <w:t>记作支出摊</w:t>
      </w:r>
      <w:proofErr w:type="gramEnd"/>
      <w:r w:rsidRPr="0036598A">
        <w:rPr>
          <w:lang w:eastAsia="zh-CN"/>
        </w:rPr>
        <w:t>入业主成本——口径切换的动机是什么？</w:t>
      </w:r>
    </w:p>
    <w:p w14:paraId="592936C6" w14:textId="77777777" w:rsidR="003A19A5" w:rsidRPr="0036598A" w:rsidRDefault="00000000">
      <w:pPr>
        <w:spacing w:after="40"/>
        <w:ind w:left="340"/>
        <w:rPr>
          <w:rFonts w:hint="eastAsia"/>
          <w:lang w:eastAsia="zh-CN"/>
        </w:rPr>
      </w:pPr>
      <w:r w:rsidRPr="0036598A">
        <w:rPr>
          <w:lang w:eastAsia="zh-CN"/>
        </w:rPr>
        <w:t>3. 一份连自身科目性质都前后矛盾的成本表，不具有证明力</w:t>
      </w:r>
    </w:p>
    <w:p w14:paraId="1D272DE3" w14:textId="77777777" w:rsidR="003A19A5" w:rsidRPr="0036598A" w:rsidRDefault="00000000">
      <w:pPr>
        <w:rPr>
          <w:rFonts w:hint="eastAsia"/>
          <w:lang w:eastAsia="zh-CN"/>
        </w:rPr>
      </w:pPr>
      <w:proofErr w:type="gramStart"/>
      <w:r w:rsidRPr="0036598A">
        <w:rPr>
          <w:b/>
          <w:lang w:eastAsia="zh-CN"/>
        </w:rPr>
        <w:t>庭审话</w:t>
      </w:r>
      <w:proofErr w:type="gramEnd"/>
      <w:r w:rsidRPr="0036598A">
        <w:rPr>
          <w:b/>
          <w:lang w:eastAsia="zh-CN"/>
        </w:rPr>
        <w:t>术</w:t>
      </w:r>
      <w:r w:rsidRPr="0036598A">
        <w:rPr>
          <w:lang w:eastAsia="zh-CN"/>
        </w:rPr>
        <w:t>：</w:t>
      </w:r>
    </w:p>
    <w:p w14:paraId="03181CC9"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lastRenderedPageBreak/>
        <w:t>"被告的成本表中，'水费/节能费'这一科目在2020-2021年记为物业的甲方分成收入，到了2022-2024年却变成了支付给能源公司的乙方分成支出。同一科目，前两年是收入，后三年变成支出——被告自己都无法统一这笔钱的性质。请问这份成本表还有多少可信度？"</w:t>
      </w:r>
    </w:p>
    <w:p w14:paraId="4F14EACA"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第四层：年末集中录入</w:t>
      </w:r>
    </w:p>
    <w:p w14:paraId="708021D2" w14:textId="77777777" w:rsidR="003A19A5" w:rsidRPr="0036598A" w:rsidRDefault="00000000">
      <w:pPr>
        <w:spacing w:after="40"/>
        <w:ind w:left="340"/>
        <w:rPr>
          <w:rFonts w:hint="eastAsia"/>
        </w:rPr>
      </w:pPr>
      <w:r w:rsidRPr="0036598A">
        <w:t>• 2021年Q4人工成本占全年36.7%（正常月均~2.7万，Q4月均4.76万）</w:t>
      </w:r>
    </w:p>
    <w:p w14:paraId="7E9E6F58" w14:textId="77777777" w:rsidR="003A19A5" w:rsidRPr="0036598A" w:rsidRDefault="00000000">
      <w:pPr>
        <w:spacing w:after="40"/>
        <w:ind w:left="340"/>
        <w:rPr>
          <w:rFonts w:hint="eastAsia"/>
          <w:lang w:eastAsia="zh-CN"/>
        </w:rPr>
      </w:pPr>
      <w:r w:rsidRPr="0036598A">
        <w:rPr>
          <w:lang w:eastAsia="zh-CN"/>
        </w:rPr>
        <w:t>• 2022年12月维修费单月占全年71.7%</w:t>
      </w:r>
    </w:p>
    <w:p w14:paraId="1F227F21" w14:textId="77777777" w:rsidR="003A19A5" w:rsidRPr="0036598A" w:rsidRDefault="00000000">
      <w:pPr>
        <w:spacing w:after="40"/>
        <w:ind w:left="340"/>
        <w:rPr>
          <w:rFonts w:hint="eastAsia"/>
          <w:lang w:eastAsia="zh-CN"/>
        </w:rPr>
      </w:pPr>
      <w:r w:rsidRPr="0036598A">
        <w:rPr>
          <w:lang w:eastAsia="zh-CN"/>
        </w:rPr>
        <w:t>• 存在年末为达到目标亏损额追加录入的嫌疑</w:t>
      </w:r>
    </w:p>
    <w:p w14:paraId="0973C7B8"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第五层：7年账面亏损但从未公示或申请调价</w:t>
      </w:r>
    </w:p>
    <w:tbl>
      <w:tblPr>
        <w:tblStyle w:val="aff1"/>
        <w:tblW w:w="0" w:type="auto"/>
        <w:jc w:val="center"/>
        <w:tblLook w:val="04A0" w:firstRow="1" w:lastRow="0" w:firstColumn="1" w:lastColumn="0" w:noHBand="0" w:noVBand="1"/>
      </w:tblPr>
      <w:tblGrid>
        <w:gridCol w:w="2266"/>
        <w:gridCol w:w="2266"/>
        <w:gridCol w:w="2266"/>
        <w:gridCol w:w="2266"/>
      </w:tblGrid>
      <w:tr w:rsidR="003A19A5" w:rsidRPr="0036598A" w14:paraId="48A7521C" w14:textId="77777777">
        <w:trPr>
          <w:jc w:val="center"/>
        </w:trPr>
        <w:tc>
          <w:tcPr>
            <w:tcW w:w="2266" w:type="dxa"/>
            <w:shd w:val="clear" w:color="auto" w:fill="E8E8E8"/>
          </w:tcPr>
          <w:p w14:paraId="39C19032" w14:textId="77777777" w:rsidR="003A19A5" w:rsidRPr="0036598A" w:rsidRDefault="00000000">
            <w:pPr>
              <w:rPr>
                <w:rFonts w:hint="eastAsia"/>
              </w:rPr>
            </w:pPr>
            <w:proofErr w:type="spellStart"/>
            <w:r w:rsidRPr="0036598A">
              <w:rPr>
                <w:b/>
                <w:sz w:val="20"/>
              </w:rPr>
              <w:t>年份</w:t>
            </w:r>
            <w:proofErr w:type="spellEnd"/>
          </w:p>
        </w:tc>
        <w:tc>
          <w:tcPr>
            <w:tcW w:w="2266" w:type="dxa"/>
            <w:shd w:val="clear" w:color="auto" w:fill="E8E8E8"/>
          </w:tcPr>
          <w:p w14:paraId="51C5AA66" w14:textId="77777777" w:rsidR="003A19A5" w:rsidRPr="0036598A" w:rsidRDefault="00000000">
            <w:pPr>
              <w:rPr>
                <w:rFonts w:hint="eastAsia"/>
              </w:rPr>
            </w:pPr>
            <w:r w:rsidRPr="0036598A">
              <w:rPr>
                <w:b/>
                <w:sz w:val="20"/>
              </w:rPr>
              <w:t>热水收入</w:t>
            </w:r>
          </w:p>
        </w:tc>
        <w:tc>
          <w:tcPr>
            <w:tcW w:w="2266" w:type="dxa"/>
            <w:shd w:val="clear" w:color="auto" w:fill="E8E8E8"/>
          </w:tcPr>
          <w:p w14:paraId="2726FBE6" w14:textId="77777777" w:rsidR="003A19A5" w:rsidRPr="0036598A" w:rsidRDefault="00000000">
            <w:pPr>
              <w:rPr>
                <w:rFonts w:hint="eastAsia"/>
              </w:rPr>
            </w:pPr>
            <w:r w:rsidRPr="0036598A">
              <w:rPr>
                <w:b/>
                <w:sz w:val="20"/>
              </w:rPr>
              <w:t>账面亏损</w:t>
            </w:r>
          </w:p>
        </w:tc>
        <w:tc>
          <w:tcPr>
            <w:tcW w:w="2266" w:type="dxa"/>
            <w:shd w:val="clear" w:color="auto" w:fill="E8E8E8"/>
          </w:tcPr>
          <w:p w14:paraId="1D9A6F2A" w14:textId="77777777" w:rsidR="003A19A5" w:rsidRPr="0036598A" w:rsidRDefault="00000000">
            <w:pPr>
              <w:rPr>
                <w:rFonts w:hint="eastAsia"/>
              </w:rPr>
            </w:pPr>
            <w:r w:rsidRPr="0036598A">
              <w:rPr>
                <w:b/>
                <w:sz w:val="20"/>
              </w:rPr>
              <w:t>亏损率</w:t>
            </w:r>
          </w:p>
        </w:tc>
      </w:tr>
      <w:tr w:rsidR="003A19A5" w:rsidRPr="0036598A" w14:paraId="340FFE96" w14:textId="77777777">
        <w:trPr>
          <w:jc w:val="center"/>
        </w:trPr>
        <w:tc>
          <w:tcPr>
            <w:tcW w:w="2266" w:type="dxa"/>
          </w:tcPr>
          <w:p w14:paraId="5605CA52" w14:textId="77777777" w:rsidR="003A19A5" w:rsidRPr="0036598A" w:rsidRDefault="00000000">
            <w:pPr>
              <w:rPr>
                <w:rFonts w:hint="eastAsia"/>
              </w:rPr>
            </w:pPr>
            <w:r w:rsidRPr="0036598A">
              <w:rPr>
                <w:sz w:val="20"/>
              </w:rPr>
              <w:t>2018年</w:t>
            </w:r>
          </w:p>
        </w:tc>
        <w:tc>
          <w:tcPr>
            <w:tcW w:w="2266" w:type="dxa"/>
          </w:tcPr>
          <w:p w14:paraId="372F96F0" w14:textId="77777777" w:rsidR="003A19A5" w:rsidRPr="0036598A" w:rsidRDefault="00000000">
            <w:pPr>
              <w:rPr>
                <w:rFonts w:hint="eastAsia"/>
              </w:rPr>
            </w:pPr>
            <w:r w:rsidRPr="0036598A">
              <w:rPr>
                <w:sz w:val="20"/>
              </w:rPr>
              <w:t>1,073,046元</w:t>
            </w:r>
          </w:p>
        </w:tc>
        <w:tc>
          <w:tcPr>
            <w:tcW w:w="2266" w:type="dxa"/>
          </w:tcPr>
          <w:p w14:paraId="37BE4549" w14:textId="77777777" w:rsidR="003A19A5" w:rsidRPr="0036598A" w:rsidRDefault="00000000">
            <w:pPr>
              <w:rPr>
                <w:rFonts w:hint="eastAsia"/>
              </w:rPr>
            </w:pPr>
            <w:r w:rsidRPr="0036598A">
              <w:rPr>
                <w:sz w:val="20"/>
              </w:rPr>
              <w:t>-220,708元</w:t>
            </w:r>
          </w:p>
        </w:tc>
        <w:tc>
          <w:tcPr>
            <w:tcW w:w="2266" w:type="dxa"/>
          </w:tcPr>
          <w:p w14:paraId="1974E208" w14:textId="77777777" w:rsidR="003A19A5" w:rsidRPr="0036598A" w:rsidRDefault="00000000">
            <w:pPr>
              <w:rPr>
                <w:rFonts w:hint="eastAsia"/>
              </w:rPr>
            </w:pPr>
            <w:r w:rsidRPr="0036598A">
              <w:rPr>
                <w:sz w:val="20"/>
              </w:rPr>
              <w:t>20.6%</w:t>
            </w:r>
          </w:p>
        </w:tc>
      </w:tr>
      <w:tr w:rsidR="003A19A5" w:rsidRPr="0036598A" w14:paraId="2B7A020E" w14:textId="77777777">
        <w:trPr>
          <w:jc w:val="center"/>
        </w:trPr>
        <w:tc>
          <w:tcPr>
            <w:tcW w:w="2266" w:type="dxa"/>
          </w:tcPr>
          <w:p w14:paraId="64A68460" w14:textId="77777777" w:rsidR="003A19A5" w:rsidRPr="0036598A" w:rsidRDefault="00000000">
            <w:pPr>
              <w:rPr>
                <w:rFonts w:hint="eastAsia"/>
              </w:rPr>
            </w:pPr>
            <w:r w:rsidRPr="0036598A">
              <w:rPr>
                <w:sz w:val="20"/>
              </w:rPr>
              <w:t>2019年</w:t>
            </w:r>
          </w:p>
        </w:tc>
        <w:tc>
          <w:tcPr>
            <w:tcW w:w="2266" w:type="dxa"/>
          </w:tcPr>
          <w:p w14:paraId="63314671" w14:textId="77777777" w:rsidR="003A19A5" w:rsidRPr="0036598A" w:rsidRDefault="00000000">
            <w:pPr>
              <w:rPr>
                <w:rFonts w:hint="eastAsia"/>
              </w:rPr>
            </w:pPr>
            <w:r w:rsidRPr="0036598A">
              <w:rPr>
                <w:sz w:val="20"/>
              </w:rPr>
              <w:t>1,041,846元</w:t>
            </w:r>
          </w:p>
        </w:tc>
        <w:tc>
          <w:tcPr>
            <w:tcW w:w="2266" w:type="dxa"/>
          </w:tcPr>
          <w:p w14:paraId="746848A5" w14:textId="77777777" w:rsidR="003A19A5" w:rsidRPr="0036598A" w:rsidRDefault="00000000">
            <w:pPr>
              <w:rPr>
                <w:rFonts w:hint="eastAsia"/>
              </w:rPr>
            </w:pPr>
            <w:r w:rsidRPr="0036598A">
              <w:rPr>
                <w:sz w:val="20"/>
              </w:rPr>
              <w:t>-318,005元</w:t>
            </w:r>
          </w:p>
        </w:tc>
        <w:tc>
          <w:tcPr>
            <w:tcW w:w="2266" w:type="dxa"/>
          </w:tcPr>
          <w:p w14:paraId="5FB7DBD9" w14:textId="77777777" w:rsidR="003A19A5" w:rsidRPr="0036598A" w:rsidRDefault="00000000">
            <w:pPr>
              <w:rPr>
                <w:rFonts w:hint="eastAsia"/>
              </w:rPr>
            </w:pPr>
            <w:r w:rsidRPr="0036598A">
              <w:rPr>
                <w:sz w:val="20"/>
              </w:rPr>
              <w:t>30.5%</w:t>
            </w:r>
          </w:p>
        </w:tc>
      </w:tr>
      <w:tr w:rsidR="003A19A5" w:rsidRPr="0036598A" w14:paraId="4EC8DC16" w14:textId="77777777">
        <w:trPr>
          <w:jc w:val="center"/>
        </w:trPr>
        <w:tc>
          <w:tcPr>
            <w:tcW w:w="2266" w:type="dxa"/>
          </w:tcPr>
          <w:p w14:paraId="02AD8DFC" w14:textId="77777777" w:rsidR="003A19A5" w:rsidRPr="0036598A" w:rsidRDefault="00000000">
            <w:pPr>
              <w:rPr>
                <w:rFonts w:hint="eastAsia"/>
              </w:rPr>
            </w:pPr>
            <w:r w:rsidRPr="0036598A">
              <w:rPr>
                <w:sz w:val="20"/>
              </w:rPr>
              <w:t>2020年</w:t>
            </w:r>
          </w:p>
        </w:tc>
        <w:tc>
          <w:tcPr>
            <w:tcW w:w="2266" w:type="dxa"/>
          </w:tcPr>
          <w:p w14:paraId="572CA72E" w14:textId="77777777" w:rsidR="003A19A5" w:rsidRPr="0036598A" w:rsidRDefault="00000000">
            <w:pPr>
              <w:rPr>
                <w:rFonts w:hint="eastAsia"/>
              </w:rPr>
            </w:pPr>
            <w:r w:rsidRPr="0036598A">
              <w:rPr>
                <w:sz w:val="20"/>
              </w:rPr>
              <w:t>920,049元</w:t>
            </w:r>
          </w:p>
        </w:tc>
        <w:tc>
          <w:tcPr>
            <w:tcW w:w="2266" w:type="dxa"/>
          </w:tcPr>
          <w:p w14:paraId="6716771D" w14:textId="77777777" w:rsidR="003A19A5" w:rsidRPr="0036598A" w:rsidRDefault="00000000">
            <w:pPr>
              <w:rPr>
                <w:rFonts w:hint="eastAsia"/>
              </w:rPr>
            </w:pPr>
            <w:r w:rsidRPr="0036598A">
              <w:rPr>
                <w:sz w:val="20"/>
              </w:rPr>
              <w:t>-6,319元</w:t>
            </w:r>
          </w:p>
        </w:tc>
        <w:tc>
          <w:tcPr>
            <w:tcW w:w="2266" w:type="dxa"/>
          </w:tcPr>
          <w:p w14:paraId="63E4777D" w14:textId="77777777" w:rsidR="003A19A5" w:rsidRPr="0036598A" w:rsidRDefault="00000000">
            <w:pPr>
              <w:rPr>
                <w:rFonts w:hint="eastAsia"/>
              </w:rPr>
            </w:pPr>
            <w:r w:rsidRPr="0036598A">
              <w:rPr>
                <w:sz w:val="20"/>
              </w:rPr>
              <w:t>0.7%</w:t>
            </w:r>
          </w:p>
        </w:tc>
      </w:tr>
      <w:tr w:rsidR="003A19A5" w:rsidRPr="0036598A" w14:paraId="40D10B8C" w14:textId="77777777">
        <w:trPr>
          <w:jc w:val="center"/>
        </w:trPr>
        <w:tc>
          <w:tcPr>
            <w:tcW w:w="2266" w:type="dxa"/>
          </w:tcPr>
          <w:p w14:paraId="0AB0247E" w14:textId="77777777" w:rsidR="003A19A5" w:rsidRPr="0036598A" w:rsidRDefault="00000000">
            <w:pPr>
              <w:rPr>
                <w:rFonts w:hint="eastAsia"/>
              </w:rPr>
            </w:pPr>
            <w:r w:rsidRPr="0036598A">
              <w:rPr>
                <w:sz w:val="20"/>
              </w:rPr>
              <w:t>2021年</w:t>
            </w:r>
          </w:p>
        </w:tc>
        <w:tc>
          <w:tcPr>
            <w:tcW w:w="2266" w:type="dxa"/>
          </w:tcPr>
          <w:p w14:paraId="2274A9DA" w14:textId="77777777" w:rsidR="003A19A5" w:rsidRPr="0036598A" w:rsidRDefault="00000000">
            <w:pPr>
              <w:rPr>
                <w:rFonts w:hint="eastAsia"/>
              </w:rPr>
            </w:pPr>
            <w:r w:rsidRPr="0036598A">
              <w:rPr>
                <w:sz w:val="20"/>
              </w:rPr>
              <w:t>954,252元</w:t>
            </w:r>
          </w:p>
        </w:tc>
        <w:tc>
          <w:tcPr>
            <w:tcW w:w="2266" w:type="dxa"/>
          </w:tcPr>
          <w:p w14:paraId="70A4CCE2" w14:textId="77777777" w:rsidR="003A19A5" w:rsidRPr="0036598A" w:rsidRDefault="00000000">
            <w:pPr>
              <w:rPr>
                <w:rFonts w:hint="eastAsia"/>
              </w:rPr>
            </w:pPr>
            <w:r w:rsidRPr="0036598A">
              <w:rPr>
                <w:sz w:val="20"/>
              </w:rPr>
              <w:t>-96,216元</w:t>
            </w:r>
          </w:p>
        </w:tc>
        <w:tc>
          <w:tcPr>
            <w:tcW w:w="2266" w:type="dxa"/>
          </w:tcPr>
          <w:p w14:paraId="7D54FF3F" w14:textId="77777777" w:rsidR="003A19A5" w:rsidRPr="0036598A" w:rsidRDefault="00000000">
            <w:pPr>
              <w:rPr>
                <w:rFonts w:hint="eastAsia"/>
              </w:rPr>
            </w:pPr>
            <w:r w:rsidRPr="0036598A">
              <w:rPr>
                <w:sz w:val="20"/>
              </w:rPr>
              <w:t>10.1%</w:t>
            </w:r>
          </w:p>
        </w:tc>
      </w:tr>
      <w:tr w:rsidR="003A19A5" w:rsidRPr="0036598A" w14:paraId="31657E55" w14:textId="77777777">
        <w:trPr>
          <w:jc w:val="center"/>
        </w:trPr>
        <w:tc>
          <w:tcPr>
            <w:tcW w:w="2266" w:type="dxa"/>
          </w:tcPr>
          <w:p w14:paraId="2EB4D6D9" w14:textId="77777777" w:rsidR="003A19A5" w:rsidRPr="0036598A" w:rsidRDefault="00000000">
            <w:pPr>
              <w:rPr>
                <w:rFonts w:hint="eastAsia"/>
              </w:rPr>
            </w:pPr>
            <w:r w:rsidRPr="0036598A">
              <w:rPr>
                <w:sz w:val="20"/>
              </w:rPr>
              <w:t>2022年</w:t>
            </w:r>
          </w:p>
        </w:tc>
        <w:tc>
          <w:tcPr>
            <w:tcW w:w="2266" w:type="dxa"/>
          </w:tcPr>
          <w:p w14:paraId="6AA30644" w14:textId="77777777" w:rsidR="003A19A5" w:rsidRPr="0036598A" w:rsidRDefault="00000000">
            <w:pPr>
              <w:rPr>
                <w:rFonts w:hint="eastAsia"/>
              </w:rPr>
            </w:pPr>
            <w:r w:rsidRPr="0036598A">
              <w:rPr>
                <w:sz w:val="20"/>
              </w:rPr>
              <w:t>915,543元</w:t>
            </w:r>
          </w:p>
        </w:tc>
        <w:tc>
          <w:tcPr>
            <w:tcW w:w="2266" w:type="dxa"/>
          </w:tcPr>
          <w:p w14:paraId="0B344AD4" w14:textId="77777777" w:rsidR="003A19A5" w:rsidRPr="0036598A" w:rsidRDefault="00000000">
            <w:pPr>
              <w:rPr>
                <w:rFonts w:hint="eastAsia"/>
              </w:rPr>
            </w:pPr>
            <w:r w:rsidRPr="0036598A">
              <w:rPr>
                <w:sz w:val="20"/>
              </w:rPr>
              <w:t>-196,580元</w:t>
            </w:r>
          </w:p>
        </w:tc>
        <w:tc>
          <w:tcPr>
            <w:tcW w:w="2266" w:type="dxa"/>
          </w:tcPr>
          <w:p w14:paraId="70275E9C" w14:textId="77777777" w:rsidR="003A19A5" w:rsidRPr="0036598A" w:rsidRDefault="00000000">
            <w:pPr>
              <w:rPr>
                <w:rFonts w:hint="eastAsia"/>
              </w:rPr>
            </w:pPr>
            <w:r w:rsidRPr="0036598A">
              <w:rPr>
                <w:sz w:val="20"/>
              </w:rPr>
              <w:t>21.5%</w:t>
            </w:r>
          </w:p>
        </w:tc>
      </w:tr>
      <w:tr w:rsidR="003A19A5" w:rsidRPr="0036598A" w14:paraId="7CC03E48" w14:textId="77777777">
        <w:trPr>
          <w:jc w:val="center"/>
        </w:trPr>
        <w:tc>
          <w:tcPr>
            <w:tcW w:w="2266" w:type="dxa"/>
          </w:tcPr>
          <w:p w14:paraId="1DAC5FDE" w14:textId="77777777" w:rsidR="003A19A5" w:rsidRPr="0036598A" w:rsidRDefault="00000000">
            <w:pPr>
              <w:rPr>
                <w:rFonts w:hint="eastAsia"/>
              </w:rPr>
            </w:pPr>
            <w:r w:rsidRPr="0036598A">
              <w:rPr>
                <w:sz w:val="20"/>
              </w:rPr>
              <w:t>2023年</w:t>
            </w:r>
          </w:p>
        </w:tc>
        <w:tc>
          <w:tcPr>
            <w:tcW w:w="2266" w:type="dxa"/>
          </w:tcPr>
          <w:p w14:paraId="78E68B15" w14:textId="77777777" w:rsidR="003A19A5" w:rsidRPr="0036598A" w:rsidRDefault="00000000">
            <w:pPr>
              <w:rPr>
                <w:rFonts w:hint="eastAsia"/>
              </w:rPr>
            </w:pPr>
            <w:r w:rsidRPr="0036598A">
              <w:rPr>
                <w:sz w:val="20"/>
              </w:rPr>
              <w:t>902,916元</w:t>
            </w:r>
          </w:p>
        </w:tc>
        <w:tc>
          <w:tcPr>
            <w:tcW w:w="2266" w:type="dxa"/>
          </w:tcPr>
          <w:p w14:paraId="3F7290C0" w14:textId="77777777" w:rsidR="003A19A5" w:rsidRPr="0036598A" w:rsidRDefault="00000000">
            <w:pPr>
              <w:rPr>
                <w:rFonts w:hint="eastAsia"/>
              </w:rPr>
            </w:pPr>
            <w:r w:rsidRPr="0036598A">
              <w:rPr>
                <w:sz w:val="20"/>
              </w:rPr>
              <w:t>-200,542元</w:t>
            </w:r>
          </w:p>
        </w:tc>
        <w:tc>
          <w:tcPr>
            <w:tcW w:w="2266" w:type="dxa"/>
          </w:tcPr>
          <w:p w14:paraId="2927F3C9" w14:textId="77777777" w:rsidR="003A19A5" w:rsidRPr="0036598A" w:rsidRDefault="00000000">
            <w:pPr>
              <w:rPr>
                <w:rFonts w:hint="eastAsia"/>
              </w:rPr>
            </w:pPr>
            <w:r w:rsidRPr="0036598A">
              <w:rPr>
                <w:sz w:val="20"/>
              </w:rPr>
              <w:t>22.2%</w:t>
            </w:r>
          </w:p>
        </w:tc>
      </w:tr>
      <w:tr w:rsidR="003A19A5" w:rsidRPr="0036598A" w14:paraId="4EF3E0BC" w14:textId="77777777">
        <w:trPr>
          <w:jc w:val="center"/>
        </w:trPr>
        <w:tc>
          <w:tcPr>
            <w:tcW w:w="2266" w:type="dxa"/>
          </w:tcPr>
          <w:p w14:paraId="76224F4E" w14:textId="77777777" w:rsidR="003A19A5" w:rsidRPr="0036598A" w:rsidRDefault="00000000">
            <w:pPr>
              <w:rPr>
                <w:rFonts w:hint="eastAsia"/>
              </w:rPr>
            </w:pPr>
            <w:r w:rsidRPr="0036598A">
              <w:rPr>
                <w:sz w:val="20"/>
              </w:rPr>
              <w:t>2024年</w:t>
            </w:r>
          </w:p>
        </w:tc>
        <w:tc>
          <w:tcPr>
            <w:tcW w:w="2266" w:type="dxa"/>
          </w:tcPr>
          <w:p w14:paraId="1D496CFB" w14:textId="77777777" w:rsidR="003A19A5" w:rsidRPr="0036598A" w:rsidRDefault="00000000">
            <w:pPr>
              <w:rPr>
                <w:rFonts w:hint="eastAsia"/>
              </w:rPr>
            </w:pPr>
            <w:r w:rsidRPr="0036598A">
              <w:rPr>
                <w:sz w:val="20"/>
              </w:rPr>
              <w:t>884,877元</w:t>
            </w:r>
          </w:p>
        </w:tc>
        <w:tc>
          <w:tcPr>
            <w:tcW w:w="2266" w:type="dxa"/>
          </w:tcPr>
          <w:p w14:paraId="24E6A696" w14:textId="77777777" w:rsidR="003A19A5" w:rsidRPr="0036598A" w:rsidRDefault="00000000">
            <w:pPr>
              <w:rPr>
                <w:rFonts w:hint="eastAsia"/>
              </w:rPr>
            </w:pPr>
            <w:r w:rsidRPr="0036598A">
              <w:rPr>
                <w:sz w:val="20"/>
              </w:rPr>
              <w:t>-163,159元</w:t>
            </w:r>
          </w:p>
        </w:tc>
        <w:tc>
          <w:tcPr>
            <w:tcW w:w="2266" w:type="dxa"/>
          </w:tcPr>
          <w:p w14:paraId="3F919452" w14:textId="77777777" w:rsidR="003A19A5" w:rsidRPr="0036598A" w:rsidRDefault="00000000">
            <w:pPr>
              <w:rPr>
                <w:rFonts w:hint="eastAsia"/>
              </w:rPr>
            </w:pPr>
            <w:r w:rsidRPr="0036598A">
              <w:rPr>
                <w:sz w:val="20"/>
              </w:rPr>
              <w:t>18.4%</w:t>
            </w:r>
          </w:p>
        </w:tc>
      </w:tr>
      <w:tr w:rsidR="003A19A5" w:rsidRPr="0036598A" w14:paraId="4D37FF8E" w14:textId="77777777">
        <w:trPr>
          <w:jc w:val="center"/>
        </w:trPr>
        <w:tc>
          <w:tcPr>
            <w:tcW w:w="2266" w:type="dxa"/>
          </w:tcPr>
          <w:p w14:paraId="7D01690E" w14:textId="77777777" w:rsidR="003A19A5" w:rsidRPr="0036598A" w:rsidRDefault="00000000">
            <w:pPr>
              <w:rPr>
                <w:rFonts w:hint="eastAsia"/>
              </w:rPr>
            </w:pPr>
            <w:r w:rsidRPr="0036598A">
              <w:rPr>
                <w:b/>
                <w:sz w:val="20"/>
              </w:rPr>
              <w:t>7年合计</w:t>
            </w:r>
          </w:p>
        </w:tc>
        <w:tc>
          <w:tcPr>
            <w:tcW w:w="2266" w:type="dxa"/>
          </w:tcPr>
          <w:p w14:paraId="3A283958" w14:textId="77777777" w:rsidR="003A19A5" w:rsidRPr="0036598A" w:rsidRDefault="00000000">
            <w:pPr>
              <w:rPr>
                <w:rFonts w:hint="eastAsia"/>
              </w:rPr>
            </w:pPr>
            <w:r w:rsidRPr="0036598A">
              <w:rPr>
                <w:b/>
                <w:sz w:val="20"/>
              </w:rPr>
              <w:t>6,692,529元</w:t>
            </w:r>
          </w:p>
        </w:tc>
        <w:tc>
          <w:tcPr>
            <w:tcW w:w="2266" w:type="dxa"/>
          </w:tcPr>
          <w:p w14:paraId="342CB72B" w14:textId="77777777" w:rsidR="003A19A5" w:rsidRPr="0036598A" w:rsidRDefault="00000000">
            <w:pPr>
              <w:rPr>
                <w:rFonts w:hint="eastAsia"/>
              </w:rPr>
            </w:pPr>
            <w:r w:rsidRPr="0036598A">
              <w:rPr>
                <w:b/>
                <w:sz w:val="20"/>
              </w:rPr>
              <w:t>-1,201,529元</w:t>
            </w:r>
          </w:p>
        </w:tc>
        <w:tc>
          <w:tcPr>
            <w:tcW w:w="2266" w:type="dxa"/>
          </w:tcPr>
          <w:p w14:paraId="327BAA10" w14:textId="77777777" w:rsidR="003A19A5" w:rsidRPr="0036598A" w:rsidRDefault="00000000">
            <w:pPr>
              <w:rPr>
                <w:rFonts w:hint="eastAsia"/>
              </w:rPr>
            </w:pPr>
            <w:r w:rsidRPr="0036598A">
              <w:rPr>
                <w:b/>
                <w:sz w:val="20"/>
              </w:rPr>
              <w:t>18.0%</w:t>
            </w:r>
          </w:p>
        </w:tc>
      </w:tr>
    </w:tbl>
    <w:p w14:paraId="7853B8F5" w14:textId="77777777" w:rsidR="003A19A5" w:rsidRPr="0036598A" w:rsidRDefault="003A19A5">
      <w:pPr>
        <w:rPr>
          <w:rFonts w:hint="eastAsia"/>
        </w:rPr>
      </w:pPr>
    </w:p>
    <w:p w14:paraId="3EEB8F0F" w14:textId="77777777" w:rsidR="003A19A5" w:rsidRPr="0036598A" w:rsidRDefault="00000000">
      <w:pPr>
        <w:rPr>
          <w:rFonts w:hint="eastAsia"/>
          <w:lang w:eastAsia="zh-CN"/>
        </w:rPr>
      </w:pPr>
      <w:r w:rsidRPr="0036598A">
        <w:rPr>
          <w:lang w:eastAsia="zh-CN"/>
        </w:rPr>
        <w:t>如果真亏损，物业有义务向业主大会公示成本并申请调价——但7年间从未公示、从未申请调价、从未降低服务标准。更关键的是：物业同步从节能收益分成中获得额外收入（未入账），还原后实际并无亏损。</w:t>
      </w:r>
    </w:p>
    <w:p w14:paraId="6DDBF642" w14:textId="77777777" w:rsidR="003A19A5" w:rsidRPr="0036598A" w:rsidRDefault="00000000">
      <w:pPr>
        <w:rPr>
          <w:rFonts w:hint="eastAsia"/>
          <w:lang w:eastAsia="zh-CN"/>
        </w:rPr>
      </w:pPr>
      <w:r w:rsidRPr="0036598A">
        <w:rPr>
          <w:b/>
          <w:lang w:eastAsia="zh-CN"/>
        </w:rPr>
        <w:t>庭审质证话术</w:t>
      </w:r>
      <w:r w:rsidRPr="0036598A">
        <w:rPr>
          <w:lang w:eastAsia="zh-CN"/>
        </w:rPr>
        <w:t>：</w:t>
      </w:r>
    </w:p>
    <w:p w14:paraId="2A832A94"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"被告提交的热水成本分摊表，同</w:t>
      </w:r>
      <w:proofErr w:type="gramStart"/>
      <w:r w:rsidRPr="0036598A">
        <w:rPr>
          <w:rFonts w:ascii="宋体" w:eastAsia="宋体" w:hAnsi="宋体"/>
          <w:i w:val="0"/>
          <w:iCs w:val="0"/>
          <w:lang w:eastAsia="zh-CN"/>
        </w:rPr>
        <w:t>一</w:t>
      </w:r>
      <w:proofErr w:type="gramEnd"/>
      <w:r w:rsidRPr="0036598A">
        <w:rPr>
          <w:rFonts w:ascii="宋体" w:eastAsia="宋体" w:hAnsi="宋体"/>
          <w:i w:val="0"/>
          <w:iCs w:val="0"/>
          <w:lang w:eastAsia="zh-CN"/>
        </w:rPr>
        <w:t>年度存在两份数字不同、</w:t>
      </w:r>
      <w:proofErr w:type="gramStart"/>
      <w:r w:rsidRPr="0036598A">
        <w:rPr>
          <w:rFonts w:ascii="宋体" w:eastAsia="宋体" w:hAnsi="宋体"/>
          <w:i w:val="0"/>
          <w:iCs w:val="0"/>
          <w:lang w:eastAsia="zh-CN"/>
        </w:rPr>
        <w:t>列结构</w:t>
      </w:r>
      <w:proofErr w:type="gramEnd"/>
      <w:r w:rsidRPr="0036598A">
        <w:rPr>
          <w:rFonts w:ascii="宋体" w:eastAsia="宋体" w:hAnsi="宋体"/>
          <w:i w:val="0"/>
          <w:iCs w:val="0"/>
          <w:lang w:eastAsia="zh-CN"/>
        </w:rPr>
        <w:t>不同的盖章版本；公示版本整列删除了节能费和银座电费；节能费科目前两年记为收入、后三年变成支出，口径前后矛盾；年末集中录入人工费和维修费；以及7年亏损但从未依规公示或申请调价——五层问题叠加，说明</w:t>
      </w:r>
      <w:proofErr w:type="gramStart"/>
      <w:r w:rsidRPr="0036598A">
        <w:rPr>
          <w:rFonts w:ascii="宋体" w:eastAsia="宋体" w:hAnsi="宋体"/>
          <w:i w:val="0"/>
          <w:iCs w:val="0"/>
          <w:lang w:eastAsia="zh-CN"/>
        </w:rPr>
        <w:t>该成本表</w:t>
      </w:r>
      <w:proofErr w:type="gramEnd"/>
      <w:r w:rsidRPr="0036598A">
        <w:rPr>
          <w:rFonts w:ascii="宋体" w:eastAsia="宋体" w:hAnsi="宋体"/>
          <w:i w:val="0"/>
          <w:iCs w:val="0"/>
          <w:lang w:eastAsia="zh-CN"/>
        </w:rPr>
        <w:t>是物业单方面制作的内部核算工具，不具有证明热水成本客观真实性的证据资格，请法院不予采信。"</w:t>
      </w:r>
    </w:p>
    <w:p w14:paraId="05053920" w14:textId="77777777" w:rsidR="003A19A5" w:rsidRPr="0036598A" w:rsidRDefault="00000000">
      <w:pPr>
        <w:rPr>
          <w:rFonts w:hint="eastAsia"/>
          <w:lang w:eastAsia="zh-CN"/>
        </w:rPr>
      </w:pPr>
      <w:r w:rsidRPr="0036598A">
        <w:rPr>
          <w:b/>
          <w:lang w:eastAsia="zh-CN"/>
        </w:rPr>
        <w:t>庭审策略</w:t>
      </w:r>
      <w:r w:rsidRPr="0036598A">
        <w:rPr>
          <w:lang w:eastAsia="zh-CN"/>
        </w:rPr>
        <w:t>：此证据留到法庭辩论阶段，在物业用成本数据辩称"42元合理"之后再亮出，先让物业把"成本合理"说透说死，然后当场打脸。</w:t>
      </w:r>
    </w:p>
    <w:p w14:paraId="346D2D6F" w14:textId="77777777" w:rsidR="003A19A5" w:rsidRPr="0036598A" w:rsidRDefault="00000000">
      <w:pPr>
        <w:pStyle w:val="21"/>
        <w:rPr>
          <w:rFonts w:ascii="宋体" w:eastAsia="宋体" w:hAnsi="宋体"/>
          <w:lang w:eastAsia="zh-CN"/>
        </w:rPr>
      </w:pPr>
      <w:r w:rsidRPr="0036598A">
        <w:rPr>
          <w:rFonts w:ascii="宋体" w:eastAsia="宋体" w:hAnsi="宋体"/>
          <w:lang w:eastAsia="zh-CN"/>
        </w:rPr>
        <w:lastRenderedPageBreak/>
        <w:t>5.4 热水表强拆事件</w:t>
      </w:r>
    </w:p>
    <w:p w14:paraId="5B74C6A0"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事实</w:t>
      </w:r>
    </w:p>
    <w:p w14:paraId="29F4D705" w14:textId="77777777" w:rsidR="003A19A5" w:rsidRPr="0036598A" w:rsidRDefault="00000000">
      <w:pPr>
        <w:spacing w:after="40"/>
        <w:ind w:left="340"/>
        <w:rPr>
          <w:rFonts w:hint="eastAsia"/>
          <w:lang w:eastAsia="zh-CN"/>
        </w:rPr>
      </w:pPr>
      <w:r w:rsidRPr="0036598A">
        <w:rPr>
          <w:lang w:eastAsia="zh-CN"/>
        </w:rPr>
        <w:t>• 时间：2026年1月15日（趁原告上班不在家）</w:t>
      </w:r>
    </w:p>
    <w:p w14:paraId="30E9AE10" w14:textId="77777777" w:rsidR="003A19A5" w:rsidRPr="0036598A" w:rsidRDefault="00000000">
      <w:pPr>
        <w:spacing w:after="40"/>
        <w:ind w:left="340"/>
        <w:rPr>
          <w:rFonts w:hint="eastAsia"/>
          <w:lang w:eastAsia="zh-CN"/>
        </w:rPr>
      </w:pPr>
      <w:r w:rsidRPr="0036598A">
        <w:rPr>
          <w:lang w:eastAsia="zh-CN"/>
        </w:rPr>
        <w:t>• 行为：物业拆除原告门外热水表，导致热水断供</w:t>
      </w:r>
    </w:p>
    <w:p w14:paraId="0FC76E16" w14:textId="77777777" w:rsidR="003A19A5" w:rsidRPr="0036598A" w:rsidRDefault="00000000">
      <w:pPr>
        <w:spacing w:after="40"/>
        <w:ind w:left="340"/>
        <w:rPr>
          <w:rFonts w:hint="eastAsia"/>
          <w:lang w:eastAsia="zh-CN"/>
        </w:rPr>
      </w:pPr>
      <w:r w:rsidRPr="0036598A">
        <w:rPr>
          <w:lang w:eastAsia="zh-CN"/>
        </w:rPr>
        <w:t>• 后果：原告被迫自费安装热水器</w:t>
      </w:r>
    </w:p>
    <w:p w14:paraId="70D70666" w14:textId="77777777" w:rsidR="003A19A5" w:rsidRPr="0036598A" w:rsidRDefault="00000000">
      <w:pPr>
        <w:spacing w:after="40"/>
        <w:ind w:left="340"/>
        <w:rPr>
          <w:rFonts w:hint="eastAsia"/>
          <w:lang w:eastAsia="zh-CN"/>
        </w:rPr>
      </w:pPr>
      <w:r w:rsidRPr="0036598A">
        <w:rPr>
          <w:lang w:eastAsia="zh-CN"/>
        </w:rPr>
        <w:t>• 背景：原告诉前热水费全部足额缴纳；已立案等待开庭期间</w:t>
      </w:r>
    </w:p>
    <w:p w14:paraId="041D710B" w14:textId="77777777" w:rsidR="003A19A5" w:rsidRPr="0036598A" w:rsidRDefault="00000000">
      <w:pPr>
        <w:spacing w:after="40"/>
        <w:ind w:left="340"/>
        <w:rPr>
          <w:rFonts w:hint="eastAsia"/>
          <w:lang w:eastAsia="zh-CN"/>
        </w:rPr>
      </w:pPr>
      <w:r w:rsidRPr="0036598A">
        <w:rPr>
          <w:lang w:eastAsia="zh-CN"/>
        </w:rPr>
        <w:t>• 非孤立事件：物业此前已对其他多户拒缴热水费的业主实施</w:t>
      </w:r>
      <w:proofErr w:type="gramStart"/>
      <w:r w:rsidRPr="0036598A">
        <w:rPr>
          <w:lang w:eastAsia="zh-CN"/>
        </w:rPr>
        <w:t>同样拆表行为</w:t>
      </w:r>
      <w:proofErr w:type="gramEnd"/>
    </w:p>
    <w:p w14:paraId="78865B61"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派出所出警记录（重要证据——</w:t>
      </w:r>
      <w:r w:rsidRPr="0036598A">
        <w:rPr>
          <w:rFonts w:ascii="Segoe UI Emoji" w:eastAsia="宋体" w:hAnsi="Segoe UI Emoji" w:cs="Segoe UI Emoji"/>
          <w:lang w:eastAsia="zh-CN"/>
        </w:rPr>
        <w:t>⚠️</w:t>
      </w:r>
      <w:r w:rsidRPr="0036598A">
        <w:rPr>
          <w:rFonts w:ascii="宋体" w:eastAsia="宋体" w:hAnsi="宋体"/>
          <w:lang w:eastAsia="zh-CN"/>
        </w:rPr>
        <w:t xml:space="preserve"> 注意适用范围）</w:t>
      </w:r>
    </w:p>
    <w:p w14:paraId="556C94C5" w14:textId="77777777" w:rsidR="003A19A5" w:rsidRPr="0036598A" w:rsidRDefault="00000000">
      <w:pPr>
        <w:spacing w:after="40"/>
        <w:ind w:left="340"/>
        <w:rPr>
          <w:rFonts w:hint="eastAsia"/>
          <w:lang w:eastAsia="zh-CN"/>
        </w:rPr>
      </w:pPr>
      <w:r w:rsidRPr="0036598A">
        <w:rPr>
          <w:lang w:eastAsia="zh-CN"/>
        </w:rPr>
        <w:t>• 民警在</w:t>
      </w:r>
      <w:r w:rsidRPr="0036598A">
        <w:rPr>
          <w:b/>
          <w:lang w:eastAsia="zh-CN"/>
        </w:rPr>
        <w:t>邻居被拆</w:t>
      </w:r>
      <w:proofErr w:type="gramStart"/>
      <w:r w:rsidRPr="0036598A">
        <w:rPr>
          <w:b/>
          <w:lang w:eastAsia="zh-CN"/>
        </w:rPr>
        <w:t>表事件</w:t>
      </w:r>
      <w:proofErr w:type="gramEnd"/>
      <w:r w:rsidRPr="0036598A">
        <w:rPr>
          <w:lang w:eastAsia="zh-CN"/>
        </w:rPr>
        <w:t>中现场明确告知物业："你没有依据，不可以这样做"</w:t>
      </w:r>
    </w:p>
    <w:p w14:paraId="41941F36" w14:textId="77777777" w:rsidR="003A19A5" w:rsidRPr="0036598A" w:rsidRDefault="00000000">
      <w:pPr>
        <w:spacing w:after="40"/>
        <w:ind w:left="340"/>
        <w:rPr>
          <w:rFonts w:hint="eastAsia"/>
          <w:lang w:eastAsia="zh-CN"/>
        </w:rPr>
      </w:pPr>
      <w:r w:rsidRPr="0036598A">
        <w:rPr>
          <w:lang w:eastAsia="zh-CN"/>
        </w:rPr>
        <w:t>• 物业拒绝服从民警制止，态度极其蛮横，继续拆除</w:t>
      </w:r>
    </w:p>
    <w:p w14:paraId="6A7E25B1" w14:textId="77777777" w:rsidR="003A19A5" w:rsidRPr="0036598A" w:rsidRDefault="00000000">
      <w:pPr>
        <w:spacing w:after="40"/>
        <w:ind w:left="340"/>
        <w:rPr>
          <w:rFonts w:hint="eastAsia"/>
          <w:lang w:eastAsia="zh-CN"/>
        </w:rPr>
      </w:pPr>
      <w:r w:rsidRPr="0036598A">
        <w:rPr>
          <w:lang w:eastAsia="zh-CN"/>
        </w:rPr>
        <w:t>• 证据：业主持有两次出警现场的录像和录音</w:t>
      </w:r>
    </w:p>
    <w:p w14:paraId="0478F7A8" w14:textId="77777777" w:rsidR="003A19A5" w:rsidRPr="0036598A" w:rsidRDefault="00000000">
      <w:pPr>
        <w:spacing w:after="40"/>
        <w:ind w:left="340"/>
        <w:rPr>
          <w:rFonts w:hint="eastAsia"/>
          <w:lang w:eastAsia="zh-CN"/>
        </w:rPr>
      </w:pPr>
      <w:r w:rsidRPr="0036598A">
        <w:rPr>
          <w:lang w:eastAsia="zh-CN"/>
        </w:rPr>
        <w:t xml:space="preserve">• </w:t>
      </w:r>
      <w:r w:rsidRPr="0036598A">
        <w:rPr>
          <w:rFonts w:ascii="Segoe UI Emoji" w:hAnsi="Segoe UI Emoji" w:cs="Segoe UI Emoji"/>
          <w:b/>
          <w:lang w:eastAsia="zh-CN"/>
        </w:rPr>
        <w:t>⚠️</w:t>
      </w:r>
      <w:r w:rsidRPr="0036598A">
        <w:rPr>
          <w:b/>
          <w:lang w:eastAsia="zh-CN"/>
        </w:rPr>
        <w:t xml:space="preserve"> 事实限制</w:t>
      </w:r>
      <w:r w:rsidRPr="0036598A">
        <w:rPr>
          <w:lang w:eastAsia="zh-CN"/>
        </w:rPr>
        <w:t>：上述民警表态发生在其他业主被拆表的出警过程中，并非原告本人</w:t>
      </w:r>
      <w:proofErr w:type="gramStart"/>
      <w:r w:rsidRPr="0036598A">
        <w:rPr>
          <w:lang w:eastAsia="zh-CN"/>
        </w:rPr>
        <w:t>的拆表事件</w:t>
      </w:r>
      <w:proofErr w:type="gramEnd"/>
      <w:r w:rsidRPr="0036598A">
        <w:rPr>
          <w:lang w:eastAsia="zh-CN"/>
        </w:rPr>
        <w:t>。庭审引用时必须准确说明是"物业对小区多户业主实施</w:t>
      </w:r>
      <w:proofErr w:type="gramStart"/>
      <w:r w:rsidRPr="0036598A">
        <w:rPr>
          <w:lang w:eastAsia="zh-CN"/>
        </w:rPr>
        <w:t>同类拆表行为</w:t>
      </w:r>
      <w:proofErr w:type="gramEnd"/>
      <w:r w:rsidRPr="0036598A">
        <w:rPr>
          <w:lang w:eastAsia="zh-CN"/>
        </w:rPr>
        <w:t>时，民警多次出警并明确制止"，</w:t>
      </w:r>
      <w:r w:rsidRPr="0036598A">
        <w:rPr>
          <w:b/>
          <w:lang w:eastAsia="zh-CN"/>
        </w:rPr>
        <w:t>不能说成是原告自己</w:t>
      </w:r>
      <w:proofErr w:type="gramStart"/>
      <w:r w:rsidRPr="0036598A">
        <w:rPr>
          <w:b/>
          <w:lang w:eastAsia="zh-CN"/>
        </w:rPr>
        <w:t>拆表现场</w:t>
      </w:r>
      <w:proofErr w:type="gramEnd"/>
      <w:r w:rsidRPr="0036598A">
        <w:rPr>
          <w:b/>
          <w:lang w:eastAsia="zh-CN"/>
        </w:rPr>
        <w:t>民警说的</w:t>
      </w:r>
    </w:p>
    <w:p w14:paraId="2FC1A147" w14:textId="77777777" w:rsidR="003A19A5" w:rsidRPr="0036598A" w:rsidRDefault="00000000">
      <w:pPr>
        <w:rPr>
          <w:rFonts w:hint="eastAsia"/>
        </w:rPr>
      </w:pPr>
      <w:proofErr w:type="spellStart"/>
      <w:r w:rsidRPr="0036598A">
        <w:rPr>
          <w:b/>
        </w:rPr>
        <w:t>法律价值</w:t>
      </w:r>
      <w:proofErr w:type="spellEnd"/>
      <w:r w:rsidRPr="0036598A">
        <w:t>：</w:t>
      </w:r>
    </w:p>
    <w:tbl>
      <w:tblPr>
        <w:tblStyle w:val="aff1"/>
        <w:tblW w:w="0" w:type="auto"/>
        <w:jc w:val="center"/>
        <w:tblLook w:val="04A0" w:firstRow="1" w:lastRow="0" w:firstColumn="1" w:lastColumn="0" w:noHBand="0" w:noVBand="1"/>
      </w:tblPr>
      <w:tblGrid>
        <w:gridCol w:w="3022"/>
        <w:gridCol w:w="3022"/>
        <w:gridCol w:w="3022"/>
      </w:tblGrid>
      <w:tr w:rsidR="003A19A5" w:rsidRPr="0036598A" w14:paraId="62965951" w14:textId="77777777">
        <w:trPr>
          <w:jc w:val="center"/>
        </w:trPr>
        <w:tc>
          <w:tcPr>
            <w:tcW w:w="3022" w:type="dxa"/>
            <w:shd w:val="clear" w:color="auto" w:fill="E8E8E8"/>
          </w:tcPr>
          <w:p w14:paraId="3254F1F1" w14:textId="77777777" w:rsidR="003A19A5" w:rsidRPr="0036598A" w:rsidRDefault="00000000">
            <w:pPr>
              <w:rPr>
                <w:rFonts w:hint="eastAsia"/>
              </w:rPr>
            </w:pPr>
            <w:r w:rsidRPr="0036598A">
              <w:rPr>
                <w:b/>
                <w:sz w:val="20"/>
              </w:rPr>
              <w:t>维度</w:t>
            </w:r>
          </w:p>
        </w:tc>
        <w:tc>
          <w:tcPr>
            <w:tcW w:w="3022" w:type="dxa"/>
            <w:shd w:val="clear" w:color="auto" w:fill="E8E8E8"/>
          </w:tcPr>
          <w:p w14:paraId="7FD27986" w14:textId="77777777" w:rsidR="003A19A5" w:rsidRPr="0036598A" w:rsidRDefault="00000000">
            <w:pPr>
              <w:rPr>
                <w:rFonts w:hint="eastAsia"/>
              </w:rPr>
            </w:pPr>
            <w:r w:rsidRPr="0036598A">
              <w:rPr>
                <w:b/>
                <w:sz w:val="20"/>
              </w:rPr>
              <w:t>价值</w:t>
            </w:r>
          </w:p>
        </w:tc>
        <w:tc>
          <w:tcPr>
            <w:tcW w:w="3022" w:type="dxa"/>
            <w:shd w:val="clear" w:color="auto" w:fill="E8E8E8"/>
          </w:tcPr>
          <w:p w14:paraId="488CF4C1" w14:textId="77777777" w:rsidR="003A19A5" w:rsidRPr="0036598A" w:rsidRDefault="00000000">
            <w:pPr>
              <w:rPr>
                <w:rFonts w:hint="eastAsia"/>
              </w:rPr>
            </w:pPr>
            <w:r w:rsidRPr="0036598A">
              <w:rPr>
                <w:b/>
                <w:sz w:val="20"/>
              </w:rPr>
              <w:t>说明</w:t>
            </w:r>
          </w:p>
        </w:tc>
      </w:tr>
      <w:tr w:rsidR="003A19A5" w:rsidRPr="0036598A" w14:paraId="7AC73721" w14:textId="77777777">
        <w:trPr>
          <w:jc w:val="center"/>
        </w:trPr>
        <w:tc>
          <w:tcPr>
            <w:tcW w:w="3022" w:type="dxa"/>
          </w:tcPr>
          <w:p w14:paraId="3CED6406" w14:textId="77777777" w:rsidR="003A19A5" w:rsidRPr="0036598A" w:rsidRDefault="00000000">
            <w:pPr>
              <w:rPr>
                <w:rFonts w:hint="eastAsia"/>
              </w:rPr>
            </w:pPr>
            <w:r w:rsidRPr="0036598A">
              <w:rPr>
                <w:sz w:val="20"/>
              </w:rPr>
              <w:t>公权力背书</w:t>
            </w:r>
          </w:p>
        </w:tc>
        <w:tc>
          <w:tcPr>
            <w:tcW w:w="3022" w:type="dxa"/>
          </w:tcPr>
          <w:p w14:paraId="7A230DB9" w14:textId="77777777" w:rsidR="003A19A5" w:rsidRPr="0036598A" w:rsidRDefault="00000000">
            <w:pPr>
              <w:rPr>
                <w:rFonts w:hint="eastAsia"/>
              </w:rPr>
            </w:pPr>
            <w:r w:rsidRPr="0036598A">
              <w:rPr>
                <w:sz w:val="20"/>
              </w:rPr>
              <w:t>高（非"极高"）</w:t>
            </w:r>
          </w:p>
        </w:tc>
        <w:tc>
          <w:tcPr>
            <w:tcW w:w="3022" w:type="dxa"/>
          </w:tcPr>
          <w:p w14:paraId="2DD2605A" w14:textId="77777777" w:rsidR="003A19A5" w:rsidRPr="0036598A" w:rsidRDefault="00000000">
            <w:pPr>
              <w:rPr>
                <w:rFonts w:hint="eastAsia"/>
                <w:lang w:eastAsia="zh-CN"/>
              </w:rPr>
            </w:pPr>
            <w:r w:rsidRPr="0036598A">
              <w:rPr>
                <w:sz w:val="20"/>
                <w:lang w:eastAsia="zh-CN"/>
              </w:rPr>
              <w:t>民警判断有说服力，但不是针对原告本人事件，证明力有所打折</w:t>
            </w:r>
          </w:p>
        </w:tc>
      </w:tr>
      <w:tr w:rsidR="003A19A5" w:rsidRPr="0036598A" w14:paraId="031C8248" w14:textId="77777777">
        <w:trPr>
          <w:jc w:val="center"/>
        </w:trPr>
        <w:tc>
          <w:tcPr>
            <w:tcW w:w="3022" w:type="dxa"/>
          </w:tcPr>
          <w:p w14:paraId="479AF668" w14:textId="77777777" w:rsidR="003A19A5" w:rsidRPr="0036598A" w:rsidRDefault="00000000">
            <w:pPr>
              <w:rPr>
                <w:rFonts w:hint="eastAsia"/>
              </w:rPr>
            </w:pPr>
            <w:proofErr w:type="spellStart"/>
            <w:r w:rsidRPr="0036598A">
              <w:rPr>
                <w:sz w:val="20"/>
              </w:rPr>
              <w:t>故意违法</w:t>
            </w:r>
            <w:proofErr w:type="spellEnd"/>
          </w:p>
        </w:tc>
        <w:tc>
          <w:tcPr>
            <w:tcW w:w="3022" w:type="dxa"/>
          </w:tcPr>
          <w:p w14:paraId="1EEBD2B8" w14:textId="77777777" w:rsidR="003A19A5" w:rsidRPr="0036598A" w:rsidRDefault="00000000">
            <w:pPr>
              <w:rPr>
                <w:rFonts w:hint="eastAsia"/>
              </w:rPr>
            </w:pPr>
            <w:r w:rsidRPr="0036598A">
              <w:rPr>
                <w:sz w:val="20"/>
              </w:rPr>
              <w:t>极高</w:t>
            </w:r>
          </w:p>
        </w:tc>
        <w:tc>
          <w:tcPr>
            <w:tcW w:w="3022" w:type="dxa"/>
          </w:tcPr>
          <w:p w14:paraId="57FF95A3" w14:textId="77777777" w:rsidR="003A19A5" w:rsidRPr="0036598A" w:rsidRDefault="00000000">
            <w:pPr>
              <w:rPr>
                <w:rFonts w:hint="eastAsia"/>
                <w:lang w:eastAsia="zh-CN"/>
              </w:rPr>
            </w:pPr>
            <w:r w:rsidRPr="0036598A">
              <w:rPr>
                <w:sz w:val="20"/>
                <w:lang w:eastAsia="zh-CN"/>
              </w:rPr>
              <w:t>被执法机关警告后仍对其他业主继续同类行为——明知违法故意为之</w:t>
            </w:r>
          </w:p>
        </w:tc>
      </w:tr>
      <w:tr w:rsidR="003A19A5" w:rsidRPr="0036598A" w14:paraId="047BCFA7" w14:textId="77777777">
        <w:trPr>
          <w:jc w:val="center"/>
        </w:trPr>
        <w:tc>
          <w:tcPr>
            <w:tcW w:w="3022" w:type="dxa"/>
          </w:tcPr>
          <w:p w14:paraId="77BEC57E" w14:textId="77777777" w:rsidR="003A19A5" w:rsidRPr="0036598A" w:rsidRDefault="00000000">
            <w:pPr>
              <w:rPr>
                <w:rFonts w:hint="eastAsia"/>
              </w:rPr>
            </w:pPr>
            <w:proofErr w:type="spellStart"/>
            <w:r w:rsidRPr="0036598A">
              <w:rPr>
                <w:sz w:val="20"/>
              </w:rPr>
              <w:t>系统性侵权</w:t>
            </w:r>
            <w:proofErr w:type="spellEnd"/>
          </w:p>
        </w:tc>
        <w:tc>
          <w:tcPr>
            <w:tcW w:w="3022" w:type="dxa"/>
          </w:tcPr>
          <w:p w14:paraId="6CAB5B99" w14:textId="77777777" w:rsidR="003A19A5" w:rsidRPr="0036598A" w:rsidRDefault="00000000">
            <w:pPr>
              <w:rPr>
                <w:rFonts w:hint="eastAsia"/>
              </w:rPr>
            </w:pPr>
            <w:r w:rsidRPr="0036598A">
              <w:rPr>
                <w:sz w:val="20"/>
              </w:rPr>
              <w:t>极高</w:t>
            </w:r>
          </w:p>
        </w:tc>
        <w:tc>
          <w:tcPr>
            <w:tcW w:w="3022" w:type="dxa"/>
          </w:tcPr>
          <w:p w14:paraId="04E5F1D9" w14:textId="77777777" w:rsidR="003A19A5" w:rsidRPr="0036598A" w:rsidRDefault="00000000">
            <w:pPr>
              <w:rPr>
                <w:rFonts w:hint="eastAsia"/>
                <w:lang w:eastAsia="zh-CN"/>
              </w:rPr>
            </w:pPr>
            <w:r w:rsidRPr="0036598A">
              <w:rPr>
                <w:sz w:val="20"/>
                <w:lang w:eastAsia="zh-CN"/>
              </w:rPr>
              <w:t>不是只拆一家，而是惯常手段，且多次出警后仍不改正</w:t>
            </w:r>
          </w:p>
        </w:tc>
      </w:tr>
      <w:tr w:rsidR="003A19A5" w:rsidRPr="0036598A" w14:paraId="61D74643" w14:textId="77777777">
        <w:trPr>
          <w:jc w:val="center"/>
        </w:trPr>
        <w:tc>
          <w:tcPr>
            <w:tcW w:w="3022" w:type="dxa"/>
          </w:tcPr>
          <w:p w14:paraId="1CD9E787" w14:textId="77777777" w:rsidR="003A19A5" w:rsidRPr="0036598A" w:rsidRDefault="00000000">
            <w:pPr>
              <w:rPr>
                <w:rFonts w:hint="eastAsia"/>
              </w:rPr>
            </w:pPr>
            <w:proofErr w:type="spellStart"/>
            <w:r w:rsidRPr="0036598A">
              <w:rPr>
                <w:sz w:val="20"/>
              </w:rPr>
              <w:t>品格证据</w:t>
            </w:r>
            <w:proofErr w:type="spellEnd"/>
          </w:p>
        </w:tc>
        <w:tc>
          <w:tcPr>
            <w:tcW w:w="3022" w:type="dxa"/>
          </w:tcPr>
          <w:p w14:paraId="6E93DFCF" w14:textId="77777777" w:rsidR="003A19A5" w:rsidRPr="0036598A" w:rsidRDefault="00000000">
            <w:pPr>
              <w:rPr>
                <w:rFonts w:hint="eastAsia"/>
              </w:rPr>
            </w:pPr>
            <w:r w:rsidRPr="0036598A">
              <w:rPr>
                <w:sz w:val="20"/>
              </w:rPr>
              <w:t>高</w:t>
            </w:r>
          </w:p>
        </w:tc>
        <w:tc>
          <w:tcPr>
            <w:tcW w:w="3022" w:type="dxa"/>
          </w:tcPr>
          <w:p w14:paraId="39FE0A20" w14:textId="77777777" w:rsidR="003A19A5" w:rsidRPr="0036598A" w:rsidRDefault="00000000">
            <w:pPr>
              <w:rPr>
                <w:rFonts w:hint="eastAsia"/>
                <w:lang w:eastAsia="zh-CN"/>
              </w:rPr>
            </w:pPr>
            <w:r w:rsidRPr="0036598A">
              <w:rPr>
                <w:sz w:val="20"/>
                <w:lang w:eastAsia="zh-CN"/>
              </w:rPr>
              <w:t>展示物业对法律和公权力的漠视</w:t>
            </w:r>
          </w:p>
        </w:tc>
      </w:tr>
    </w:tbl>
    <w:p w14:paraId="1AAF73F9" w14:textId="77777777" w:rsidR="003A19A5" w:rsidRPr="0036598A" w:rsidRDefault="003A19A5">
      <w:pPr>
        <w:rPr>
          <w:rFonts w:hint="eastAsia"/>
          <w:lang w:eastAsia="zh-CN"/>
        </w:rPr>
      </w:pPr>
    </w:p>
    <w:p w14:paraId="5800E60E" w14:textId="77777777" w:rsidR="003A19A5" w:rsidRPr="0036598A" w:rsidRDefault="00000000">
      <w:pPr>
        <w:pStyle w:val="31"/>
        <w:rPr>
          <w:rFonts w:ascii="宋体" w:eastAsia="宋体" w:hAnsi="宋体"/>
        </w:rPr>
      </w:pPr>
      <w:proofErr w:type="spellStart"/>
      <w:r w:rsidRPr="0036598A">
        <w:rPr>
          <w:rFonts w:ascii="宋体" w:eastAsia="宋体" w:hAnsi="宋体"/>
        </w:rPr>
        <w:t>法律定性（五个角度</w:t>
      </w:r>
      <w:proofErr w:type="spellEnd"/>
      <w:r w:rsidRPr="0036598A">
        <w:rPr>
          <w:rFonts w:ascii="宋体" w:eastAsia="宋体" w:hAnsi="宋体"/>
        </w:rPr>
        <w:t>）</w:t>
      </w:r>
    </w:p>
    <w:tbl>
      <w:tblPr>
        <w:tblStyle w:val="aff1"/>
        <w:tblW w:w="0" w:type="auto"/>
        <w:jc w:val="center"/>
        <w:tblLook w:val="04A0" w:firstRow="1" w:lastRow="0" w:firstColumn="1" w:lastColumn="0" w:noHBand="0" w:noVBand="1"/>
      </w:tblPr>
      <w:tblGrid>
        <w:gridCol w:w="3022"/>
        <w:gridCol w:w="3022"/>
        <w:gridCol w:w="3022"/>
      </w:tblGrid>
      <w:tr w:rsidR="003A19A5" w:rsidRPr="0036598A" w14:paraId="6770B065" w14:textId="77777777">
        <w:trPr>
          <w:jc w:val="center"/>
        </w:trPr>
        <w:tc>
          <w:tcPr>
            <w:tcW w:w="3022" w:type="dxa"/>
            <w:shd w:val="clear" w:color="auto" w:fill="E8E8E8"/>
          </w:tcPr>
          <w:p w14:paraId="358695AE" w14:textId="77777777" w:rsidR="003A19A5" w:rsidRPr="0036598A" w:rsidRDefault="00000000">
            <w:pPr>
              <w:rPr>
                <w:rFonts w:hint="eastAsia"/>
              </w:rPr>
            </w:pPr>
            <w:r w:rsidRPr="0036598A">
              <w:rPr>
                <w:b/>
                <w:sz w:val="20"/>
              </w:rPr>
              <w:t>角度</w:t>
            </w:r>
          </w:p>
        </w:tc>
        <w:tc>
          <w:tcPr>
            <w:tcW w:w="3022" w:type="dxa"/>
            <w:shd w:val="clear" w:color="auto" w:fill="E8E8E8"/>
          </w:tcPr>
          <w:p w14:paraId="072911F3" w14:textId="77777777" w:rsidR="003A19A5" w:rsidRPr="0036598A" w:rsidRDefault="00000000">
            <w:pPr>
              <w:rPr>
                <w:rFonts w:hint="eastAsia"/>
              </w:rPr>
            </w:pPr>
            <w:r w:rsidRPr="0036598A">
              <w:rPr>
                <w:b/>
                <w:sz w:val="20"/>
              </w:rPr>
              <w:t>定性</w:t>
            </w:r>
          </w:p>
        </w:tc>
        <w:tc>
          <w:tcPr>
            <w:tcW w:w="3022" w:type="dxa"/>
            <w:shd w:val="clear" w:color="auto" w:fill="E8E8E8"/>
          </w:tcPr>
          <w:p w14:paraId="4DA253AB" w14:textId="77777777" w:rsidR="003A19A5" w:rsidRPr="0036598A" w:rsidRDefault="00000000">
            <w:pPr>
              <w:rPr>
                <w:rFonts w:hint="eastAsia"/>
              </w:rPr>
            </w:pPr>
            <w:r w:rsidRPr="0036598A">
              <w:rPr>
                <w:b/>
                <w:sz w:val="20"/>
              </w:rPr>
              <w:t>法律依据</w:t>
            </w:r>
          </w:p>
        </w:tc>
      </w:tr>
      <w:tr w:rsidR="003A19A5" w:rsidRPr="0036598A" w14:paraId="6337FF8C" w14:textId="77777777">
        <w:trPr>
          <w:jc w:val="center"/>
        </w:trPr>
        <w:tc>
          <w:tcPr>
            <w:tcW w:w="3022" w:type="dxa"/>
          </w:tcPr>
          <w:p w14:paraId="692BF465" w14:textId="77777777" w:rsidR="003A19A5" w:rsidRPr="0036598A" w:rsidRDefault="00000000">
            <w:pPr>
              <w:rPr>
                <w:rFonts w:hint="eastAsia"/>
              </w:rPr>
            </w:pPr>
            <w:r w:rsidRPr="0036598A">
              <w:rPr>
                <w:sz w:val="20"/>
              </w:rPr>
              <w:t>合同违约</w:t>
            </w:r>
          </w:p>
        </w:tc>
        <w:tc>
          <w:tcPr>
            <w:tcW w:w="3022" w:type="dxa"/>
          </w:tcPr>
          <w:p w14:paraId="564BC17F" w14:textId="77777777" w:rsidR="003A19A5" w:rsidRPr="0036598A" w:rsidRDefault="00000000">
            <w:pPr>
              <w:rPr>
                <w:rFonts w:hint="eastAsia"/>
                <w:lang w:eastAsia="zh-CN"/>
              </w:rPr>
            </w:pPr>
            <w:r w:rsidRPr="0036598A">
              <w:rPr>
                <w:sz w:val="20"/>
                <w:lang w:eastAsia="zh-CN"/>
              </w:rPr>
              <w:t>附件3约定热水温度不低于40度，</w:t>
            </w:r>
            <w:proofErr w:type="gramStart"/>
            <w:r w:rsidRPr="0036598A">
              <w:rPr>
                <w:sz w:val="20"/>
                <w:lang w:eastAsia="zh-CN"/>
              </w:rPr>
              <w:t>拆表断</w:t>
            </w:r>
            <w:proofErr w:type="gramEnd"/>
            <w:r w:rsidRPr="0036598A">
              <w:rPr>
                <w:sz w:val="20"/>
                <w:lang w:eastAsia="zh-CN"/>
              </w:rPr>
              <w:t>供=停止履约</w:t>
            </w:r>
          </w:p>
        </w:tc>
        <w:tc>
          <w:tcPr>
            <w:tcW w:w="3022" w:type="dxa"/>
          </w:tcPr>
          <w:p w14:paraId="334B1A2D" w14:textId="77777777" w:rsidR="003A19A5" w:rsidRPr="0036598A" w:rsidRDefault="00000000">
            <w:pPr>
              <w:rPr>
                <w:rFonts w:hint="eastAsia"/>
              </w:rPr>
            </w:pPr>
            <w:proofErr w:type="spellStart"/>
            <w:r w:rsidRPr="0036598A">
              <w:rPr>
                <w:sz w:val="20"/>
              </w:rPr>
              <w:t>物业服务合同</w:t>
            </w:r>
            <w:proofErr w:type="spellEnd"/>
          </w:p>
        </w:tc>
      </w:tr>
      <w:tr w:rsidR="003A19A5" w:rsidRPr="0036598A" w14:paraId="5DF9596F" w14:textId="77777777">
        <w:trPr>
          <w:jc w:val="center"/>
        </w:trPr>
        <w:tc>
          <w:tcPr>
            <w:tcW w:w="3022" w:type="dxa"/>
          </w:tcPr>
          <w:p w14:paraId="76537778" w14:textId="77777777" w:rsidR="003A19A5" w:rsidRPr="0036598A" w:rsidRDefault="00000000">
            <w:pPr>
              <w:rPr>
                <w:rFonts w:hint="eastAsia"/>
              </w:rPr>
            </w:pPr>
            <w:r w:rsidRPr="0036598A">
              <w:rPr>
                <w:sz w:val="20"/>
              </w:rPr>
              <w:t>侵害共有财产</w:t>
            </w:r>
          </w:p>
        </w:tc>
        <w:tc>
          <w:tcPr>
            <w:tcW w:w="3022" w:type="dxa"/>
          </w:tcPr>
          <w:p w14:paraId="7B1B4015" w14:textId="77777777" w:rsidR="003A19A5" w:rsidRPr="0036598A" w:rsidRDefault="00000000">
            <w:pPr>
              <w:rPr>
                <w:rFonts w:hint="eastAsia"/>
                <w:lang w:eastAsia="zh-CN"/>
              </w:rPr>
            </w:pPr>
            <w:r w:rsidRPr="0036598A">
              <w:rPr>
                <w:sz w:val="20"/>
                <w:lang w:eastAsia="zh-CN"/>
              </w:rPr>
              <w:t>擅自拆除共用设施组成部分</w:t>
            </w:r>
          </w:p>
        </w:tc>
        <w:tc>
          <w:tcPr>
            <w:tcW w:w="3022" w:type="dxa"/>
          </w:tcPr>
          <w:p w14:paraId="5F7671D1" w14:textId="77777777" w:rsidR="003A19A5" w:rsidRPr="0036598A" w:rsidRDefault="00000000">
            <w:pPr>
              <w:rPr>
                <w:rFonts w:hint="eastAsia"/>
              </w:rPr>
            </w:pPr>
            <w:r w:rsidRPr="0036598A">
              <w:rPr>
                <w:sz w:val="20"/>
              </w:rPr>
              <w:t>《民法典》第274条</w:t>
            </w:r>
          </w:p>
        </w:tc>
      </w:tr>
      <w:tr w:rsidR="003A19A5" w:rsidRPr="0036598A" w14:paraId="43114F98" w14:textId="77777777">
        <w:trPr>
          <w:jc w:val="center"/>
        </w:trPr>
        <w:tc>
          <w:tcPr>
            <w:tcW w:w="3022" w:type="dxa"/>
          </w:tcPr>
          <w:p w14:paraId="41E8D07D" w14:textId="77777777" w:rsidR="003A19A5" w:rsidRPr="0036598A" w:rsidRDefault="00000000">
            <w:pPr>
              <w:rPr>
                <w:rFonts w:hint="eastAsia"/>
              </w:rPr>
            </w:pPr>
            <w:r w:rsidRPr="0036598A">
              <w:rPr>
                <w:sz w:val="20"/>
              </w:rPr>
              <w:lastRenderedPageBreak/>
              <w:t>诉讼期间改变现状</w:t>
            </w:r>
          </w:p>
        </w:tc>
        <w:tc>
          <w:tcPr>
            <w:tcW w:w="3022" w:type="dxa"/>
          </w:tcPr>
          <w:p w14:paraId="1B932B19" w14:textId="77777777" w:rsidR="003A19A5" w:rsidRPr="0036598A" w:rsidRDefault="00000000">
            <w:pPr>
              <w:rPr>
                <w:rFonts w:hint="eastAsia"/>
              </w:rPr>
            </w:pPr>
            <w:r w:rsidRPr="0036598A">
              <w:rPr>
                <w:sz w:val="20"/>
              </w:rPr>
              <w:t>以断供要挟业主</w:t>
            </w:r>
          </w:p>
        </w:tc>
        <w:tc>
          <w:tcPr>
            <w:tcW w:w="3022" w:type="dxa"/>
          </w:tcPr>
          <w:p w14:paraId="77E90FD5" w14:textId="77777777" w:rsidR="003A19A5" w:rsidRPr="0036598A" w:rsidRDefault="00000000">
            <w:pPr>
              <w:rPr>
                <w:rFonts w:hint="eastAsia"/>
              </w:rPr>
            </w:pPr>
            <w:r w:rsidRPr="0036598A">
              <w:rPr>
                <w:sz w:val="20"/>
              </w:rPr>
              <w:t>诉讼诚信原则</w:t>
            </w:r>
          </w:p>
        </w:tc>
      </w:tr>
      <w:tr w:rsidR="003A19A5" w:rsidRPr="0036598A" w14:paraId="495487BF" w14:textId="77777777">
        <w:trPr>
          <w:jc w:val="center"/>
        </w:trPr>
        <w:tc>
          <w:tcPr>
            <w:tcW w:w="3022" w:type="dxa"/>
          </w:tcPr>
          <w:p w14:paraId="0A2765BF" w14:textId="77777777" w:rsidR="003A19A5" w:rsidRPr="0036598A" w:rsidRDefault="00000000">
            <w:pPr>
              <w:rPr>
                <w:rFonts w:hint="eastAsia"/>
              </w:rPr>
            </w:pPr>
            <w:r w:rsidRPr="0036598A">
              <w:rPr>
                <w:sz w:val="20"/>
              </w:rPr>
              <w:t>报复性停止服务</w:t>
            </w:r>
          </w:p>
        </w:tc>
        <w:tc>
          <w:tcPr>
            <w:tcW w:w="3022" w:type="dxa"/>
          </w:tcPr>
          <w:p w14:paraId="2476F69A" w14:textId="77777777" w:rsidR="003A19A5" w:rsidRPr="0036598A" w:rsidRDefault="00000000">
            <w:pPr>
              <w:rPr>
                <w:rFonts w:hint="eastAsia"/>
                <w:lang w:eastAsia="zh-CN"/>
              </w:rPr>
            </w:pPr>
            <w:r w:rsidRPr="0036598A">
              <w:rPr>
                <w:sz w:val="20"/>
                <w:lang w:eastAsia="zh-CN"/>
              </w:rPr>
              <w:t>起诉→拆表，时间先后暗示因果</w:t>
            </w:r>
          </w:p>
        </w:tc>
        <w:tc>
          <w:tcPr>
            <w:tcW w:w="3022" w:type="dxa"/>
          </w:tcPr>
          <w:p w14:paraId="02DF3DDA" w14:textId="77777777" w:rsidR="003A19A5" w:rsidRPr="0036598A" w:rsidRDefault="00000000">
            <w:pPr>
              <w:rPr>
                <w:rFonts w:hint="eastAsia"/>
              </w:rPr>
            </w:pPr>
            <w:r w:rsidRPr="0036598A">
              <w:rPr>
                <w:sz w:val="20"/>
              </w:rPr>
              <w:t>《</w:t>
            </w:r>
            <w:proofErr w:type="spellStart"/>
            <w:r w:rsidRPr="0036598A">
              <w:rPr>
                <w:sz w:val="20"/>
              </w:rPr>
              <w:t>民法典</w:t>
            </w:r>
            <w:proofErr w:type="spellEnd"/>
            <w:r w:rsidRPr="0036598A">
              <w:rPr>
                <w:sz w:val="20"/>
              </w:rPr>
              <w:t>》</w:t>
            </w:r>
          </w:p>
        </w:tc>
      </w:tr>
      <w:tr w:rsidR="003A19A5" w:rsidRPr="0036598A" w14:paraId="317F19EC" w14:textId="77777777">
        <w:trPr>
          <w:jc w:val="center"/>
        </w:trPr>
        <w:tc>
          <w:tcPr>
            <w:tcW w:w="3022" w:type="dxa"/>
          </w:tcPr>
          <w:p w14:paraId="4AE88307" w14:textId="77777777" w:rsidR="003A19A5" w:rsidRPr="0036598A" w:rsidRDefault="00000000">
            <w:pPr>
              <w:rPr>
                <w:rFonts w:hint="eastAsia"/>
              </w:rPr>
            </w:pPr>
            <w:r w:rsidRPr="0036598A">
              <w:rPr>
                <w:sz w:val="20"/>
              </w:rPr>
              <w:t>抗拒行政执法</w:t>
            </w:r>
          </w:p>
        </w:tc>
        <w:tc>
          <w:tcPr>
            <w:tcW w:w="3022" w:type="dxa"/>
          </w:tcPr>
          <w:p w14:paraId="54F78FD0" w14:textId="77777777" w:rsidR="003A19A5" w:rsidRPr="0036598A" w:rsidRDefault="00000000">
            <w:pPr>
              <w:rPr>
                <w:rFonts w:hint="eastAsia"/>
                <w:lang w:eastAsia="zh-CN"/>
              </w:rPr>
            </w:pPr>
            <w:r w:rsidRPr="0036598A">
              <w:rPr>
                <w:sz w:val="20"/>
                <w:lang w:eastAsia="zh-CN"/>
              </w:rPr>
              <w:t>民警制止后继续强行拆除</w:t>
            </w:r>
          </w:p>
        </w:tc>
        <w:tc>
          <w:tcPr>
            <w:tcW w:w="3022" w:type="dxa"/>
          </w:tcPr>
          <w:p w14:paraId="38550A76" w14:textId="77777777" w:rsidR="003A19A5" w:rsidRPr="0036598A" w:rsidRDefault="00000000">
            <w:pPr>
              <w:rPr>
                <w:rFonts w:hint="eastAsia"/>
                <w:lang w:eastAsia="zh-CN"/>
              </w:rPr>
            </w:pPr>
            <w:r w:rsidRPr="0036598A">
              <w:rPr>
                <w:sz w:val="20"/>
                <w:lang w:eastAsia="zh-CN"/>
              </w:rPr>
              <w:t>《治安管理处罚法》第50条</w:t>
            </w:r>
          </w:p>
        </w:tc>
      </w:tr>
    </w:tbl>
    <w:p w14:paraId="74125064" w14:textId="77777777" w:rsidR="003A19A5" w:rsidRPr="0036598A" w:rsidRDefault="003A19A5">
      <w:pPr>
        <w:rPr>
          <w:rFonts w:hint="eastAsia"/>
          <w:lang w:eastAsia="zh-CN"/>
        </w:rPr>
      </w:pPr>
    </w:p>
    <w:p w14:paraId="7DA30E7A" w14:textId="77777777" w:rsidR="003A19A5" w:rsidRPr="0036598A" w:rsidRDefault="00000000">
      <w:pPr>
        <w:pStyle w:val="31"/>
        <w:rPr>
          <w:rFonts w:ascii="宋体" w:eastAsia="宋体" w:hAnsi="宋体"/>
          <w:lang w:eastAsia="zh-CN"/>
        </w:rPr>
      </w:pPr>
      <w:proofErr w:type="gramStart"/>
      <w:r w:rsidRPr="0036598A">
        <w:rPr>
          <w:rFonts w:ascii="宋体" w:eastAsia="宋体" w:hAnsi="宋体"/>
          <w:lang w:eastAsia="zh-CN"/>
        </w:rPr>
        <w:t>庭审话</w:t>
      </w:r>
      <w:proofErr w:type="gramEnd"/>
      <w:r w:rsidRPr="0036598A">
        <w:rPr>
          <w:rFonts w:ascii="宋体" w:eastAsia="宋体" w:hAnsi="宋体"/>
          <w:lang w:eastAsia="zh-CN"/>
        </w:rPr>
        <w:t>术</w:t>
      </w:r>
    </w:p>
    <w:p w14:paraId="736F4BCA"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审判长，被告在本案诉讼期间，趁原告上班不在家，强行上门拆除了原告门外的热水表，导致热水断供。而且这不是个例——被告对小区内其他多户业主也实施了同样的拆除行为。在这些拆除过程中，均有业主报警，派出所均有出警。在其中一次出警中，民警现场明确告知被告：'你没有依据，不可以这样做'。但被告拒绝服从民警的制止，此后仍然继续对其他业主实施同类拆除行为。我方持有出警现场的录像和录音。</w:t>
      </w:r>
    </w:p>
    <w:p w14:paraId="0FBB6CC3" w14:textId="77777777" w:rsidR="003A19A5" w:rsidRPr="0036598A" w:rsidRDefault="003A19A5">
      <w:pPr>
        <w:pStyle w:val="af5"/>
        <w:rPr>
          <w:rFonts w:ascii="宋体" w:eastAsia="宋体" w:hAnsi="宋体"/>
          <w:i w:val="0"/>
          <w:iCs w:val="0"/>
          <w:lang w:eastAsia="zh-CN"/>
        </w:rPr>
      </w:pPr>
    </w:p>
    <w:p w14:paraId="2448295E"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我想请问被告：第一，你拆除的热水表，究竟是谁的财产？请出示产权证明。第二，连派出所民警都明确告知你'没有依据'，你为什么继续对其他业主实施同样的行为？第三，原告诉前热水费全额缴清，被告没有任何催缴理由——</w:t>
      </w:r>
      <w:proofErr w:type="gramStart"/>
      <w:r w:rsidRPr="0036598A">
        <w:rPr>
          <w:rFonts w:ascii="宋体" w:eastAsia="宋体" w:hAnsi="宋体"/>
          <w:i w:val="0"/>
          <w:iCs w:val="0"/>
          <w:lang w:eastAsia="zh-CN"/>
        </w:rPr>
        <w:t>被告拆表不是</w:t>
      </w:r>
      <w:proofErr w:type="gramEnd"/>
      <w:r w:rsidRPr="0036598A">
        <w:rPr>
          <w:rFonts w:ascii="宋体" w:eastAsia="宋体" w:hAnsi="宋体"/>
          <w:i w:val="0"/>
          <w:iCs w:val="0"/>
          <w:lang w:eastAsia="zh-CN"/>
        </w:rPr>
        <w:t>在催缴费用，是在惩罚维权的业主。"</w:t>
      </w:r>
    </w:p>
    <w:p w14:paraId="7F67BB49" w14:textId="77777777" w:rsidR="003A19A5" w:rsidRPr="0036598A" w:rsidRDefault="00000000">
      <w:pPr>
        <w:rPr>
          <w:rFonts w:hint="eastAsia"/>
          <w:lang w:eastAsia="zh-CN"/>
        </w:rPr>
      </w:pPr>
      <w:r w:rsidRPr="0036598A">
        <w:rPr>
          <w:b/>
          <w:lang w:eastAsia="zh-CN"/>
        </w:rPr>
        <w:t>庭审使用建议</w:t>
      </w:r>
      <w:r w:rsidRPr="0036598A">
        <w:rPr>
          <w:lang w:eastAsia="zh-CN"/>
        </w:rPr>
        <w:t>：在法庭辩论收尾阶段呈现——先用人工费和节能费打理性牌，最后</w:t>
      </w:r>
      <w:proofErr w:type="gramStart"/>
      <w:r w:rsidRPr="0036598A">
        <w:rPr>
          <w:lang w:eastAsia="zh-CN"/>
        </w:rPr>
        <w:t>用拆表</w:t>
      </w:r>
      <w:proofErr w:type="gramEnd"/>
      <w:r w:rsidRPr="0036598A">
        <w:rPr>
          <w:lang w:eastAsia="zh-CN"/>
        </w:rPr>
        <w:t>+出警+拒绝执法打情感牌。</w:t>
      </w:r>
    </w:p>
    <w:p w14:paraId="4988CBF1"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第六部分：两线合计的致命计算</w:t>
      </w:r>
    </w:p>
    <w:p w14:paraId="2004B019"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6.1 三种扣除场景对比（2022年数据）</w:t>
      </w:r>
    </w:p>
    <w:tbl>
      <w:tblPr>
        <w:tblStyle w:val="aff1"/>
        <w:tblW w:w="0" w:type="auto"/>
        <w:jc w:val="center"/>
        <w:tblLook w:val="04A0" w:firstRow="1" w:lastRow="0" w:firstColumn="1" w:lastColumn="0" w:noHBand="0" w:noVBand="1"/>
      </w:tblPr>
      <w:tblGrid>
        <w:gridCol w:w="3022"/>
        <w:gridCol w:w="3022"/>
        <w:gridCol w:w="3022"/>
      </w:tblGrid>
      <w:tr w:rsidR="003A19A5" w:rsidRPr="0036598A" w14:paraId="5B4BA736" w14:textId="77777777">
        <w:trPr>
          <w:jc w:val="center"/>
        </w:trPr>
        <w:tc>
          <w:tcPr>
            <w:tcW w:w="3022" w:type="dxa"/>
            <w:shd w:val="clear" w:color="auto" w:fill="E8E8E8"/>
          </w:tcPr>
          <w:p w14:paraId="6EE476DC" w14:textId="77777777" w:rsidR="003A19A5" w:rsidRPr="0036598A" w:rsidRDefault="00000000">
            <w:pPr>
              <w:rPr>
                <w:rFonts w:hint="eastAsia"/>
              </w:rPr>
            </w:pPr>
            <w:proofErr w:type="spellStart"/>
            <w:r w:rsidRPr="0036598A">
              <w:rPr>
                <w:b/>
                <w:sz w:val="20"/>
              </w:rPr>
              <w:t>项目</w:t>
            </w:r>
            <w:proofErr w:type="spellEnd"/>
          </w:p>
        </w:tc>
        <w:tc>
          <w:tcPr>
            <w:tcW w:w="3022" w:type="dxa"/>
            <w:shd w:val="clear" w:color="auto" w:fill="E8E8E8"/>
          </w:tcPr>
          <w:p w14:paraId="4DB0D693" w14:textId="77777777" w:rsidR="003A19A5" w:rsidRPr="0036598A" w:rsidRDefault="00000000">
            <w:pPr>
              <w:rPr>
                <w:rFonts w:hint="eastAsia"/>
              </w:rPr>
            </w:pPr>
            <w:r w:rsidRPr="0036598A">
              <w:rPr>
                <w:b/>
                <w:sz w:val="20"/>
              </w:rPr>
              <w:t>金额（元）</w:t>
            </w:r>
          </w:p>
        </w:tc>
        <w:tc>
          <w:tcPr>
            <w:tcW w:w="3022" w:type="dxa"/>
            <w:shd w:val="clear" w:color="auto" w:fill="E8E8E8"/>
          </w:tcPr>
          <w:p w14:paraId="14249A99" w14:textId="77777777" w:rsidR="003A19A5" w:rsidRPr="0036598A" w:rsidRDefault="00000000">
            <w:pPr>
              <w:rPr>
                <w:rFonts w:hint="eastAsia"/>
              </w:rPr>
            </w:pPr>
            <w:r w:rsidRPr="0036598A">
              <w:rPr>
                <w:b/>
                <w:sz w:val="20"/>
              </w:rPr>
              <w:t>说明</w:t>
            </w:r>
          </w:p>
        </w:tc>
      </w:tr>
      <w:tr w:rsidR="003A19A5" w:rsidRPr="0036598A" w14:paraId="5994C397" w14:textId="77777777">
        <w:trPr>
          <w:jc w:val="center"/>
        </w:trPr>
        <w:tc>
          <w:tcPr>
            <w:tcW w:w="3022" w:type="dxa"/>
          </w:tcPr>
          <w:p w14:paraId="005AB556" w14:textId="77777777" w:rsidR="003A19A5" w:rsidRPr="0036598A" w:rsidRDefault="00000000">
            <w:pPr>
              <w:rPr>
                <w:rFonts w:hint="eastAsia"/>
              </w:rPr>
            </w:pPr>
            <w:r w:rsidRPr="0036598A">
              <w:rPr>
                <w:sz w:val="20"/>
              </w:rPr>
              <w:t>2022年总支出</w:t>
            </w:r>
          </w:p>
        </w:tc>
        <w:tc>
          <w:tcPr>
            <w:tcW w:w="3022" w:type="dxa"/>
          </w:tcPr>
          <w:p w14:paraId="32EB5B3E" w14:textId="77777777" w:rsidR="003A19A5" w:rsidRPr="0036598A" w:rsidRDefault="00000000">
            <w:pPr>
              <w:rPr>
                <w:rFonts w:hint="eastAsia"/>
              </w:rPr>
            </w:pPr>
            <w:r w:rsidRPr="0036598A">
              <w:rPr>
                <w:sz w:val="20"/>
              </w:rPr>
              <w:t>1,112,123</w:t>
            </w:r>
          </w:p>
        </w:tc>
        <w:tc>
          <w:tcPr>
            <w:tcW w:w="3022" w:type="dxa"/>
          </w:tcPr>
          <w:p w14:paraId="0A181971" w14:textId="77777777" w:rsidR="003A19A5" w:rsidRPr="0036598A" w:rsidRDefault="00000000">
            <w:pPr>
              <w:rPr>
                <w:rFonts w:hint="eastAsia"/>
              </w:rPr>
            </w:pPr>
            <w:r w:rsidRPr="0036598A">
              <w:rPr>
                <w:sz w:val="20"/>
              </w:rPr>
              <w:t>物业成本表</w:t>
            </w:r>
          </w:p>
        </w:tc>
      </w:tr>
      <w:tr w:rsidR="003A19A5" w:rsidRPr="0036598A" w14:paraId="201CE753" w14:textId="77777777">
        <w:trPr>
          <w:jc w:val="center"/>
        </w:trPr>
        <w:tc>
          <w:tcPr>
            <w:tcW w:w="3022" w:type="dxa"/>
          </w:tcPr>
          <w:p w14:paraId="3B2052E5" w14:textId="77777777" w:rsidR="003A19A5" w:rsidRPr="0036598A" w:rsidRDefault="00000000">
            <w:pPr>
              <w:rPr>
                <w:rFonts w:hint="eastAsia"/>
              </w:rPr>
            </w:pPr>
            <w:r w:rsidRPr="0036598A">
              <w:rPr>
                <w:rFonts w:ascii="Cambria Math" w:hAnsi="Cambria Math" w:cs="Cambria Math"/>
                <w:sz w:val="20"/>
              </w:rPr>
              <w:t>−</w:t>
            </w:r>
            <w:r w:rsidRPr="0036598A">
              <w:rPr>
                <w:sz w:val="20"/>
              </w:rPr>
              <w:t xml:space="preserve"> 节能费（利益分成）</w:t>
            </w:r>
          </w:p>
        </w:tc>
        <w:tc>
          <w:tcPr>
            <w:tcW w:w="3022" w:type="dxa"/>
          </w:tcPr>
          <w:p w14:paraId="6218E944" w14:textId="77777777" w:rsidR="003A19A5" w:rsidRPr="0036598A" w:rsidRDefault="00000000">
            <w:pPr>
              <w:rPr>
                <w:rFonts w:hint="eastAsia"/>
              </w:rPr>
            </w:pPr>
            <w:r w:rsidRPr="0036598A">
              <w:rPr>
                <w:rFonts w:ascii="Cambria Math" w:hAnsi="Cambria Math" w:cs="Cambria Math"/>
                <w:sz w:val="20"/>
              </w:rPr>
              <w:t>−</w:t>
            </w:r>
            <w:r w:rsidRPr="0036598A">
              <w:rPr>
                <w:sz w:val="20"/>
              </w:rPr>
              <w:t>168,048</w:t>
            </w:r>
          </w:p>
        </w:tc>
        <w:tc>
          <w:tcPr>
            <w:tcW w:w="3022" w:type="dxa"/>
          </w:tcPr>
          <w:p w14:paraId="70B9B9E1" w14:textId="77777777" w:rsidR="003A19A5" w:rsidRPr="0036598A" w:rsidRDefault="00000000">
            <w:pPr>
              <w:rPr>
                <w:rFonts w:hint="eastAsia"/>
              </w:rPr>
            </w:pPr>
            <w:r w:rsidRPr="0036598A">
              <w:rPr>
                <w:sz w:val="20"/>
              </w:rPr>
              <w:t>不应由业主承担</w:t>
            </w:r>
          </w:p>
        </w:tc>
      </w:tr>
      <w:tr w:rsidR="003A19A5" w:rsidRPr="0036598A" w14:paraId="38C79DC7" w14:textId="77777777">
        <w:trPr>
          <w:jc w:val="center"/>
        </w:trPr>
        <w:tc>
          <w:tcPr>
            <w:tcW w:w="3022" w:type="dxa"/>
          </w:tcPr>
          <w:p w14:paraId="0FE314ED" w14:textId="77777777" w:rsidR="003A19A5" w:rsidRPr="0036598A" w:rsidRDefault="00000000">
            <w:pPr>
              <w:rPr>
                <w:rFonts w:hint="eastAsia"/>
              </w:rPr>
            </w:pPr>
            <w:r w:rsidRPr="0036598A">
              <w:rPr>
                <w:rFonts w:ascii="Cambria Math" w:hAnsi="Cambria Math" w:cs="Cambria Math"/>
                <w:sz w:val="20"/>
              </w:rPr>
              <w:t>−</w:t>
            </w:r>
            <w:r w:rsidRPr="0036598A">
              <w:rPr>
                <w:sz w:val="20"/>
              </w:rPr>
              <w:t xml:space="preserve"> 人工费</w:t>
            </w:r>
          </w:p>
        </w:tc>
        <w:tc>
          <w:tcPr>
            <w:tcW w:w="3022" w:type="dxa"/>
          </w:tcPr>
          <w:p w14:paraId="15A67D4D" w14:textId="77777777" w:rsidR="003A19A5" w:rsidRPr="0036598A" w:rsidRDefault="00000000">
            <w:pPr>
              <w:rPr>
                <w:rFonts w:hint="eastAsia"/>
              </w:rPr>
            </w:pPr>
            <w:r w:rsidRPr="0036598A">
              <w:rPr>
                <w:rFonts w:ascii="Cambria Math" w:hAnsi="Cambria Math" w:cs="Cambria Math"/>
                <w:sz w:val="20"/>
              </w:rPr>
              <w:t>−</w:t>
            </w:r>
            <w:r w:rsidRPr="0036598A">
              <w:rPr>
                <w:sz w:val="20"/>
              </w:rPr>
              <w:t>344,663</w:t>
            </w:r>
          </w:p>
        </w:tc>
        <w:tc>
          <w:tcPr>
            <w:tcW w:w="3022" w:type="dxa"/>
          </w:tcPr>
          <w:p w14:paraId="2F21A51A" w14:textId="77777777" w:rsidR="003A19A5" w:rsidRPr="0036598A" w:rsidRDefault="00000000">
            <w:pPr>
              <w:rPr>
                <w:rFonts w:hint="eastAsia"/>
              </w:rPr>
            </w:pPr>
            <w:r w:rsidRPr="0036598A">
              <w:rPr>
                <w:sz w:val="20"/>
              </w:rPr>
              <w:t>不应由业主承担</w:t>
            </w:r>
          </w:p>
        </w:tc>
      </w:tr>
      <w:tr w:rsidR="003A19A5" w:rsidRPr="0036598A" w14:paraId="73B8CD27" w14:textId="77777777">
        <w:trPr>
          <w:jc w:val="center"/>
        </w:trPr>
        <w:tc>
          <w:tcPr>
            <w:tcW w:w="3022" w:type="dxa"/>
          </w:tcPr>
          <w:p w14:paraId="5CFCB222" w14:textId="77777777" w:rsidR="003A19A5" w:rsidRPr="0036598A" w:rsidRDefault="00000000">
            <w:pPr>
              <w:rPr>
                <w:rFonts w:hint="eastAsia"/>
              </w:rPr>
            </w:pPr>
            <w:r w:rsidRPr="0036598A">
              <w:rPr>
                <w:b/>
                <w:sz w:val="20"/>
              </w:rPr>
              <w:t>= 合理运营成本</w:t>
            </w:r>
          </w:p>
        </w:tc>
        <w:tc>
          <w:tcPr>
            <w:tcW w:w="3022" w:type="dxa"/>
          </w:tcPr>
          <w:p w14:paraId="654AB032" w14:textId="77777777" w:rsidR="003A19A5" w:rsidRPr="0036598A" w:rsidRDefault="00000000">
            <w:pPr>
              <w:rPr>
                <w:rFonts w:hint="eastAsia"/>
              </w:rPr>
            </w:pPr>
            <w:r w:rsidRPr="0036598A">
              <w:rPr>
                <w:b/>
                <w:sz w:val="20"/>
              </w:rPr>
              <w:t>599,412</w:t>
            </w:r>
          </w:p>
        </w:tc>
        <w:tc>
          <w:tcPr>
            <w:tcW w:w="3022" w:type="dxa"/>
          </w:tcPr>
          <w:p w14:paraId="7D5652F0" w14:textId="77777777" w:rsidR="003A19A5" w:rsidRPr="0036598A" w:rsidRDefault="003A19A5">
            <w:pPr>
              <w:rPr>
                <w:rFonts w:hint="eastAsia"/>
              </w:rPr>
            </w:pPr>
          </w:p>
        </w:tc>
      </w:tr>
      <w:tr w:rsidR="003A19A5" w:rsidRPr="0036598A" w14:paraId="2D63EC50" w14:textId="77777777">
        <w:trPr>
          <w:jc w:val="center"/>
        </w:trPr>
        <w:tc>
          <w:tcPr>
            <w:tcW w:w="3022" w:type="dxa"/>
          </w:tcPr>
          <w:p w14:paraId="13A336B3" w14:textId="77777777" w:rsidR="003A19A5" w:rsidRPr="0036598A" w:rsidRDefault="00000000">
            <w:pPr>
              <w:rPr>
                <w:rFonts w:hint="eastAsia"/>
              </w:rPr>
            </w:pPr>
            <w:r w:rsidRPr="0036598A">
              <w:rPr>
                <w:sz w:val="20"/>
              </w:rPr>
              <w:t>2022年应收热水费</w:t>
            </w:r>
          </w:p>
        </w:tc>
        <w:tc>
          <w:tcPr>
            <w:tcW w:w="3022" w:type="dxa"/>
          </w:tcPr>
          <w:p w14:paraId="7776294C" w14:textId="77777777" w:rsidR="003A19A5" w:rsidRPr="0036598A" w:rsidRDefault="00000000">
            <w:pPr>
              <w:rPr>
                <w:rFonts w:hint="eastAsia"/>
              </w:rPr>
            </w:pPr>
            <w:r w:rsidRPr="0036598A">
              <w:rPr>
                <w:sz w:val="20"/>
              </w:rPr>
              <w:t>915,543</w:t>
            </w:r>
          </w:p>
        </w:tc>
        <w:tc>
          <w:tcPr>
            <w:tcW w:w="3022" w:type="dxa"/>
          </w:tcPr>
          <w:p w14:paraId="0B1B3243" w14:textId="77777777" w:rsidR="003A19A5" w:rsidRPr="0036598A" w:rsidRDefault="003A19A5">
            <w:pPr>
              <w:rPr>
                <w:rFonts w:hint="eastAsia"/>
              </w:rPr>
            </w:pPr>
          </w:p>
        </w:tc>
      </w:tr>
      <w:tr w:rsidR="003A19A5" w:rsidRPr="0036598A" w14:paraId="697F0156" w14:textId="77777777">
        <w:trPr>
          <w:jc w:val="center"/>
        </w:trPr>
        <w:tc>
          <w:tcPr>
            <w:tcW w:w="3022" w:type="dxa"/>
          </w:tcPr>
          <w:p w14:paraId="6D6D86D6" w14:textId="77777777" w:rsidR="003A19A5" w:rsidRPr="0036598A" w:rsidRDefault="00000000">
            <w:pPr>
              <w:rPr>
                <w:rFonts w:hint="eastAsia"/>
              </w:rPr>
            </w:pPr>
            <w:r w:rsidRPr="0036598A">
              <w:rPr>
                <w:rFonts w:ascii="Cambria Math" w:hAnsi="Cambria Math" w:cs="Cambria Math"/>
                <w:sz w:val="20"/>
              </w:rPr>
              <w:t>−</w:t>
            </w:r>
            <w:r w:rsidRPr="0036598A">
              <w:rPr>
                <w:sz w:val="20"/>
              </w:rPr>
              <w:t xml:space="preserve"> 合理运营成本</w:t>
            </w:r>
          </w:p>
        </w:tc>
        <w:tc>
          <w:tcPr>
            <w:tcW w:w="3022" w:type="dxa"/>
          </w:tcPr>
          <w:p w14:paraId="1DDAAE6A" w14:textId="77777777" w:rsidR="003A19A5" w:rsidRPr="0036598A" w:rsidRDefault="00000000">
            <w:pPr>
              <w:rPr>
                <w:rFonts w:hint="eastAsia"/>
              </w:rPr>
            </w:pPr>
            <w:r w:rsidRPr="0036598A">
              <w:rPr>
                <w:rFonts w:ascii="Cambria Math" w:hAnsi="Cambria Math" w:cs="Cambria Math"/>
                <w:sz w:val="20"/>
              </w:rPr>
              <w:t>−</w:t>
            </w:r>
            <w:r w:rsidRPr="0036598A">
              <w:rPr>
                <w:sz w:val="20"/>
              </w:rPr>
              <w:t>599,412</w:t>
            </w:r>
          </w:p>
        </w:tc>
        <w:tc>
          <w:tcPr>
            <w:tcW w:w="3022" w:type="dxa"/>
          </w:tcPr>
          <w:p w14:paraId="6961D6EC" w14:textId="77777777" w:rsidR="003A19A5" w:rsidRPr="0036598A" w:rsidRDefault="003A19A5">
            <w:pPr>
              <w:rPr>
                <w:rFonts w:hint="eastAsia"/>
              </w:rPr>
            </w:pPr>
          </w:p>
        </w:tc>
      </w:tr>
      <w:tr w:rsidR="003A19A5" w:rsidRPr="0036598A" w14:paraId="2A4D05A5" w14:textId="77777777">
        <w:trPr>
          <w:jc w:val="center"/>
        </w:trPr>
        <w:tc>
          <w:tcPr>
            <w:tcW w:w="3022" w:type="dxa"/>
          </w:tcPr>
          <w:p w14:paraId="486325C5" w14:textId="77777777" w:rsidR="003A19A5" w:rsidRPr="0036598A" w:rsidRDefault="00000000">
            <w:pPr>
              <w:rPr>
                <w:rFonts w:hint="eastAsia"/>
              </w:rPr>
            </w:pPr>
            <w:r w:rsidRPr="0036598A">
              <w:rPr>
                <w:b/>
                <w:sz w:val="20"/>
              </w:rPr>
              <w:t>= 实际盈余</w:t>
            </w:r>
          </w:p>
        </w:tc>
        <w:tc>
          <w:tcPr>
            <w:tcW w:w="3022" w:type="dxa"/>
          </w:tcPr>
          <w:p w14:paraId="1EACD521" w14:textId="77777777" w:rsidR="003A19A5" w:rsidRPr="0036598A" w:rsidRDefault="00000000">
            <w:pPr>
              <w:rPr>
                <w:rFonts w:hint="eastAsia"/>
              </w:rPr>
            </w:pPr>
            <w:r w:rsidRPr="0036598A">
              <w:rPr>
                <w:b/>
                <w:sz w:val="20"/>
              </w:rPr>
              <w:t>+316,131</w:t>
            </w:r>
          </w:p>
        </w:tc>
        <w:tc>
          <w:tcPr>
            <w:tcW w:w="3022" w:type="dxa"/>
          </w:tcPr>
          <w:p w14:paraId="67790F4E" w14:textId="77777777" w:rsidR="003A19A5" w:rsidRPr="0036598A" w:rsidRDefault="00000000">
            <w:pPr>
              <w:rPr>
                <w:rFonts w:hint="eastAsia"/>
                <w:lang w:eastAsia="zh-CN"/>
              </w:rPr>
            </w:pPr>
            <w:r w:rsidRPr="0036598A">
              <w:rPr>
                <w:sz w:val="20"/>
                <w:lang w:eastAsia="zh-CN"/>
              </w:rPr>
              <w:t>物业声称亏损196,580——实为盈利316,131</w:t>
            </w:r>
          </w:p>
        </w:tc>
      </w:tr>
    </w:tbl>
    <w:p w14:paraId="67DE4A67" w14:textId="77777777" w:rsidR="003A19A5" w:rsidRPr="0036598A" w:rsidRDefault="003A19A5">
      <w:pPr>
        <w:rPr>
          <w:rFonts w:hint="eastAsia"/>
          <w:lang w:eastAsia="zh-CN"/>
        </w:rPr>
      </w:pPr>
    </w:p>
    <w:p w14:paraId="55D94BDA" w14:textId="77777777" w:rsidR="003A19A5" w:rsidRPr="0036598A" w:rsidRDefault="00000000">
      <w:pPr>
        <w:rPr>
          <w:rFonts w:hint="eastAsia"/>
          <w:lang w:eastAsia="zh-CN"/>
        </w:rPr>
      </w:pPr>
      <w:r w:rsidRPr="0036598A">
        <w:rPr>
          <w:b/>
          <w:lang w:eastAsia="zh-CN"/>
        </w:rPr>
        <w:lastRenderedPageBreak/>
        <w:t>两个数字相差512,711元，全部来自两个争议成本项目。</w:t>
      </w:r>
    </w:p>
    <w:p w14:paraId="0C3FBC65"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 xml:space="preserve">★ 法庭展示简表：扣除两项后7年盈利244万 </w:t>
      </w:r>
      <w:r w:rsidRPr="0036598A">
        <w:rPr>
          <w:rFonts w:ascii="Segoe UI Emoji" w:eastAsia="宋体" w:hAnsi="Segoe UI Emoji" w:cs="Segoe UI Emoji"/>
          <w:lang w:eastAsia="zh-CN"/>
        </w:rPr>
        <w:t>✅</w:t>
      </w:r>
    </w:p>
    <w:p w14:paraId="042B2C23" w14:textId="77777777" w:rsidR="003A19A5" w:rsidRPr="0036598A" w:rsidRDefault="00000000">
      <w:pPr>
        <w:pStyle w:val="af5"/>
        <w:rPr>
          <w:rFonts w:ascii="宋体" w:eastAsia="宋体" w:hAnsi="宋体"/>
          <w:i w:val="0"/>
          <w:iCs w:val="0"/>
          <w:lang w:eastAsia="zh-CN"/>
        </w:rPr>
      </w:pPr>
      <w:r w:rsidRPr="0036598A">
        <w:rPr>
          <w:rFonts w:ascii="宋体" w:eastAsia="宋体" w:hAnsi="宋体"/>
          <w:b/>
          <w:i w:val="0"/>
          <w:iCs w:val="0"/>
          <w:lang w:eastAsia="zh-CN"/>
        </w:rPr>
        <w:t>呈送说明</w:t>
      </w:r>
      <w:r w:rsidRPr="0036598A">
        <w:rPr>
          <w:rFonts w:ascii="宋体" w:eastAsia="宋体" w:hAnsi="宋体"/>
          <w:i w:val="0"/>
          <w:iCs w:val="0"/>
          <w:lang w:eastAsia="zh-CN"/>
        </w:rPr>
        <w:t>：以下数据全部来源于被告自行提交的《2018-2024年热水成本分摊表》。原告仅做了一步操作：从被告的总支出中减去两项不应由业主承担的成本（人工费和节能费分成），得出合理运营成本后与热水费收入对比。</w:t>
      </w:r>
    </w:p>
    <w:tbl>
      <w:tblPr>
        <w:tblStyle w:val="aff1"/>
        <w:tblW w:w="0" w:type="auto"/>
        <w:jc w:val="center"/>
        <w:tblLook w:val="04A0" w:firstRow="1" w:lastRow="0" w:firstColumn="1" w:lastColumn="0" w:noHBand="0" w:noVBand="1"/>
      </w:tblPr>
      <w:tblGrid>
        <w:gridCol w:w="1295"/>
        <w:gridCol w:w="1295"/>
        <w:gridCol w:w="1295"/>
        <w:gridCol w:w="1295"/>
        <w:gridCol w:w="1295"/>
        <w:gridCol w:w="1295"/>
        <w:gridCol w:w="1295"/>
      </w:tblGrid>
      <w:tr w:rsidR="003A19A5" w:rsidRPr="0036598A" w14:paraId="6EA6E902" w14:textId="77777777">
        <w:trPr>
          <w:jc w:val="center"/>
        </w:trPr>
        <w:tc>
          <w:tcPr>
            <w:tcW w:w="1295" w:type="dxa"/>
            <w:shd w:val="clear" w:color="auto" w:fill="E8E8E8"/>
          </w:tcPr>
          <w:p w14:paraId="0748EC19" w14:textId="77777777" w:rsidR="003A19A5" w:rsidRPr="0036598A" w:rsidRDefault="00000000">
            <w:pPr>
              <w:rPr>
                <w:rFonts w:hint="eastAsia"/>
              </w:rPr>
            </w:pPr>
            <w:proofErr w:type="spellStart"/>
            <w:r w:rsidRPr="0036598A">
              <w:rPr>
                <w:b/>
                <w:sz w:val="20"/>
              </w:rPr>
              <w:t>年份</w:t>
            </w:r>
            <w:proofErr w:type="spellEnd"/>
          </w:p>
        </w:tc>
        <w:tc>
          <w:tcPr>
            <w:tcW w:w="1295" w:type="dxa"/>
            <w:shd w:val="clear" w:color="auto" w:fill="E8E8E8"/>
          </w:tcPr>
          <w:p w14:paraId="13962319" w14:textId="77777777" w:rsidR="003A19A5" w:rsidRPr="0036598A" w:rsidRDefault="00000000">
            <w:pPr>
              <w:rPr>
                <w:rFonts w:hint="eastAsia"/>
              </w:rPr>
            </w:pPr>
            <w:r w:rsidRPr="0036598A">
              <w:rPr>
                <w:b/>
                <w:sz w:val="20"/>
              </w:rPr>
              <w:t>热水费收入(A)</w:t>
            </w:r>
          </w:p>
        </w:tc>
        <w:tc>
          <w:tcPr>
            <w:tcW w:w="1295" w:type="dxa"/>
            <w:shd w:val="clear" w:color="auto" w:fill="E8E8E8"/>
          </w:tcPr>
          <w:p w14:paraId="01CD2969" w14:textId="77777777" w:rsidR="003A19A5" w:rsidRPr="0036598A" w:rsidRDefault="00000000">
            <w:pPr>
              <w:rPr>
                <w:rFonts w:hint="eastAsia"/>
              </w:rPr>
            </w:pPr>
            <w:r w:rsidRPr="0036598A">
              <w:rPr>
                <w:b/>
                <w:sz w:val="20"/>
              </w:rPr>
              <w:t>被告总支出(B)</w:t>
            </w:r>
          </w:p>
        </w:tc>
        <w:tc>
          <w:tcPr>
            <w:tcW w:w="1295" w:type="dxa"/>
            <w:shd w:val="clear" w:color="auto" w:fill="E8E8E8"/>
          </w:tcPr>
          <w:p w14:paraId="36BA64E1" w14:textId="77777777" w:rsidR="003A19A5" w:rsidRPr="0036598A" w:rsidRDefault="00000000">
            <w:pPr>
              <w:rPr>
                <w:rFonts w:hint="eastAsia"/>
              </w:rPr>
            </w:pPr>
            <w:r w:rsidRPr="0036598A">
              <w:rPr>
                <w:b/>
                <w:sz w:val="20"/>
              </w:rPr>
              <w:t>其中：人工费(C)</w:t>
            </w:r>
          </w:p>
        </w:tc>
        <w:tc>
          <w:tcPr>
            <w:tcW w:w="1295" w:type="dxa"/>
            <w:shd w:val="clear" w:color="auto" w:fill="E8E8E8"/>
          </w:tcPr>
          <w:p w14:paraId="27BCED60" w14:textId="77777777" w:rsidR="003A19A5" w:rsidRPr="0036598A" w:rsidRDefault="00000000">
            <w:pPr>
              <w:rPr>
                <w:rFonts w:hint="eastAsia"/>
              </w:rPr>
            </w:pPr>
            <w:r w:rsidRPr="0036598A">
              <w:rPr>
                <w:b/>
                <w:sz w:val="20"/>
              </w:rPr>
              <w:t>其中：节能费(D)</w:t>
            </w:r>
          </w:p>
        </w:tc>
        <w:tc>
          <w:tcPr>
            <w:tcW w:w="1295" w:type="dxa"/>
            <w:shd w:val="clear" w:color="auto" w:fill="E8E8E8"/>
          </w:tcPr>
          <w:p w14:paraId="15EB39FE" w14:textId="77777777" w:rsidR="003A19A5" w:rsidRPr="0036598A" w:rsidRDefault="00000000">
            <w:pPr>
              <w:rPr>
                <w:rFonts w:hint="eastAsia"/>
              </w:rPr>
            </w:pPr>
            <w:r w:rsidRPr="0036598A">
              <w:rPr>
                <w:b/>
                <w:sz w:val="20"/>
              </w:rPr>
              <w:t>合理成本(B-C-D)</w:t>
            </w:r>
          </w:p>
        </w:tc>
        <w:tc>
          <w:tcPr>
            <w:tcW w:w="1295" w:type="dxa"/>
            <w:shd w:val="clear" w:color="auto" w:fill="E8E8E8"/>
          </w:tcPr>
          <w:p w14:paraId="7C1C8F00" w14:textId="77777777" w:rsidR="003A19A5" w:rsidRPr="0036598A" w:rsidRDefault="00000000">
            <w:pPr>
              <w:rPr>
                <w:rFonts w:hint="eastAsia"/>
              </w:rPr>
            </w:pPr>
            <w:r w:rsidRPr="0036598A">
              <w:rPr>
                <w:b/>
                <w:sz w:val="20"/>
              </w:rPr>
              <w:t>盈亏(A-合理成本)</w:t>
            </w:r>
          </w:p>
        </w:tc>
      </w:tr>
      <w:tr w:rsidR="003A19A5" w:rsidRPr="0036598A" w14:paraId="01B18AAB" w14:textId="77777777">
        <w:trPr>
          <w:jc w:val="center"/>
        </w:trPr>
        <w:tc>
          <w:tcPr>
            <w:tcW w:w="1295" w:type="dxa"/>
          </w:tcPr>
          <w:p w14:paraId="1445F53B" w14:textId="77777777" w:rsidR="003A19A5" w:rsidRPr="0036598A" w:rsidRDefault="00000000">
            <w:pPr>
              <w:rPr>
                <w:rFonts w:hint="eastAsia"/>
              </w:rPr>
            </w:pPr>
            <w:r w:rsidRPr="0036598A">
              <w:rPr>
                <w:sz w:val="20"/>
              </w:rPr>
              <w:t>2018</w:t>
            </w:r>
          </w:p>
        </w:tc>
        <w:tc>
          <w:tcPr>
            <w:tcW w:w="1295" w:type="dxa"/>
          </w:tcPr>
          <w:p w14:paraId="5ADD8384" w14:textId="77777777" w:rsidR="003A19A5" w:rsidRPr="0036598A" w:rsidRDefault="00000000">
            <w:pPr>
              <w:rPr>
                <w:rFonts w:hint="eastAsia"/>
              </w:rPr>
            </w:pPr>
            <w:r w:rsidRPr="0036598A">
              <w:rPr>
                <w:sz w:val="20"/>
              </w:rPr>
              <w:t>1,073,046</w:t>
            </w:r>
          </w:p>
        </w:tc>
        <w:tc>
          <w:tcPr>
            <w:tcW w:w="1295" w:type="dxa"/>
          </w:tcPr>
          <w:p w14:paraId="7F0B49CC" w14:textId="77777777" w:rsidR="003A19A5" w:rsidRPr="0036598A" w:rsidRDefault="00000000">
            <w:pPr>
              <w:rPr>
                <w:rFonts w:hint="eastAsia"/>
              </w:rPr>
            </w:pPr>
            <w:r w:rsidRPr="0036598A">
              <w:rPr>
                <w:sz w:val="20"/>
              </w:rPr>
              <w:t>1,293,754</w:t>
            </w:r>
          </w:p>
        </w:tc>
        <w:tc>
          <w:tcPr>
            <w:tcW w:w="1295" w:type="dxa"/>
          </w:tcPr>
          <w:p w14:paraId="6F1B180F" w14:textId="77777777" w:rsidR="003A19A5" w:rsidRPr="0036598A" w:rsidRDefault="00000000">
            <w:pPr>
              <w:rPr>
                <w:rFonts w:hint="eastAsia"/>
              </w:rPr>
            </w:pPr>
            <w:r w:rsidRPr="0036598A">
              <w:rPr>
                <w:sz w:val="20"/>
              </w:rPr>
              <w:t>274,159</w:t>
            </w:r>
          </w:p>
        </w:tc>
        <w:tc>
          <w:tcPr>
            <w:tcW w:w="1295" w:type="dxa"/>
          </w:tcPr>
          <w:p w14:paraId="7D76E883" w14:textId="77777777" w:rsidR="003A19A5" w:rsidRPr="0036598A" w:rsidRDefault="00000000">
            <w:pPr>
              <w:rPr>
                <w:rFonts w:hint="eastAsia"/>
              </w:rPr>
            </w:pPr>
            <w:r w:rsidRPr="0036598A">
              <w:rPr>
                <w:sz w:val="20"/>
              </w:rPr>
              <w:t>211,558</w:t>
            </w:r>
          </w:p>
        </w:tc>
        <w:tc>
          <w:tcPr>
            <w:tcW w:w="1295" w:type="dxa"/>
          </w:tcPr>
          <w:p w14:paraId="55C2ED8A" w14:textId="77777777" w:rsidR="003A19A5" w:rsidRPr="0036598A" w:rsidRDefault="00000000">
            <w:pPr>
              <w:rPr>
                <w:rFonts w:hint="eastAsia"/>
              </w:rPr>
            </w:pPr>
            <w:r w:rsidRPr="0036598A">
              <w:rPr>
                <w:sz w:val="20"/>
              </w:rPr>
              <w:t>808,037</w:t>
            </w:r>
          </w:p>
        </w:tc>
        <w:tc>
          <w:tcPr>
            <w:tcW w:w="1295" w:type="dxa"/>
          </w:tcPr>
          <w:p w14:paraId="321F9C07" w14:textId="77777777" w:rsidR="003A19A5" w:rsidRPr="0036598A" w:rsidRDefault="00000000">
            <w:pPr>
              <w:rPr>
                <w:rFonts w:hint="eastAsia"/>
              </w:rPr>
            </w:pPr>
            <w:r w:rsidRPr="0036598A">
              <w:rPr>
                <w:b/>
                <w:sz w:val="20"/>
              </w:rPr>
              <w:t>+265,009</w:t>
            </w:r>
          </w:p>
        </w:tc>
      </w:tr>
      <w:tr w:rsidR="003A19A5" w:rsidRPr="0036598A" w14:paraId="761B1EF0" w14:textId="77777777">
        <w:trPr>
          <w:jc w:val="center"/>
        </w:trPr>
        <w:tc>
          <w:tcPr>
            <w:tcW w:w="1295" w:type="dxa"/>
          </w:tcPr>
          <w:p w14:paraId="13217899" w14:textId="77777777" w:rsidR="003A19A5" w:rsidRPr="0036598A" w:rsidRDefault="00000000">
            <w:pPr>
              <w:rPr>
                <w:rFonts w:hint="eastAsia"/>
              </w:rPr>
            </w:pPr>
            <w:r w:rsidRPr="0036598A">
              <w:rPr>
                <w:sz w:val="20"/>
              </w:rPr>
              <w:t>2019</w:t>
            </w:r>
          </w:p>
        </w:tc>
        <w:tc>
          <w:tcPr>
            <w:tcW w:w="1295" w:type="dxa"/>
          </w:tcPr>
          <w:p w14:paraId="061C3B16" w14:textId="77777777" w:rsidR="003A19A5" w:rsidRPr="0036598A" w:rsidRDefault="00000000">
            <w:pPr>
              <w:rPr>
                <w:rFonts w:hint="eastAsia"/>
              </w:rPr>
            </w:pPr>
            <w:r w:rsidRPr="0036598A">
              <w:rPr>
                <w:sz w:val="20"/>
              </w:rPr>
              <w:t>1,041,846</w:t>
            </w:r>
          </w:p>
        </w:tc>
        <w:tc>
          <w:tcPr>
            <w:tcW w:w="1295" w:type="dxa"/>
          </w:tcPr>
          <w:p w14:paraId="041379A3" w14:textId="77777777" w:rsidR="003A19A5" w:rsidRPr="0036598A" w:rsidRDefault="00000000">
            <w:pPr>
              <w:rPr>
                <w:rFonts w:hint="eastAsia"/>
              </w:rPr>
            </w:pPr>
            <w:r w:rsidRPr="0036598A">
              <w:rPr>
                <w:sz w:val="20"/>
              </w:rPr>
              <w:t>1,359,851</w:t>
            </w:r>
          </w:p>
        </w:tc>
        <w:tc>
          <w:tcPr>
            <w:tcW w:w="1295" w:type="dxa"/>
          </w:tcPr>
          <w:p w14:paraId="7A2E0FFE" w14:textId="77777777" w:rsidR="003A19A5" w:rsidRPr="0036598A" w:rsidRDefault="00000000">
            <w:pPr>
              <w:rPr>
                <w:rFonts w:hint="eastAsia"/>
              </w:rPr>
            </w:pPr>
            <w:r w:rsidRPr="0036598A">
              <w:rPr>
                <w:sz w:val="20"/>
              </w:rPr>
              <w:t>355,783</w:t>
            </w:r>
          </w:p>
        </w:tc>
        <w:tc>
          <w:tcPr>
            <w:tcW w:w="1295" w:type="dxa"/>
          </w:tcPr>
          <w:p w14:paraId="542882CD" w14:textId="77777777" w:rsidR="003A19A5" w:rsidRPr="0036598A" w:rsidRDefault="00000000">
            <w:pPr>
              <w:rPr>
                <w:rFonts w:hint="eastAsia"/>
              </w:rPr>
            </w:pPr>
            <w:r w:rsidRPr="0036598A">
              <w:rPr>
                <w:sz w:val="20"/>
              </w:rPr>
              <w:t>212,753</w:t>
            </w:r>
          </w:p>
        </w:tc>
        <w:tc>
          <w:tcPr>
            <w:tcW w:w="1295" w:type="dxa"/>
          </w:tcPr>
          <w:p w14:paraId="312ED24F" w14:textId="77777777" w:rsidR="003A19A5" w:rsidRPr="0036598A" w:rsidRDefault="00000000">
            <w:pPr>
              <w:rPr>
                <w:rFonts w:hint="eastAsia"/>
              </w:rPr>
            </w:pPr>
            <w:r w:rsidRPr="0036598A">
              <w:rPr>
                <w:sz w:val="20"/>
              </w:rPr>
              <w:t>791,315</w:t>
            </w:r>
          </w:p>
        </w:tc>
        <w:tc>
          <w:tcPr>
            <w:tcW w:w="1295" w:type="dxa"/>
          </w:tcPr>
          <w:p w14:paraId="6C46E063" w14:textId="77777777" w:rsidR="003A19A5" w:rsidRPr="0036598A" w:rsidRDefault="00000000">
            <w:pPr>
              <w:rPr>
                <w:rFonts w:hint="eastAsia"/>
              </w:rPr>
            </w:pPr>
            <w:r w:rsidRPr="0036598A">
              <w:rPr>
                <w:b/>
                <w:sz w:val="20"/>
              </w:rPr>
              <w:t>+250,531</w:t>
            </w:r>
          </w:p>
        </w:tc>
      </w:tr>
      <w:tr w:rsidR="003A19A5" w:rsidRPr="0036598A" w14:paraId="2F44B03A" w14:textId="77777777">
        <w:trPr>
          <w:jc w:val="center"/>
        </w:trPr>
        <w:tc>
          <w:tcPr>
            <w:tcW w:w="1295" w:type="dxa"/>
          </w:tcPr>
          <w:p w14:paraId="097EC976" w14:textId="77777777" w:rsidR="003A19A5" w:rsidRPr="0036598A" w:rsidRDefault="00000000">
            <w:pPr>
              <w:rPr>
                <w:rFonts w:hint="eastAsia"/>
              </w:rPr>
            </w:pPr>
            <w:r w:rsidRPr="0036598A">
              <w:rPr>
                <w:sz w:val="20"/>
              </w:rPr>
              <w:t>2020</w:t>
            </w:r>
          </w:p>
        </w:tc>
        <w:tc>
          <w:tcPr>
            <w:tcW w:w="1295" w:type="dxa"/>
          </w:tcPr>
          <w:p w14:paraId="60037979" w14:textId="77777777" w:rsidR="003A19A5" w:rsidRPr="0036598A" w:rsidRDefault="00000000">
            <w:pPr>
              <w:rPr>
                <w:rFonts w:hint="eastAsia"/>
              </w:rPr>
            </w:pPr>
            <w:r w:rsidRPr="0036598A">
              <w:rPr>
                <w:sz w:val="20"/>
              </w:rPr>
              <w:t>920,049</w:t>
            </w:r>
          </w:p>
        </w:tc>
        <w:tc>
          <w:tcPr>
            <w:tcW w:w="1295" w:type="dxa"/>
          </w:tcPr>
          <w:p w14:paraId="00580D59" w14:textId="77777777" w:rsidR="003A19A5" w:rsidRPr="0036598A" w:rsidRDefault="00000000">
            <w:pPr>
              <w:rPr>
                <w:rFonts w:hint="eastAsia"/>
              </w:rPr>
            </w:pPr>
            <w:r w:rsidRPr="0036598A">
              <w:rPr>
                <w:sz w:val="20"/>
              </w:rPr>
              <w:t>926,368</w:t>
            </w:r>
          </w:p>
        </w:tc>
        <w:tc>
          <w:tcPr>
            <w:tcW w:w="1295" w:type="dxa"/>
          </w:tcPr>
          <w:p w14:paraId="4D04C282" w14:textId="77777777" w:rsidR="003A19A5" w:rsidRPr="0036598A" w:rsidRDefault="00000000">
            <w:pPr>
              <w:rPr>
                <w:rFonts w:hint="eastAsia"/>
              </w:rPr>
            </w:pPr>
            <w:r w:rsidRPr="0036598A">
              <w:rPr>
                <w:sz w:val="20"/>
              </w:rPr>
              <w:t>365,832</w:t>
            </w:r>
          </w:p>
        </w:tc>
        <w:tc>
          <w:tcPr>
            <w:tcW w:w="1295" w:type="dxa"/>
          </w:tcPr>
          <w:p w14:paraId="4AA6D164" w14:textId="77777777" w:rsidR="003A19A5" w:rsidRPr="0036598A" w:rsidRDefault="00000000">
            <w:pPr>
              <w:rPr>
                <w:rFonts w:hint="eastAsia"/>
              </w:rPr>
            </w:pPr>
            <w:r w:rsidRPr="0036598A">
              <w:rPr>
                <w:sz w:val="20"/>
              </w:rPr>
              <w:t>103,383</w:t>
            </w:r>
          </w:p>
        </w:tc>
        <w:tc>
          <w:tcPr>
            <w:tcW w:w="1295" w:type="dxa"/>
          </w:tcPr>
          <w:p w14:paraId="7CBBBB39" w14:textId="77777777" w:rsidR="003A19A5" w:rsidRPr="0036598A" w:rsidRDefault="00000000">
            <w:pPr>
              <w:rPr>
                <w:rFonts w:hint="eastAsia"/>
              </w:rPr>
            </w:pPr>
            <w:r w:rsidRPr="0036598A">
              <w:rPr>
                <w:sz w:val="20"/>
              </w:rPr>
              <w:t>457,153</w:t>
            </w:r>
          </w:p>
        </w:tc>
        <w:tc>
          <w:tcPr>
            <w:tcW w:w="1295" w:type="dxa"/>
          </w:tcPr>
          <w:p w14:paraId="490A6800" w14:textId="77777777" w:rsidR="003A19A5" w:rsidRPr="0036598A" w:rsidRDefault="00000000">
            <w:pPr>
              <w:rPr>
                <w:rFonts w:hint="eastAsia"/>
              </w:rPr>
            </w:pPr>
            <w:r w:rsidRPr="0036598A">
              <w:rPr>
                <w:b/>
                <w:sz w:val="20"/>
              </w:rPr>
              <w:t>+462,896</w:t>
            </w:r>
          </w:p>
        </w:tc>
      </w:tr>
      <w:tr w:rsidR="003A19A5" w:rsidRPr="0036598A" w14:paraId="6B9390BA" w14:textId="77777777">
        <w:trPr>
          <w:jc w:val="center"/>
        </w:trPr>
        <w:tc>
          <w:tcPr>
            <w:tcW w:w="1295" w:type="dxa"/>
          </w:tcPr>
          <w:p w14:paraId="79296DF2" w14:textId="77777777" w:rsidR="003A19A5" w:rsidRPr="0036598A" w:rsidRDefault="00000000">
            <w:pPr>
              <w:rPr>
                <w:rFonts w:hint="eastAsia"/>
              </w:rPr>
            </w:pPr>
            <w:r w:rsidRPr="0036598A">
              <w:rPr>
                <w:sz w:val="20"/>
              </w:rPr>
              <w:t>2021</w:t>
            </w:r>
          </w:p>
        </w:tc>
        <w:tc>
          <w:tcPr>
            <w:tcW w:w="1295" w:type="dxa"/>
          </w:tcPr>
          <w:p w14:paraId="456BC4B1" w14:textId="77777777" w:rsidR="003A19A5" w:rsidRPr="0036598A" w:rsidRDefault="00000000">
            <w:pPr>
              <w:rPr>
                <w:rFonts w:hint="eastAsia"/>
              </w:rPr>
            </w:pPr>
            <w:r w:rsidRPr="0036598A">
              <w:rPr>
                <w:sz w:val="20"/>
              </w:rPr>
              <w:t>954,252</w:t>
            </w:r>
          </w:p>
        </w:tc>
        <w:tc>
          <w:tcPr>
            <w:tcW w:w="1295" w:type="dxa"/>
          </w:tcPr>
          <w:p w14:paraId="526583CE" w14:textId="77777777" w:rsidR="003A19A5" w:rsidRPr="0036598A" w:rsidRDefault="00000000">
            <w:pPr>
              <w:rPr>
                <w:rFonts w:hint="eastAsia"/>
              </w:rPr>
            </w:pPr>
            <w:r w:rsidRPr="0036598A">
              <w:rPr>
                <w:sz w:val="20"/>
              </w:rPr>
              <w:t>1,050,468</w:t>
            </w:r>
          </w:p>
        </w:tc>
        <w:tc>
          <w:tcPr>
            <w:tcW w:w="1295" w:type="dxa"/>
          </w:tcPr>
          <w:p w14:paraId="1B7E56F2" w14:textId="77777777" w:rsidR="003A19A5" w:rsidRPr="0036598A" w:rsidRDefault="00000000">
            <w:pPr>
              <w:rPr>
                <w:rFonts w:hint="eastAsia"/>
              </w:rPr>
            </w:pPr>
            <w:r w:rsidRPr="0036598A">
              <w:rPr>
                <w:sz w:val="20"/>
              </w:rPr>
              <w:t>389,169</w:t>
            </w:r>
          </w:p>
        </w:tc>
        <w:tc>
          <w:tcPr>
            <w:tcW w:w="1295" w:type="dxa"/>
          </w:tcPr>
          <w:p w14:paraId="58DA44F9" w14:textId="77777777" w:rsidR="003A19A5" w:rsidRPr="0036598A" w:rsidRDefault="00000000">
            <w:pPr>
              <w:rPr>
                <w:rFonts w:hint="eastAsia"/>
              </w:rPr>
            </w:pPr>
            <w:r w:rsidRPr="0036598A">
              <w:rPr>
                <w:sz w:val="20"/>
              </w:rPr>
              <w:t>160,416</w:t>
            </w:r>
          </w:p>
        </w:tc>
        <w:tc>
          <w:tcPr>
            <w:tcW w:w="1295" w:type="dxa"/>
          </w:tcPr>
          <w:p w14:paraId="4894F41A" w14:textId="77777777" w:rsidR="003A19A5" w:rsidRPr="0036598A" w:rsidRDefault="00000000">
            <w:pPr>
              <w:rPr>
                <w:rFonts w:hint="eastAsia"/>
              </w:rPr>
            </w:pPr>
            <w:r w:rsidRPr="0036598A">
              <w:rPr>
                <w:sz w:val="20"/>
              </w:rPr>
              <w:t>500,883</w:t>
            </w:r>
          </w:p>
        </w:tc>
        <w:tc>
          <w:tcPr>
            <w:tcW w:w="1295" w:type="dxa"/>
          </w:tcPr>
          <w:p w14:paraId="156555A6" w14:textId="77777777" w:rsidR="003A19A5" w:rsidRPr="0036598A" w:rsidRDefault="00000000">
            <w:pPr>
              <w:rPr>
                <w:rFonts w:hint="eastAsia"/>
              </w:rPr>
            </w:pPr>
            <w:r w:rsidRPr="0036598A">
              <w:rPr>
                <w:b/>
                <w:sz w:val="20"/>
              </w:rPr>
              <w:t>+453,369</w:t>
            </w:r>
          </w:p>
        </w:tc>
      </w:tr>
      <w:tr w:rsidR="003A19A5" w:rsidRPr="0036598A" w14:paraId="4C4788F3" w14:textId="77777777">
        <w:trPr>
          <w:jc w:val="center"/>
        </w:trPr>
        <w:tc>
          <w:tcPr>
            <w:tcW w:w="1295" w:type="dxa"/>
          </w:tcPr>
          <w:p w14:paraId="17241E18" w14:textId="77777777" w:rsidR="003A19A5" w:rsidRPr="0036598A" w:rsidRDefault="00000000">
            <w:pPr>
              <w:rPr>
                <w:rFonts w:hint="eastAsia"/>
              </w:rPr>
            </w:pPr>
            <w:r w:rsidRPr="0036598A">
              <w:rPr>
                <w:sz w:val="20"/>
              </w:rPr>
              <w:t>2022</w:t>
            </w:r>
          </w:p>
        </w:tc>
        <w:tc>
          <w:tcPr>
            <w:tcW w:w="1295" w:type="dxa"/>
          </w:tcPr>
          <w:p w14:paraId="5FA32F32" w14:textId="77777777" w:rsidR="003A19A5" w:rsidRPr="0036598A" w:rsidRDefault="00000000">
            <w:pPr>
              <w:rPr>
                <w:rFonts w:hint="eastAsia"/>
              </w:rPr>
            </w:pPr>
            <w:r w:rsidRPr="0036598A">
              <w:rPr>
                <w:sz w:val="20"/>
              </w:rPr>
              <w:t>915,543</w:t>
            </w:r>
          </w:p>
        </w:tc>
        <w:tc>
          <w:tcPr>
            <w:tcW w:w="1295" w:type="dxa"/>
          </w:tcPr>
          <w:p w14:paraId="12567F03" w14:textId="77777777" w:rsidR="003A19A5" w:rsidRPr="0036598A" w:rsidRDefault="00000000">
            <w:pPr>
              <w:rPr>
                <w:rFonts w:hint="eastAsia"/>
              </w:rPr>
            </w:pPr>
            <w:r w:rsidRPr="0036598A">
              <w:rPr>
                <w:sz w:val="20"/>
              </w:rPr>
              <w:t>1,112,123</w:t>
            </w:r>
          </w:p>
        </w:tc>
        <w:tc>
          <w:tcPr>
            <w:tcW w:w="1295" w:type="dxa"/>
          </w:tcPr>
          <w:p w14:paraId="1B535482" w14:textId="77777777" w:rsidR="003A19A5" w:rsidRPr="0036598A" w:rsidRDefault="00000000">
            <w:pPr>
              <w:rPr>
                <w:rFonts w:hint="eastAsia"/>
              </w:rPr>
            </w:pPr>
            <w:r w:rsidRPr="0036598A">
              <w:rPr>
                <w:sz w:val="20"/>
              </w:rPr>
              <w:t>344,663</w:t>
            </w:r>
          </w:p>
        </w:tc>
        <w:tc>
          <w:tcPr>
            <w:tcW w:w="1295" w:type="dxa"/>
          </w:tcPr>
          <w:p w14:paraId="66DDBE77" w14:textId="77777777" w:rsidR="003A19A5" w:rsidRPr="0036598A" w:rsidRDefault="00000000">
            <w:pPr>
              <w:rPr>
                <w:rFonts w:hint="eastAsia"/>
              </w:rPr>
            </w:pPr>
            <w:r w:rsidRPr="0036598A">
              <w:rPr>
                <w:sz w:val="20"/>
              </w:rPr>
              <w:t>168,048</w:t>
            </w:r>
          </w:p>
        </w:tc>
        <w:tc>
          <w:tcPr>
            <w:tcW w:w="1295" w:type="dxa"/>
          </w:tcPr>
          <w:p w14:paraId="63E0C0C2" w14:textId="77777777" w:rsidR="003A19A5" w:rsidRPr="0036598A" w:rsidRDefault="00000000">
            <w:pPr>
              <w:rPr>
                <w:rFonts w:hint="eastAsia"/>
              </w:rPr>
            </w:pPr>
            <w:r w:rsidRPr="0036598A">
              <w:rPr>
                <w:sz w:val="20"/>
              </w:rPr>
              <w:t>599,412</w:t>
            </w:r>
          </w:p>
        </w:tc>
        <w:tc>
          <w:tcPr>
            <w:tcW w:w="1295" w:type="dxa"/>
          </w:tcPr>
          <w:p w14:paraId="404FB109" w14:textId="77777777" w:rsidR="003A19A5" w:rsidRPr="0036598A" w:rsidRDefault="00000000">
            <w:pPr>
              <w:rPr>
                <w:rFonts w:hint="eastAsia"/>
              </w:rPr>
            </w:pPr>
            <w:r w:rsidRPr="0036598A">
              <w:rPr>
                <w:b/>
                <w:sz w:val="20"/>
              </w:rPr>
              <w:t>+316,131</w:t>
            </w:r>
          </w:p>
        </w:tc>
      </w:tr>
      <w:tr w:rsidR="003A19A5" w:rsidRPr="0036598A" w14:paraId="0F3EB01C" w14:textId="77777777">
        <w:trPr>
          <w:jc w:val="center"/>
        </w:trPr>
        <w:tc>
          <w:tcPr>
            <w:tcW w:w="1295" w:type="dxa"/>
          </w:tcPr>
          <w:p w14:paraId="6F5DB495" w14:textId="77777777" w:rsidR="003A19A5" w:rsidRPr="0036598A" w:rsidRDefault="00000000">
            <w:pPr>
              <w:rPr>
                <w:rFonts w:hint="eastAsia"/>
              </w:rPr>
            </w:pPr>
            <w:r w:rsidRPr="0036598A">
              <w:rPr>
                <w:sz w:val="20"/>
              </w:rPr>
              <w:t>2023</w:t>
            </w:r>
          </w:p>
        </w:tc>
        <w:tc>
          <w:tcPr>
            <w:tcW w:w="1295" w:type="dxa"/>
          </w:tcPr>
          <w:p w14:paraId="78E59DF4" w14:textId="77777777" w:rsidR="003A19A5" w:rsidRPr="0036598A" w:rsidRDefault="00000000">
            <w:pPr>
              <w:rPr>
                <w:rFonts w:hint="eastAsia"/>
              </w:rPr>
            </w:pPr>
            <w:r w:rsidRPr="0036598A">
              <w:rPr>
                <w:sz w:val="20"/>
              </w:rPr>
              <w:t>902,916</w:t>
            </w:r>
          </w:p>
        </w:tc>
        <w:tc>
          <w:tcPr>
            <w:tcW w:w="1295" w:type="dxa"/>
          </w:tcPr>
          <w:p w14:paraId="1BE99427" w14:textId="77777777" w:rsidR="003A19A5" w:rsidRPr="0036598A" w:rsidRDefault="00000000">
            <w:pPr>
              <w:rPr>
                <w:rFonts w:hint="eastAsia"/>
              </w:rPr>
            </w:pPr>
            <w:r w:rsidRPr="0036598A">
              <w:rPr>
                <w:sz w:val="20"/>
              </w:rPr>
              <w:t>1,103,458</w:t>
            </w:r>
          </w:p>
        </w:tc>
        <w:tc>
          <w:tcPr>
            <w:tcW w:w="1295" w:type="dxa"/>
          </w:tcPr>
          <w:p w14:paraId="6AE54F0B" w14:textId="77777777" w:rsidR="003A19A5" w:rsidRPr="0036598A" w:rsidRDefault="00000000">
            <w:pPr>
              <w:rPr>
                <w:rFonts w:hint="eastAsia"/>
              </w:rPr>
            </w:pPr>
            <w:r w:rsidRPr="0036598A">
              <w:rPr>
                <w:sz w:val="20"/>
              </w:rPr>
              <w:t>367,543</w:t>
            </w:r>
          </w:p>
        </w:tc>
        <w:tc>
          <w:tcPr>
            <w:tcW w:w="1295" w:type="dxa"/>
          </w:tcPr>
          <w:p w14:paraId="7A163FA5" w14:textId="77777777" w:rsidR="003A19A5" w:rsidRPr="0036598A" w:rsidRDefault="00000000">
            <w:pPr>
              <w:rPr>
                <w:rFonts w:hint="eastAsia"/>
              </w:rPr>
            </w:pPr>
            <w:r w:rsidRPr="0036598A">
              <w:rPr>
                <w:sz w:val="20"/>
              </w:rPr>
              <w:t>187,031</w:t>
            </w:r>
          </w:p>
        </w:tc>
        <w:tc>
          <w:tcPr>
            <w:tcW w:w="1295" w:type="dxa"/>
          </w:tcPr>
          <w:p w14:paraId="42949773" w14:textId="77777777" w:rsidR="003A19A5" w:rsidRPr="0036598A" w:rsidRDefault="00000000">
            <w:pPr>
              <w:rPr>
                <w:rFonts w:hint="eastAsia"/>
              </w:rPr>
            </w:pPr>
            <w:r w:rsidRPr="0036598A">
              <w:rPr>
                <w:sz w:val="20"/>
              </w:rPr>
              <w:t>548,884</w:t>
            </w:r>
          </w:p>
        </w:tc>
        <w:tc>
          <w:tcPr>
            <w:tcW w:w="1295" w:type="dxa"/>
          </w:tcPr>
          <w:p w14:paraId="5982F004" w14:textId="77777777" w:rsidR="003A19A5" w:rsidRPr="0036598A" w:rsidRDefault="00000000">
            <w:pPr>
              <w:rPr>
                <w:rFonts w:hint="eastAsia"/>
              </w:rPr>
            </w:pPr>
            <w:r w:rsidRPr="0036598A">
              <w:rPr>
                <w:b/>
                <w:sz w:val="20"/>
              </w:rPr>
              <w:t>+354,032</w:t>
            </w:r>
          </w:p>
        </w:tc>
      </w:tr>
      <w:tr w:rsidR="003A19A5" w:rsidRPr="0036598A" w14:paraId="76F32D0B" w14:textId="77777777">
        <w:trPr>
          <w:jc w:val="center"/>
        </w:trPr>
        <w:tc>
          <w:tcPr>
            <w:tcW w:w="1295" w:type="dxa"/>
          </w:tcPr>
          <w:p w14:paraId="72F6CFCD" w14:textId="77777777" w:rsidR="003A19A5" w:rsidRPr="0036598A" w:rsidRDefault="00000000">
            <w:pPr>
              <w:rPr>
                <w:rFonts w:hint="eastAsia"/>
              </w:rPr>
            </w:pPr>
            <w:r w:rsidRPr="0036598A">
              <w:rPr>
                <w:sz w:val="20"/>
              </w:rPr>
              <w:t>2024</w:t>
            </w:r>
          </w:p>
        </w:tc>
        <w:tc>
          <w:tcPr>
            <w:tcW w:w="1295" w:type="dxa"/>
          </w:tcPr>
          <w:p w14:paraId="018EDD11" w14:textId="77777777" w:rsidR="003A19A5" w:rsidRPr="0036598A" w:rsidRDefault="00000000">
            <w:pPr>
              <w:rPr>
                <w:rFonts w:hint="eastAsia"/>
              </w:rPr>
            </w:pPr>
            <w:r w:rsidRPr="0036598A">
              <w:rPr>
                <w:sz w:val="20"/>
              </w:rPr>
              <w:t>884,877</w:t>
            </w:r>
          </w:p>
        </w:tc>
        <w:tc>
          <w:tcPr>
            <w:tcW w:w="1295" w:type="dxa"/>
          </w:tcPr>
          <w:p w14:paraId="60C396BD" w14:textId="77777777" w:rsidR="003A19A5" w:rsidRPr="0036598A" w:rsidRDefault="00000000">
            <w:pPr>
              <w:rPr>
                <w:rFonts w:hint="eastAsia"/>
              </w:rPr>
            </w:pPr>
            <w:r w:rsidRPr="0036598A">
              <w:rPr>
                <w:sz w:val="20"/>
              </w:rPr>
              <w:t>1,048,036</w:t>
            </w:r>
          </w:p>
        </w:tc>
        <w:tc>
          <w:tcPr>
            <w:tcW w:w="1295" w:type="dxa"/>
          </w:tcPr>
          <w:p w14:paraId="4A7AA807" w14:textId="77777777" w:rsidR="003A19A5" w:rsidRPr="0036598A" w:rsidRDefault="00000000">
            <w:pPr>
              <w:rPr>
                <w:rFonts w:hint="eastAsia"/>
              </w:rPr>
            </w:pPr>
            <w:r w:rsidRPr="0036598A">
              <w:rPr>
                <w:sz w:val="20"/>
              </w:rPr>
              <w:t>307,499</w:t>
            </w:r>
          </w:p>
        </w:tc>
        <w:tc>
          <w:tcPr>
            <w:tcW w:w="1295" w:type="dxa"/>
          </w:tcPr>
          <w:p w14:paraId="5E8CF1E7" w14:textId="77777777" w:rsidR="003A19A5" w:rsidRPr="0036598A" w:rsidRDefault="00000000">
            <w:pPr>
              <w:rPr>
                <w:rFonts w:hint="eastAsia"/>
              </w:rPr>
            </w:pPr>
            <w:r w:rsidRPr="0036598A">
              <w:rPr>
                <w:sz w:val="20"/>
              </w:rPr>
              <w:t>195,228</w:t>
            </w:r>
          </w:p>
        </w:tc>
        <w:tc>
          <w:tcPr>
            <w:tcW w:w="1295" w:type="dxa"/>
          </w:tcPr>
          <w:p w14:paraId="60291132" w14:textId="77777777" w:rsidR="003A19A5" w:rsidRPr="0036598A" w:rsidRDefault="00000000">
            <w:pPr>
              <w:rPr>
                <w:rFonts w:hint="eastAsia"/>
              </w:rPr>
            </w:pPr>
            <w:r w:rsidRPr="0036598A">
              <w:rPr>
                <w:sz w:val="20"/>
              </w:rPr>
              <w:t>545,309</w:t>
            </w:r>
          </w:p>
        </w:tc>
        <w:tc>
          <w:tcPr>
            <w:tcW w:w="1295" w:type="dxa"/>
          </w:tcPr>
          <w:p w14:paraId="228582AF" w14:textId="77777777" w:rsidR="003A19A5" w:rsidRPr="0036598A" w:rsidRDefault="00000000">
            <w:pPr>
              <w:rPr>
                <w:rFonts w:hint="eastAsia"/>
              </w:rPr>
            </w:pPr>
            <w:r w:rsidRPr="0036598A">
              <w:rPr>
                <w:b/>
                <w:sz w:val="20"/>
              </w:rPr>
              <w:t>+339,568</w:t>
            </w:r>
          </w:p>
        </w:tc>
      </w:tr>
      <w:tr w:rsidR="003A19A5" w:rsidRPr="0036598A" w14:paraId="22EBEBF1" w14:textId="77777777">
        <w:trPr>
          <w:jc w:val="center"/>
        </w:trPr>
        <w:tc>
          <w:tcPr>
            <w:tcW w:w="1295" w:type="dxa"/>
          </w:tcPr>
          <w:p w14:paraId="6A13E50C" w14:textId="77777777" w:rsidR="003A19A5" w:rsidRPr="0036598A" w:rsidRDefault="00000000">
            <w:pPr>
              <w:rPr>
                <w:rFonts w:hint="eastAsia"/>
              </w:rPr>
            </w:pPr>
            <w:r w:rsidRPr="0036598A">
              <w:rPr>
                <w:b/>
                <w:sz w:val="20"/>
              </w:rPr>
              <w:t>7年合计</w:t>
            </w:r>
          </w:p>
        </w:tc>
        <w:tc>
          <w:tcPr>
            <w:tcW w:w="1295" w:type="dxa"/>
          </w:tcPr>
          <w:p w14:paraId="1846E67D" w14:textId="77777777" w:rsidR="003A19A5" w:rsidRPr="0036598A" w:rsidRDefault="00000000">
            <w:pPr>
              <w:rPr>
                <w:rFonts w:hint="eastAsia"/>
              </w:rPr>
            </w:pPr>
            <w:r w:rsidRPr="0036598A">
              <w:rPr>
                <w:b/>
                <w:sz w:val="20"/>
              </w:rPr>
              <w:t>6,692,529</w:t>
            </w:r>
          </w:p>
        </w:tc>
        <w:tc>
          <w:tcPr>
            <w:tcW w:w="1295" w:type="dxa"/>
          </w:tcPr>
          <w:p w14:paraId="7304F6D0" w14:textId="77777777" w:rsidR="003A19A5" w:rsidRPr="0036598A" w:rsidRDefault="00000000">
            <w:pPr>
              <w:rPr>
                <w:rFonts w:hint="eastAsia"/>
              </w:rPr>
            </w:pPr>
            <w:r w:rsidRPr="0036598A">
              <w:rPr>
                <w:b/>
                <w:sz w:val="20"/>
              </w:rPr>
              <w:t>7,894,058</w:t>
            </w:r>
          </w:p>
        </w:tc>
        <w:tc>
          <w:tcPr>
            <w:tcW w:w="1295" w:type="dxa"/>
          </w:tcPr>
          <w:p w14:paraId="207D8C9D" w14:textId="77777777" w:rsidR="003A19A5" w:rsidRPr="0036598A" w:rsidRDefault="00000000">
            <w:pPr>
              <w:rPr>
                <w:rFonts w:hint="eastAsia"/>
              </w:rPr>
            </w:pPr>
            <w:r w:rsidRPr="0036598A">
              <w:rPr>
                <w:b/>
                <w:sz w:val="20"/>
              </w:rPr>
              <w:t>2,404,648</w:t>
            </w:r>
          </w:p>
        </w:tc>
        <w:tc>
          <w:tcPr>
            <w:tcW w:w="1295" w:type="dxa"/>
          </w:tcPr>
          <w:p w14:paraId="0B88310A" w14:textId="77777777" w:rsidR="003A19A5" w:rsidRPr="0036598A" w:rsidRDefault="00000000">
            <w:pPr>
              <w:rPr>
                <w:rFonts w:hint="eastAsia"/>
              </w:rPr>
            </w:pPr>
            <w:r w:rsidRPr="0036598A">
              <w:rPr>
                <w:b/>
                <w:sz w:val="20"/>
              </w:rPr>
              <w:t>1,238,417</w:t>
            </w:r>
          </w:p>
        </w:tc>
        <w:tc>
          <w:tcPr>
            <w:tcW w:w="1295" w:type="dxa"/>
          </w:tcPr>
          <w:p w14:paraId="02CE037C" w14:textId="77777777" w:rsidR="003A19A5" w:rsidRPr="0036598A" w:rsidRDefault="00000000">
            <w:pPr>
              <w:rPr>
                <w:rFonts w:hint="eastAsia"/>
              </w:rPr>
            </w:pPr>
            <w:r w:rsidRPr="0036598A">
              <w:rPr>
                <w:b/>
                <w:sz w:val="20"/>
              </w:rPr>
              <w:t>4,250,993</w:t>
            </w:r>
          </w:p>
        </w:tc>
        <w:tc>
          <w:tcPr>
            <w:tcW w:w="1295" w:type="dxa"/>
          </w:tcPr>
          <w:p w14:paraId="34685E06" w14:textId="77777777" w:rsidR="003A19A5" w:rsidRPr="0036598A" w:rsidRDefault="00000000">
            <w:pPr>
              <w:rPr>
                <w:rFonts w:hint="eastAsia"/>
              </w:rPr>
            </w:pPr>
            <w:r w:rsidRPr="0036598A">
              <w:rPr>
                <w:b/>
                <w:sz w:val="20"/>
              </w:rPr>
              <w:t>+2,441,536</w:t>
            </w:r>
          </w:p>
        </w:tc>
      </w:tr>
    </w:tbl>
    <w:p w14:paraId="4FC74C46" w14:textId="77777777" w:rsidR="003A19A5" w:rsidRPr="0036598A" w:rsidRDefault="003A19A5">
      <w:pPr>
        <w:rPr>
          <w:rFonts w:hint="eastAsia"/>
        </w:rPr>
      </w:pPr>
    </w:p>
    <w:p w14:paraId="2BC5FD76" w14:textId="77777777" w:rsidR="003A19A5" w:rsidRPr="0036598A" w:rsidRDefault="00000000">
      <w:pPr>
        <w:rPr>
          <w:rFonts w:hint="eastAsia"/>
        </w:rPr>
      </w:pPr>
      <w:r w:rsidRPr="0036598A">
        <w:rPr>
          <w:b/>
        </w:rPr>
        <w:t>核心结论</w:t>
      </w:r>
      <w:r w:rsidRPr="0036598A">
        <w:t>：</w:t>
      </w:r>
    </w:p>
    <w:p w14:paraId="65995E26" w14:textId="77777777" w:rsidR="003A19A5" w:rsidRPr="0036598A" w:rsidRDefault="00000000">
      <w:pPr>
        <w:spacing w:after="40"/>
        <w:ind w:left="340"/>
        <w:rPr>
          <w:rFonts w:hint="eastAsia"/>
          <w:lang w:eastAsia="zh-CN"/>
        </w:rPr>
      </w:pPr>
      <w:r w:rsidRPr="0036598A">
        <w:rPr>
          <w:lang w:eastAsia="zh-CN"/>
        </w:rPr>
        <w:t>• 被告声称7年累计亏损120万元——但这120万"亏损"中，人工费240万+节能费124万，两项合计占总支出的</w:t>
      </w:r>
      <w:r w:rsidRPr="0036598A">
        <w:rPr>
          <w:b/>
          <w:lang w:eastAsia="zh-CN"/>
        </w:rPr>
        <w:t>46%</w:t>
      </w:r>
    </w:p>
    <w:p w14:paraId="47BDC02E" w14:textId="77777777" w:rsidR="003A19A5" w:rsidRPr="0036598A" w:rsidRDefault="00000000">
      <w:pPr>
        <w:spacing w:after="40"/>
        <w:ind w:left="340"/>
        <w:rPr>
          <w:rFonts w:hint="eastAsia"/>
          <w:lang w:eastAsia="zh-CN"/>
        </w:rPr>
      </w:pPr>
      <w:r w:rsidRPr="0036598A">
        <w:rPr>
          <w:lang w:eastAsia="zh-CN"/>
        </w:rPr>
        <w:t>• 扣除这两项后，被告7年实际</w:t>
      </w:r>
      <w:r w:rsidRPr="0036598A">
        <w:rPr>
          <w:b/>
          <w:lang w:eastAsia="zh-CN"/>
        </w:rPr>
        <w:t>多收244万元</w:t>
      </w:r>
      <w:r w:rsidRPr="0036598A">
        <w:rPr>
          <w:lang w:eastAsia="zh-CN"/>
        </w:rPr>
        <w:t>——从"亏损120万"变为"盈利244万"，差额</w:t>
      </w:r>
      <w:r w:rsidRPr="0036598A">
        <w:rPr>
          <w:b/>
          <w:lang w:eastAsia="zh-CN"/>
        </w:rPr>
        <w:t>364万元</w:t>
      </w:r>
    </w:p>
    <w:p w14:paraId="55827F86" w14:textId="77777777" w:rsidR="003A19A5" w:rsidRPr="0036598A" w:rsidRDefault="00000000">
      <w:pPr>
        <w:spacing w:after="40"/>
        <w:ind w:left="340"/>
        <w:rPr>
          <w:rFonts w:hint="eastAsia"/>
          <w:lang w:eastAsia="zh-CN"/>
        </w:rPr>
      </w:pPr>
      <w:r w:rsidRPr="0036598A">
        <w:rPr>
          <w:lang w:eastAsia="zh-CN"/>
        </w:rPr>
        <w:t>• 即使只扣人工费一项，7年盈利也达</w:t>
      </w:r>
      <w:r w:rsidRPr="0036598A">
        <w:rPr>
          <w:b/>
          <w:lang w:eastAsia="zh-CN"/>
        </w:rPr>
        <w:t>88万元</w:t>
      </w:r>
      <w:r w:rsidRPr="0036598A">
        <w:rPr>
          <w:lang w:eastAsia="zh-CN"/>
        </w:rPr>
        <w:t>（6,692,529-[7,894,058-2,404,648]=1,203,119）——亏损叙述同样不成立</w:t>
      </w:r>
    </w:p>
    <w:p w14:paraId="0A631738" w14:textId="77777777" w:rsidR="003A19A5" w:rsidRPr="0036598A" w:rsidRDefault="00000000">
      <w:pPr>
        <w:pStyle w:val="af5"/>
        <w:rPr>
          <w:rFonts w:ascii="宋体" w:eastAsia="宋体" w:hAnsi="宋体"/>
          <w:i w:val="0"/>
          <w:iCs w:val="0"/>
          <w:lang w:eastAsia="zh-CN"/>
        </w:rPr>
      </w:pPr>
      <w:r w:rsidRPr="0036598A">
        <w:rPr>
          <w:rFonts w:ascii="Segoe UI Emoji" w:eastAsia="宋体" w:hAnsi="Segoe UI Emoji" w:cs="Segoe UI Emoji"/>
          <w:i w:val="0"/>
          <w:iCs w:val="0"/>
          <w:lang w:eastAsia="zh-CN"/>
        </w:rPr>
        <w:t>⚠️</w:t>
      </w:r>
      <w:r w:rsidRPr="0036598A">
        <w:rPr>
          <w:rFonts w:ascii="宋体" w:eastAsia="宋体" w:hAnsi="宋体"/>
          <w:i w:val="0"/>
          <w:iCs w:val="0"/>
          <w:lang w:eastAsia="zh-CN"/>
        </w:rPr>
        <w:t xml:space="preserve"> 以上还未计入被告隐藏的收入：甲方40%分成（</w:t>
      </w:r>
      <w:proofErr w:type="gramStart"/>
      <w:r w:rsidRPr="0036598A">
        <w:rPr>
          <w:rFonts w:ascii="宋体" w:eastAsia="宋体" w:hAnsi="宋体"/>
          <w:i w:val="0"/>
          <w:iCs w:val="0"/>
          <w:lang w:eastAsia="zh-CN"/>
        </w:rPr>
        <w:t>年化</w:t>
      </w:r>
      <w:proofErr w:type="gramEnd"/>
      <w:r w:rsidRPr="0036598A">
        <w:rPr>
          <w:rFonts w:ascii="宋体" w:eastAsia="宋体" w:hAnsi="宋体"/>
          <w:i w:val="0"/>
          <w:iCs w:val="0"/>
          <w:lang w:eastAsia="zh-CN"/>
        </w:rPr>
        <w:t>~14万，7年~98万）和返还人工费（</w:t>
      </w:r>
      <w:proofErr w:type="gramStart"/>
      <w:r w:rsidRPr="0036598A">
        <w:rPr>
          <w:rFonts w:ascii="宋体" w:eastAsia="宋体" w:hAnsi="宋体"/>
          <w:i w:val="0"/>
          <w:iCs w:val="0"/>
          <w:lang w:eastAsia="zh-CN"/>
        </w:rPr>
        <w:t>年化</w:t>
      </w:r>
      <w:proofErr w:type="gramEnd"/>
      <w:r w:rsidRPr="0036598A">
        <w:rPr>
          <w:rFonts w:ascii="宋体" w:eastAsia="宋体" w:hAnsi="宋体"/>
          <w:i w:val="0"/>
          <w:iCs w:val="0"/>
          <w:lang w:eastAsia="zh-CN"/>
        </w:rPr>
        <w:t>~3.2万，7年~22.4万）。如果计入，被告实际多收金额更高。</w:t>
      </w:r>
    </w:p>
    <w:p w14:paraId="167E632A" w14:textId="77777777" w:rsidR="003A19A5" w:rsidRPr="0036598A" w:rsidRDefault="00000000">
      <w:pPr>
        <w:rPr>
          <w:rFonts w:hint="eastAsia"/>
          <w:lang w:eastAsia="zh-CN"/>
        </w:rPr>
      </w:pPr>
      <w:r w:rsidRPr="0036598A">
        <w:rPr>
          <w:b/>
          <w:lang w:eastAsia="zh-CN"/>
        </w:rPr>
        <w:t>庭审使用方式</w:t>
      </w:r>
      <w:r w:rsidRPr="0036598A">
        <w:rPr>
          <w:lang w:eastAsia="zh-CN"/>
        </w:rPr>
        <w:t>：在被告以"42元合理成本"或"持续亏损"为由抗辩时，立即出示此表。数据来源全部为被告自己提交的材料，无法否认。</w:t>
      </w:r>
    </w:p>
    <w:tbl>
      <w:tblPr>
        <w:tblStyle w:val="aff1"/>
        <w:tblW w:w="0" w:type="auto"/>
        <w:jc w:val="center"/>
        <w:tblLook w:val="04A0" w:firstRow="1" w:lastRow="0" w:firstColumn="1" w:lastColumn="0" w:noHBand="0" w:noVBand="1"/>
      </w:tblPr>
      <w:tblGrid>
        <w:gridCol w:w="2266"/>
        <w:gridCol w:w="2266"/>
        <w:gridCol w:w="2266"/>
        <w:gridCol w:w="2266"/>
      </w:tblGrid>
      <w:tr w:rsidR="003A19A5" w:rsidRPr="0036598A" w14:paraId="4DFDD9F9" w14:textId="77777777">
        <w:trPr>
          <w:jc w:val="center"/>
        </w:trPr>
        <w:tc>
          <w:tcPr>
            <w:tcW w:w="2266" w:type="dxa"/>
            <w:shd w:val="clear" w:color="auto" w:fill="E8E8E8"/>
          </w:tcPr>
          <w:p w14:paraId="09AEEEFE" w14:textId="77777777" w:rsidR="003A19A5" w:rsidRPr="0036598A" w:rsidRDefault="00000000">
            <w:pPr>
              <w:rPr>
                <w:rFonts w:hint="eastAsia"/>
              </w:rPr>
            </w:pPr>
            <w:proofErr w:type="spellStart"/>
            <w:r w:rsidRPr="0036598A">
              <w:rPr>
                <w:b/>
                <w:sz w:val="20"/>
              </w:rPr>
              <w:t>扣除场景</w:t>
            </w:r>
            <w:proofErr w:type="spellEnd"/>
          </w:p>
        </w:tc>
        <w:tc>
          <w:tcPr>
            <w:tcW w:w="2266" w:type="dxa"/>
            <w:shd w:val="clear" w:color="auto" w:fill="E8E8E8"/>
          </w:tcPr>
          <w:p w14:paraId="17134A9C" w14:textId="77777777" w:rsidR="003A19A5" w:rsidRPr="0036598A" w:rsidRDefault="00000000">
            <w:pPr>
              <w:rPr>
                <w:rFonts w:hint="eastAsia"/>
              </w:rPr>
            </w:pPr>
            <w:r w:rsidRPr="0036598A">
              <w:rPr>
                <w:b/>
                <w:sz w:val="20"/>
              </w:rPr>
              <w:t>扣除后成本</w:t>
            </w:r>
          </w:p>
        </w:tc>
        <w:tc>
          <w:tcPr>
            <w:tcW w:w="2266" w:type="dxa"/>
            <w:shd w:val="clear" w:color="auto" w:fill="E8E8E8"/>
          </w:tcPr>
          <w:p w14:paraId="5A220F52" w14:textId="77777777" w:rsidR="003A19A5" w:rsidRPr="0036598A" w:rsidRDefault="00000000">
            <w:pPr>
              <w:rPr>
                <w:rFonts w:hint="eastAsia"/>
              </w:rPr>
            </w:pPr>
            <w:r w:rsidRPr="0036598A">
              <w:rPr>
                <w:b/>
                <w:sz w:val="20"/>
              </w:rPr>
              <w:t>与收入比较</w:t>
            </w:r>
          </w:p>
        </w:tc>
        <w:tc>
          <w:tcPr>
            <w:tcW w:w="2266" w:type="dxa"/>
            <w:shd w:val="clear" w:color="auto" w:fill="E8E8E8"/>
          </w:tcPr>
          <w:p w14:paraId="67B2B605" w14:textId="77777777" w:rsidR="003A19A5" w:rsidRPr="0036598A" w:rsidRDefault="00000000">
            <w:pPr>
              <w:rPr>
                <w:rFonts w:hint="eastAsia"/>
              </w:rPr>
            </w:pPr>
            <w:r w:rsidRPr="0036598A">
              <w:rPr>
                <w:b/>
                <w:sz w:val="20"/>
              </w:rPr>
              <w:t>结果</w:t>
            </w:r>
          </w:p>
        </w:tc>
      </w:tr>
      <w:tr w:rsidR="003A19A5" w:rsidRPr="0036598A" w14:paraId="6747CE6D" w14:textId="77777777">
        <w:trPr>
          <w:jc w:val="center"/>
        </w:trPr>
        <w:tc>
          <w:tcPr>
            <w:tcW w:w="2266" w:type="dxa"/>
          </w:tcPr>
          <w:p w14:paraId="1E9FFE79" w14:textId="77777777" w:rsidR="003A19A5" w:rsidRPr="0036598A" w:rsidRDefault="00000000">
            <w:pPr>
              <w:rPr>
                <w:rFonts w:hint="eastAsia"/>
              </w:rPr>
            </w:pPr>
            <w:r w:rsidRPr="0036598A">
              <w:rPr>
                <w:sz w:val="20"/>
              </w:rPr>
              <w:t>只扣节能费</w:t>
            </w:r>
          </w:p>
        </w:tc>
        <w:tc>
          <w:tcPr>
            <w:tcW w:w="2266" w:type="dxa"/>
          </w:tcPr>
          <w:p w14:paraId="7AF239B3" w14:textId="77777777" w:rsidR="003A19A5" w:rsidRPr="0036598A" w:rsidRDefault="00000000">
            <w:pPr>
              <w:rPr>
                <w:rFonts w:hint="eastAsia"/>
              </w:rPr>
            </w:pPr>
            <w:r w:rsidRPr="0036598A">
              <w:rPr>
                <w:sz w:val="20"/>
              </w:rPr>
              <w:t>944,075元</w:t>
            </w:r>
          </w:p>
        </w:tc>
        <w:tc>
          <w:tcPr>
            <w:tcW w:w="2266" w:type="dxa"/>
          </w:tcPr>
          <w:p w14:paraId="399C8EC0" w14:textId="77777777" w:rsidR="003A19A5" w:rsidRPr="0036598A" w:rsidRDefault="00000000">
            <w:pPr>
              <w:rPr>
                <w:rFonts w:hint="eastAsia"/>
              </w:rPr>
            </w:pPr>
            <w:r w:rsidRPr="0036598A">
              <w:rPr>
                <w:sz w:val="20"/>
              </w:rPr>
              <w:t>&gt; 915,543元</w:t>
            </w:r>
          </w:p>
        </w:tc>
        <w:tc>
          <w:tcPr>
            <w:tcW w:w="2266" w:type="dxa"/>
          </w:tcPr>
          <w:p w14:paraId="461D2601" w14:textId="77777777" w:rsidR="003A19A5" w:rsidRPr="0036598A" w:rsidRDefault="00000000">
            <w:pPr>
              <w:rPr>
                <w:rFonts w:hint="eastAsia"/>
                <w:lang w:eastAsia="zh-CN"/>
              </w:rPr>
            </w:pPr>
            <w:proofErr w:type="gramStart"/>
            <w:r w:rsidRPr="0036598A">
              <w:rPr>
                <w:sz w:val="20"/>
                <w:lang w:eastAsia="zh-CN"/>
              </w:rPr>
              <w:t>账面仍亏</w:t>
            </w:r>
            <w:proofErr w:type="gramEnd"/>
            <w:r w:rsidRPr="0036598A">
              <w:rPr>
                <w:sz w:val="20"/>
                <w:lang w:eastAsia="zh-CN"/>
              </w:rPr>
              <w:t>2.9万，但物业甲方分成收入（~14万/年）未入账，实际</w:t>
            </w:r>
            <w:r w:rsidRPr="0036598A">
              <w:rPr>
                <w:sz w:val="20"/>
                <w:lang w:eastAsia="zh-CN"/>
              </w:rPr>
              <w:lastRenderedPageBreak/>
              <w:t>不亏</w:t>
            </w:r>
          </w:p>
        </w:tc>
      </w:tr>
      <w:tr w:rsidR="003A19A5" w:rsidRPr="0036598A" w14:paraId="6ACED3DD" w14:textId="77777777">
        <w:trPr>
          <w:jc w:val="center"/>
        </w:trPr>
        <w:tc>
          <w:tcPr>
            <w:tcW w:w="2266" w:type="dxa"/>
          </w:tcPr>
          <w:p w14:paraId="48C7122D" w14:textId="77777777" w:rsidR="003A19A5" w:rsidRPr="0036598A" w:rsidRDefault="00000000">
            <w:pPr>
              <w:rPr>
                <w:rFonts w:hint="eastAsia"/>
              </w:rPr>
            </w:pPr>
            <w:proofErr w:type="spellStart"/>
            <w:r w:rsidRPr="0036598A">
              <w:rPr>
                <w:b/>
                <w:sz w:val="20"/>
              </w:rPr>
              <w:lastRenderedPageBreak/>
              <w:t>只扣人工费</w:t>
            </w:r>
            <w:proofErr w:type="spellEnd"/>
          </w:p>
        </w:tc>
        <w:tc>
          <w:tcPr>
            <w:tcW w:w="2266" w:type="dxa"/>
          </w:tcPr>
          <w:p w14:paraId="18111560" w14:textId="77777777" w:rsidR="003A19A5" w:rsidRPr="0036598A" w:rsidRDefault="00000000">
            <w:pPr>
              <w:rPr>
                <w:rFonts w:hint="eastAsia"/>
              </w:rPr>
            </w:pPr>
            <w:r w:rsidRPr="0036598A">
              <w:rPr>
                <w:b/>
                <w:sz w:val="20"/>
              </w:rPr>
              <w:t>767,460元</w:t>
            </w:r>
          </w:p>
        </w:tc>
        <w:tc>
          <w:tcPr>
            <w:tcW w:w="2266" w:type="dxa"/>
          </w:tcPr>
          <w:p w14:paraId="626DD339" w14:textId="77777777" w:rsidR="003A19A5" w:rsidRPr="0036598A" w:rsidRDefault="00000000">
            <w:pPr>
              <w:rPr>
                <w:rFonts w:hint="eastAsia"/>
              </w:rPr>
            </w:pPr>
            <w:r w:rsidRPr="0036598A">
              <w:rPr>
                <w:b/>
                <w:sz w:val="20"/>
              </w:rPr>
              <w:t>&lt; 915,543元</w:t>
            </w:r>
          </w:p>
        </w:tc>
        <w:tc>
          <w:tcPr>
            <w:tcW w:w="2266" w:type="dxa"/>
          </w:tcPr>
          <w:p w14:paraId="2A4D1942" w14:textId="77777777" w:rsidR="003A19A5" w:rsidRPr="0036598A" w:rsidRDefault="00000000">
            <w:pPr>
              <w:rPr>
                <w:rFonts w:hint="eastAsia"/>
                <w:lang w:eastAsia="zh-CN"/>
              </w:rPr>
            </w:pPr>
            <w:r w:rsidRPr="0036598A">
              <w:rPr>
                <w:b/>
                <w:sz w:val="20"/>
                <w:lang w:eastAsia="zh-CN"/>
              </w:rPr>
              <w:t>盈利14.8万——亏损叙述被打破</w:t>
            </w:r>
          </w:p>
        </w:tc>
      </w:tr>
      <w:tr w:rsidR="003A19A5" w:rsidRPr="0036598A" w14:paraId="724C452E" w14:textId="77777777">
        <w:trPr>
          <w:jc w:val="center"/>
        </w:trPr>
        <w:tc>
          <w:tcPr>
            <w:tcW w:w="2266" w:type="dxa"/>
          </w:tcPr>
          <w:p w14:paraId="1BA2ABCA" w14:textId="77777777" w:rsidR="003A19A5" w:rsidRPr="0036598A" w:rsidRDefault="00000000">
            <w:pPr>
              <w:rPr>
                <w:rFonts w:hint="eastAsia"/>
              </w:rPr>
            </w:pPr>
            <w:proofErr w:type="spellStart"/>
            <w:r w:rsidRPr="0036598A">
              <w:rPr>
                <w:b/>
                <w:sz w:val="20"/>
              </w:rPr>
              <w:t>两项同时扣</w:t>
            </w:r>
            <w:proofErr w:type="spellEnd"/>
          </w:p>
        </w:tc>
        <w:tc>
          <w:tcPr>
            <w:tcW w:w="2266" w:type="dxa"/>
          </w:tcPr>
          <w:p w14:paraId="4AA52A71" w14:textId="77777777" w:rsidR="003A19A5" w:rsidRPr="0036598A" w:rsidRDefault="00000000">
            <w:pPr>
              <w:rPr>
                <w:rFonts w:hint="eastAsia"/>
              </w:rPr>
            </w:pPr>
            <w:r w:rsidRPr="0036598A">
              <w:rPr>
                <w:b/>
                <w:sz w:val="20"/>
              </w:rPr>
              <w:t>599,412元</w:t>
            </w:r>
          </w:p>
        </w:tc>
        <w:tc>
          <w:tcPr>
            <w:tcW w:w="2266" w:type="dxa"/>
          </w:tcPr>
          <w:p w14:paraId="3D5A0485" w14:textId="77777777" w:rsidR="003A19A5" w:rsidRPr="0036598A" w:rsidRDefault="00000000">
            <w:pPr>
              <w:rPr>
                <w:rFonts w:hint="eastAsia"/>
              </w:rPr>
            </w:pPr>
            <w:r w:rsidRPr="0036598A">
              <w:rPr>
                <w:b/>
                <w:sz w:val="20"/>
              </w:rPr>
              <w:t>&lt; 915,543元</w:t>
            </w:r>
          </w:p>
        </w:tc>
        <w:tc>
          <w:tcPr>
            <w:tcW w:w="2266" w:type="dxa"/>
          </w:tcPr>
          <w:p w14:paraId="416C497E" w14:textId="77777777" w:rsidR="003A19A5" w:rsidRPr="0036598A" w:rsidRDefault="00000000">
            <w:pPr>
              <w:rPr>
                <w:rFonts w:hint="eastAsia"/>
                <w:lang w:eastAsia="zh-CN"/>
              </w:rPr>
            </w:pPr>
            <w:r w:rsidRPr="0036598A">
              <w:rPr>
                <w:b/>
                <w:sz w:val="20"/>
                <w:lang w:eastAsia="zh-CN"/>
              </w:rPr>
              <w:t>盈利31.6万——彻底粉碎亏损抗辩</w:t>
            </w:r>
          </w:p>
        </w:tc>
      </w:tr>
    </w:tbl>
    <w:p w14:paraId="7306F0D1" w14:textId="77777777" w:rsidR="003A19A5" w:rsidRPr="0036598A" w:rsidRDefault="003A19A5">
      <w:pPr>
        <w:rPr>
          <w:rFonts w:hint="eastAsia"/>
          <w:lang w:eastAsia="zh-CN"/>
        </w:rPr>
      </w:pPr>
    </w:p>
    <w:p w14:paraId="6C516C8C" w14:textId="77777777" w:rsidR="003A19A5" w:rsidRPr="0036598A" w:rsidRDefault="00000000">
      <w:pPr>
        <w:rPr>
          <w:rFonts w:hint="eastAsia"/>
          <w:lang w:eastAsia="zh-CN"/>
        </w:rPr>
      </w:pPr>
      <w:r w:rsidRPr="0036598A">
        <w:rPr>
          <w:b/>
          <w:lang w:eastAsia="zh-CN"/>
        </w:rPr>
        <w:t>关键发现</w:t>
      </w:r>
      <w:r w:rsidRPr="0036598A">
        <w:rPr>
          <w:lang w:eastAsia="zh-CN"/>
        </w:rPr>
        <w:t>：攻击线二（人工费）的数额杀伤力远大于攻击线</w:t>
      </w:r>
      <w:proofErr w:type="gramStart"/>
      <w:r w:rsidRPr="0036598A">
        <w:rPr>
          <w:lang w:eastAsia="zh-CN"/>
        </w:rPr>
        <w:t>一</w:t>
      </w:r>
      <w:proofErr w:type="gramEnd"/>
      <w:r w:rsidRPr="0036598A">
        <w:rPr>
          <w:lang w:eastAsia="zh-CN"/>
        </w:rPr>
        <w:t>（节能费）。单独扣除人工费即可打破亏损叙述。</w:t>
      </w:r>
      <w:proofErr w:type="gramStart"/>
      <w:r w:rsidRPr="0036598A">
        <w:rPr>
          <w:lang w:eastAsia="zh-CN"/>
        </w:rPr>
        <w:t>攻击线二不只是</w:t>
      </w:r>
      <w:proofErr w:type="gramEnd"/>
      <w:r w:rsidRPr="0036598A">
        <w:rPr>
          <w:lang w:eastAsia="zh-CN"/>
        </w:rPr>
        <w:t>"稳"，更是</w:t>
      </w:r>
      <w:r w:rsidRPr="0036598A">
        <w:rPr>
          <w:b/>
          <w:lang w:eastAsia="zh-CN"/>
        </w:rPr>
        <w:t>必须拿下</w:t>
      </w:r>
      <w:r w:rsidRPr="0036598A">
        <w:rPr>
          <w:lang w:eastAsia="zh-CN"/>
        </w:rPr>
        <w:t>的一条线。</w:t>
      </w:r>
    </w:p>
    <w:p w14:paraId="0ABE22FC"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6.2 6,083元退费计算</w:t>
      </w:r>
    </w:p>
    <w:p w14:paraId="3B50D538"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计算方式（方式</w:t>
      </w:r>
      <w:proofErr w:type="gramStart"/>
      <w:r w:rsidRPr="0036598A">
        <w:rPr>
          <w:rFonts w:ascii="宋体" w:eastAsia="宋体" w:hAnsi="宋体"/>
          <w:lang w:eastAsia="zh-CN"/>
        </w:rPr>
        <w:t>一</w:t>
      </w:r>
      <w:proofErr w:type="gramEnd"/>
      <w:r w:rsidRPr="0036598A">
        <w:rPr>
          <w:rFonts w:ascii="宋体" w:eastAsia="宋体" w:hAnsi="宋体"/>
          <w:lang w:eastAsia="zh-CN"/>
        </w:rPr>
        <w:t>：从成本表逐年扣除人工费和节能费）</w:t>
      </w:r>
    </w:p>
    <w:tbl>
      <w:tblPr>
        <w:tblStyle w:val="aff1"/>
        <w:tblW w:w="0" w:type="auto"/>
        <w:jc w:val="center"/>
        <w:tblLook w:val="04A0" w:firstRow="1" w:lastRow="0" w:firstColumn="1" w:lastColumn="0" w:noHBand="0" w:noVBand="1"/>
      </w:tblPr>
      <w:tblGrid>
        <w:gridCol w:w="1007"/>
        <w:gridCol w:w="1007"/>
        <w:gridCol w:w="1007"/>
        <w:gridCol w:w="1007"/>
        <w:gridCol w:w="1007"/>
        <w:gridCol w:w="1007"/>
        <w:gridCol w:w="1007"/>
        <w:gridCol w:w="1007"/>
        <w:gridCol w:w="1023"/>
      </w:tblGrid>
      <w:tr w:rsidR="003A19A5" w:rsidRPr="0036598A" w14:paraId="5FFD30A4" w14:textId="77777777">
        <w:trPr>
          <w:jc w:val="center"/>
        </w:trPr>
        <w:tc>
          <w:tcPr>
            <w:tcW w:w="1007" w:type="dxa"/>
            <w:shd w:val="clear" w:color="auto" w:fill="E8E8E8"/>
          </w:tcPr>
          <w:p w14:paraId="27109D9C" w14:textId="77777777" w:rsidR="003A19A5" w:rsidRPr="0036598A" w:rsidRDefault="00000000">
            <w:pPr>
              <w:rPr>
                <w:rFonts w:hint="eastAsia"/>
              </w:rPr>
            </w:pPr>
            <w:proofErr w:type="spellStart"/>
            <w:r w:rsidRPr="0036598A">
              <w:rPr>
                <w:b/>
                <w:sz w:val="20"/>
              </w:rPr>
              <w:t>年份</w:t>
            </w:r>
            <w:proofErr w:type="spellEnd"/>
          </w:p>
        </w:tc>
        <w:tc>
          <w:tcPr>
            <w:tcW w:w="1007" w:type="dxa"/>
            <w:shd w:val="clear" w:color="auto" w:fill="E8E8E8"/>
          </w:tcPr>
          <w:p w14:paraId="437B4276" w14:textId="77777777" w:rsidR="003A19A5" w:rsidRPr="0036598A" w:rsidRDefault="00000000">
            <w:pPr>
              <w:rPr>
                <w:rFonts w:hint="eastAsia"/>
              </w:rPr>
            </w:pPr>
            <w:r w:rsidRPr="0036598A">
              <w:rPr>
                <w:b/>
                <w:sz w:val="20"/>
              </w:rPr>
              <w:t>定价</w:t>
            </w:r>
          </w:p>
        </w:tc>
        <w:tc>
          <w:tcPr>
            <w:tcW w:w="1007" w:type="dxa"/>
            <w:shd w:val="clear" w:color="auto" w:fill="E8E8E8"/>
          </w:tcPr>
          <w:p w14:paraId="6AB18C12" w14:textId="77777777" w:rsidR="003A19A5" w:rsidRPr="0036598A" w:rsidRDefault="00000000">
            <w:pPr>
              <w:rPr>
                <w:rFonts w:hint="eastAsia"/>
              </w:rPr>
            </w:pPr>
            <w:r w:rsidRPr="0036598A">
              <w:rPr>
                <w:b/>
                <w:sz w:val="20"/>
              </w:rPr>
              <w:t>全小区用量(吨)</w:t>
            </w:r>
          </w:p>
        </w:tc>
        <w:tc>
          <w:tcPr>
            <w:tcW w:w="1007" w:type="dxa"/>
            <w:shd w:val="clear" w:color="auto" w:fill="E8E8E8"/>
          </w:tcPr>
          <w:p w14:paraId="38577B43" w14:textId="77777777" w:rsidR="003A19A5" w:rsidRPr="0036598A" w:rsidRDefault="00000000">
            <w:pPr>
              <w:rPr>
                <w:rFonts w:hint="eastAsia"/>
              </w:rPr>
            </w:pPr>
            <w:r w:rsidRPr="0036598A">
              <w:rPr>
                <w:b/>
                <w:sz w:val="20"/>
              </w:rPr>
              <w:t>人工/吨</w:t>
            </w:r>
          </w:p>
        </w:tc>
        <w:tc>
          <w:tcPr>
            <w:tcW w:w="1007" w:type="dxa"/>
            <w:shd w:val="clear" w:color="auto" w:fill="E8E8E8"/>
          </w:tcPr>
          <w:p w14:paraId="0F208253" w14:textId="77777777" w:rsidR="003A19A5" w:rsidRPr="0036598A" w:rsidRDefault="00000000">
            <w:pPr>
              <w:rPr>
                <w:rFonts w:hint="eastAsia"/>
              </w:rPr>
            </w:pPr>
            <w:r w:rsidRPr="0036598A">
              <w:rPr>
                <w:b/>
                <w:sz w:val="20"/>
              </w:rPr>
              <w:t>节能/吨</w:t>
            </w:r>
          </w:p>
        </w:tc>
        <w:tc>
          <w:tcPr>
            <w:tcW w:w="1007" w:type="dxa"/>
            <w:shd w:val="clear" w:color="auto" w:fill="E8E8E8"/>
          </w:tcPr>
          <w:p w14:paraId="6D345A7B" w14:textId="77777777" w:rsidR="003A19A5" w:rsidRPr="0036598A" w:rsidRDefault="00000000">
            <w:pPr>
              <w:rPr>
                <w:rFonts w:hint="eastAsia"/>
              </w:rPr>
            </w:pPr>
            <w:r w:rsidRPr="0036598A">
              <w:rPr>
                <w:b/>
                <w:sz w:val="20"/>
              </w:rPr>
              <w:t>合理单价</w:t>
            </w:r>
          </w:p>
        </w:tc>
        <w:tc>
          <w:tcPr>
            <w:tcW w:w="1007" w:type="dxa"/>
            <w:shd w:val="clear" w:color="auto" w:fill="E8E8E8"/>
          </w:tcPr>
          <w:p w14:paraId="0C800098" w14:textId="77777777" w:rsidR="003A19A5" w:rsidRPr="0036598A" w:rsidRDefault="00000000">
            <w:pPr>
              <w:rPr>
                <w:rFonts w:hint="eastAsia"/>
              </w:rPr>
            </w:pPr>
            <w:r w:rsidRPr="0036598A">
              <w:rPr>
                <w:b/>
                <w:sz w:val="20"/>
              </w:rPr>
              <w:t>差额/吨</w:t>
            </w:r>
          </w:p>
        </w:tc>
        <w:tc>
          <w:tcPr>
            <w:tcW w:w="1007" w:type="dxa"/>
            <w:shd w:val="clear" w:color="auto" w:fill="E8E8E8"/>
          </w:tcPr>
          <w:p w14:paraId="25A38DE1" w14:textId="77777777" w:rsidR="003A19A5" w:rsidRPr="0036598A" w:rsidRDefault="00000000">
            <w:pPr>
              <w:rPr>
                <w:rFonts w:hint="eastAsia"/>
              </w:rPr>
            </w:pPr>
            <w:r w:rsidRPr="0036598A">
              <w:rPr>
                <w:b/>
                <w:sz w:val="20"/>
              </w:rPr>
              <w:t>原告用量(吨)</w:t>
            </w:r>
          </w:p>
        </w:tc>
        <w:tc>
          <w:tcPr>
            <w:tcW w:w="1007" w:type="dxa"/>
            <w:shd w:val="clear" w:color="auto" w:fill="E8E8E8"/>
          </w:tcPr>
          <w:p w14:paraId="0E86AF3B" w14:textId="77777777" w:rsidR="003A19A5" w:rsidRPr="0036598A" w:rsidRDefault="00000000">
            <w:pPr>
              <w:rPr>
                <w:rFonts w:hint="eastAsia"/>
              </w:rPr>
            </w:pPr>
            <w:r w:rsidRPr="0036598A">
              <w:rPr>
                <w:b/>
                <w:sz w:val="20"/>
              </w:rPr>
              <w:t>应退</w:t>
            </w:r>
          </w:p>
        </w:tc>
      </w:tr>
      <w:tr w:rsidR="003A19A5" w:rsidRPr="0036598A" w14:paraId="1855A5F1" w14:textId="77777777">
        <w:trPr>
          <w:jc w:val="center"/>
        </w:trPr>
        <w:tc>
          <w:tcPr>
            <w:tcW w:w="1007" w:type="dxa"/>
          </w:tcPr>
          <w:p w14:paraId="0F3FE4FD" w14:textId="77777777" w:rsidR="003A19A5" w:rsidRPr="0036598A" w:rsidRDefault="00000000">
            <w:pPr>
              <w:rPr>
                <w:rFonts w:hint="eastAsia"/>
              </w:rPr>
            </w:pPr>
            <w:r w:rsidRPr="0036598A">
              <w:rPr>
                <w:sz w:val="20"/>
              </w:rPr>
              <w:t>2018</w:t>
            </w:r>
          </w:p>
        </w:tc>
        <w:tc>
          <w:tcPr>
            <w:tcW w:w="1007" w:type="dxa"/>
          </w:tcPr>
          <w:p w14:paraId="2140767C" w14:textId="77777777" w:rsidR="003A19A5" w:rsidRPr="0036598A" w:rsidRDefault="00000000">
            <w:pPr>
              <w:rPr>
                <w:rFonts w:hint="eastAsia"/>
              </w:rPr>
            </w:pPr>
            <w:r w:rsidRPr="0036598A">
              <w:rPr>
                <w:sz w:val="20"/>
              </w:rPr>
              <w:t>39</w:t>
            </w:r>
          </w:p>
        </w:tc>
        <w:tc>
          <w:tcPr>
            <w:tcW w:w="1007" w:type="dxa"/>
          </w:tcPr>
          <w:p w14:paraId="410E2BD8" w14:textId="77777777" w:rsidR="003A19A5" w:rsidRPr="0036598A" w:rsidRDefault="00000000">
            <w:pPr>
              <w:rPr>
                <w:rFonts w:hint="eastAsia"/>
              </w:rPr>
            </w:pPr>
            <w:r w:rsidRPr="0036598A">
              <w:rPr>
                <w:sz w:val="20"/>
              </w:rPr>
              <w:t>26,193</w:t>
            </w:r>
          </w:p>
        </w:tc>
        <w:tc>
          <w:tcPr>
            <w:tcW w:w="1007" w:type="dxa"/>
          </w:tcPr>
          <w:p w14:paraId="57B4CB2B" w14:textId="77777777" w:rsidR="003A19A5" w:rsidRPr="0036598A" w:rsidRDefault="00000000">
            <w:pPr>
              <w:rPr>
                <w:rFonts w:hint="eastAsia"/>
              </w:rPr>
            </w:pPr>
            <w:r w:rsidRPr="0036598A">
              <w:rPr>
                <w:sz w:val="20"/>
              </w:rPr>
              <w:t>10.47</w:t>
            </w:r>
          </w:p>
        </w:tc>
        <w:tc>
          <w:tcPr>
            <w:tcW w:w="1007" w:type="dxa"/>
          </w:tcPr>
          <w:p w14:paraId="4DE31852" w14:textId="77777777" w:rsidR="003A19A5" w:rsidRPr="0036598A" w:rsidRDefault="00000000">
            <w:pPr>
              <w:rPr>
                <w:rFonts w:hint="eastAsia"/>
              </w:rPr>
            </w:pPr>
            <w:r w:rsidRPr="0036598A">
              <w:rPr>
                <w:sz w:val="20"/>
              </w:rPr>
              <w:t>8.08</w:t>
            </w:r>
          </w:p>
        </w:tc>
        <w:tc>
          <w:tcPr>
            <w:tcW w:w="1007" w:type="dxa"/>
          </w:tcPr>
          <w:p w14:paraId="1C28EA9E" w14:textId="77777777" w:rsidR="003A19A5" w:rsidRPr="0036598A" w:rsidRDefault="00000000">
            <w:pPr>
              <w:rPr>
                <w:rFonts w:hint="eastAsia"/>
              </w:rPr>
            </w:pPr>
            <w:r w:rsidRPr="0036598A">
              <w:rPr>
                <w:sz w:val="20"/>
              </w:rPr>
              <w:t>20.46</w:t>
            </w:r>
          </w:p>
        </w:tc>
        <w:tc>
          <w:tcPr>
            <w:tcW w:w="1007" w:type="dxa"/>
          </w:tcPr>
          <w:p w14:paraId="68BD674B" w14:textId="77777777" w:rsidR="003A19A5" w:rsidRPr="0036598A" w:rsidRDefault="00000000">
            <w:pPr>
              <w:rPr>
                <w:rFonts w:hint="eastAsia"/>
              </w:rPr>
            </w:pPr>
            <w:r w:rsidRPr="0036598A">
              <w:rPr>
                <w:sz w:val="20"/>
              </w:rPr>
              <w:t>18.54</w:t>
            </w:r>
          </w:p>
        </w:tc>
        <w:tc>
          <w:tcPr>
            <w:tcW w:w="1007" w:type="dxa"/>
          </w:tcPr>
          <w:p w14:paraId="4530956B" w14:textId="77777777" w:rsidR="003A19A5" w:rsidRPr="0036598A" w:rsidRDefault="00000000">
            <w:pPr>
              <w:rPr>
                <w:rFonts w:hint="eastAsia"/>
              </w:rPr>
            </w:pPr>
            <w:r w:rsidRPr="0036598A">
              <w:rPr>
                <w:sz w:val="20"/>
              </w:rPr>
              <w:t>7</w:t>
            </w:r>
          </w:p>
        </w:tc>
        <w:tc>
          <w:tcPr>
            <w:tcW w:w="1007" w:type="dxa"/>
          </w:tcPr>
          <w:p w14:paraId="73E0F64C" w14:textId="77777777" w:rsidR="003A19A5" w:rsidRPr="0036598A" w:rsidRDefault="00000000">
            <w:pPr>
              <w:rPr>
                <w:rFonts w:hint="eastAsia"/>
              </w:rPr>
            </w:pPr>
            <w:r w:rsidRPr="0036598A">
              <w:rPr>
                <w:sz w:val="20"/>
              </w:rPr>
              <w:t>129.80</w:t>
            </w:r>
          </w:p>
        </w:tc>
      </w:tr>
      <w:tr w:rsidR="003A19A5" w:rsidRPr="0036598A" w14:paraId="240DBD76" w14:textId="77777777">
        <w:trPr>
          <w:jc w:val="center"/>
        </w:trPr>
        <w:tc>
          <w:tcPr>
            <w:tcW w:w="1007" w:type="dxa"/>
          </w:tcPr>
          <w:p w14:paraId="28CBCA6C" w14:textId="77777777" w:rsidR="003A19A5" w:rsidRPr="0036598A" w:rsidRDefault="00000000">
            <w:pPr>
              <w:rPr>
                <w:rFonts w:hint="eastAsia"/>
              </w:rPr>
            </w:pPr>
            <w:r w:rsidRPr="0036598A">
              <w:rPr>
                <w:sz w:val="20"/>
              </w:rPr>
              <w:t>2019</w:t>
            </w:r>
          </w:p>
        </w:tc>
        <w:tc>
          <w:tcPr>
            <w:tcW w:w="1007" w:type="dxa"/>
          </w:tcPr>
          <w:p w14:paraId="2D2149BB" w14:textId="77777777" w:rsidR="003A19A5" w:rsidRPr="0036598A" w:rsidRDefault="00000000">
            <w:pPr>
              <w:rPr>
                <w:rFonts w:hint="eastAsia"/>
              </w:rPr>
            </w:pPr>
            <w:r w:rsidRPr="0036598A">
              <w:rPr>
                <w:sz w:val="20"/>
              </w:rPr>
              <w:t>39</w:t>
            </w:r>
          </w:p>
        </w:tc>
        <w:tc>
          <w:tcPr>
            <w:tcW w:w="1007" w:type="dxa"/>
          </w:tcPr>
          <w:p w14:paraId="7116631F" w14:textId="77777777" w:rsidR="003A19A5" w:rsidRPr="0036598A" w:rsidRDefault="00000000">
            <w:pPr>
              <w:rPr>
                <w:rFonts w:hint="eastAsia"/>
              </w:rPr>
            </w:pPr>
            <w:r w:rsidRPr="0036598A">
              <w:rPr>
                <w:sz w:val="20"/>
              </w:rPr>
              <w:t>27,083</w:t>
            </w:r>
          </w:p>
        </w:tc>
        <w:tc>
          <w:tcPr>
            <w:tcW w:w="1007" w:type="dxa"/>
          </w:tcPr>
          <w:p w14:paraId="02E59473" w14:textId="77777777" w:rsidR="003A19A5" w:rsidRPr="0036598A" w:rsidRDefault="00000000">
            <w:pPr>
              <w:rPr>
                <w:rFonts w:hint="eastAsia"/>
              </w:rPr>
            </w:pPr>
            <w:r w:rsidRPr="0036598A">
              <w:rPr>
                <w:sz w:val="20"/>
              </w:rPr>
              <w:t>13.14</w:t>
            </w:r>
          </w:p>
        </w:tc>
        <w:tc>
          <w:tcPr>
            <w:tcW w:w="1007" w:type="dxa"/>
          </w:tcPr>
          <w:p w14:paraId="3C7CC0BE" w14:textId="77777777" w:rsidR="003A19A5" w:rsidRPr="0036598A" w:rsidRDefault="00000000">
            <w:pPr>
              <w:rPr>
                <w:rFonts w:hint="eastAsia"/>
              </w:rPr>
            </w:pPr>
            <w:r w:rsidRPr="0036598A">
              <w:rPr>
                <w:sz w:val="20"/>
              </w:rPr>
              <w:t>7.86</w:t>
            </w:r>
          </w:p>
        </w:tc>
        <w:tc>
          <w:tcPr>
            <w:tcW w:w="1007" w:type="dxa"/>
          </w:tcPr>
          <w:p w14:paraId="18FAFF03" w14:textId="77777777" w:rsidR="003A19A5" w:rsidRPr="0036598A" w:rsidRDefault="00000000">
            <w:pPr>
              <w:rPr>
                <w:rFonts w:hint="eastAsia"/>
              </w:rPr>
            </w:pPr>
            <w:r w:rsidRPr="0036598A">
              <w:rPr>
                <w:sz w:val="20"/>
              </w:rPr>
              <w:t>18.01</w:t>
            </w:r>
          </w:p>
        </w:tc>
        <w:tc>
          <w:tcPr>
            <w:tcW w:w="1007" w:type="dxa"/>
          </w:tcPr>
          <w:p w14:paraId="7015D33B" w14:textId="77777777" w:rsidR="003A19A5" w:rsidRPr="0036598A" w:rsidRDefault="00000000">
            <w:pPr>
              <w:rPr>
                <w:rFonts w:hint="eastAsia"/>
              </w:rPr>
            </w:pPr>
            <w:r w:rsidRPr="0036598A">
              <w:rPr>
                <w:sz w:val="20"/>
              </w:rPr>
              <w:t>20.99</w:t>
            </w:r>
          </w:p>
        </w:tc>
        <w:tc>
          <w:tcPr>
            <w:tcW w:w="1007" w:type="dxa"/>
          </w:tcPr>
          <w:p w14:paraId="105560AB" w14:textId="77777777" w:rsidR="003A19A5" w:rsidRPr="0036598A" w:rsidRDefault="00000000">
            <w:pPr>
              <w:rPr>
                <w:rFonts w:hint="eastAsia"/>
              </w:rPr>
            </w:pPr>
            <w:r w:rsidRPr="0036598A">
              <w:rPr>
                <w:sz w:val="20"/>
              </w:rPr>
              <w:t>22</w:t>
            </w:r>
          </w:p>
        </w:tc>
        <w:tc>
          <w:tcPr>
            <w:tcW w:w="1007" w:type="dxa"/>
          </w:tcPr>
          <w:p w14:paraId="366A38B1" w14:textId="77777777" w:rsidR="003A19A5" w:rsidRPr="0036598A" w:rsidRDefault="00000000">
            <w:pPr>
              <w:rPr>
                <w:rFonts w:hint="eastAsia"/>
              </w:rPr>
            </w:pPr>
            <w:r w:rsidRPr="0036598A">
              <w:rPr>
                <w:sz w:val="20"/>
              </w:rPr>
              <w:t>461.83</w:t>
            </w:r>
          </w:p>
        </w:tc>
      </w:tr>
      <w:tr w:rsidR="003A19A5" w:rsidRPr="0036598A" w14:paraId="17C06D32" w14:textId="77777777">
        <w:trPr>
          <w:jc w:val="center"/>
        </w:trPr>
        <w:tc>
          <w:tcPr>
            <w:tcW w:w="1007" w:type="dxa"/>
          </w:tcPr>
          <w:p w14:paraId="3E2A2591" w14:textId="77777777" w:rsidR="003A19A5" w:rsidRPr="0036598A" w:rsidRDefault="00000000">
            <w:pPr>
              <w:rPr>
                <w:rFonts w:hint="eastAsia"/>
              </w:rPr>
            </w:pPr>
            <w:r w:rsidRPr="0036598A">
              <w:rPr>
                <w:sz w:val="20"/>
              </w:rPr>
              <w:t>2020</w:t>
            </w:r>
          </w:p>
        </w:tc>
        <w:tc>
          <w:tcPr>
            <w:tcW w:w="1007" w:type="dxa"/>
          </w:tcPr>
          <w:p w14:paraId="71F01360" w14:textId="77777777" w:rsidR="003A19A5" w:rsidRPr="0036598A" w:rsidRDefault="00000000">
            <w:pPr>
              <w:rPr>
                <w:rFonts w:hint="eastAsia"/>
              </w:rPr>
            </w:pPr>
            <w:r w:rsidRPr="0036598A">
              <w:rPr>
                <w:sz w:val="20"/>
              </w:rPr>
              <w:t>39</w:t>
            </w:r>
          </w:p>
        </w:tc>
        <w:tc>
          <w:tcPr>
            <w:tcW w:w="1007" w:type="dxa"/>
          </w:tcPr>
          <w:p w14:paraId="222432B4" w14:textId="77777777" w:rsidR="003A19A5" w:rsidRPr="0036598A" w:rsidRDefault="00000000">
            <w:pPr>
              <w:rPr>
                <w:rFonts w:hint="eastAsia"/>
              </w:rPr>
            </w:pPr>
            <w:r w:rsidRPr="0036598A">
              <w:rPr>
                <w:sz w:val="20"/>
              </w:rPr>
              <w:t>24,025</w:t>
            </w:r>
          </w:p>
        </w:tc>
        <w:tc>
          <w:tcPr>
            <w:tcW w:w="1007" w:type="dxa"/>
          </w:tcPr>
          <w:p w14:paraId="61B9DB5C" w14:textId="77777777" w:rsidR="003A19A5" w:rsidRPr="0036598A" w:rsidRDefault="00000000">
            <w:pPr>
              <w:rPr>
                <w:rFonts w:hint="eastAsia"/>
              </w:rPr>
            </w:pPr>
            <w:r w:rsidRPr="0036598A">
              <w:rPr>
                <w:sz w:val="20"/>
              </w:rPr>
              <w:t>15.23</w:t>
            </w:r>
          </w:p>
        </w:tc>
        <w:tc>
          <w:tcPr>
            <w:tcW w:w="1007" w:type="dxa"/>
          </w:tcPr>
          <w:p w14:paraId="32214C90" w14:textId="77777777" w:rsidR="003A19A5" w:rsidRPr="0036598A" w:rsidRDefault="00000000">
            <w:pPr>
              <w:rPr>
                <w:rFonts w:hint="eastAsia"/>
              </w:rPr>
            </w:pPr>
            <w:r w:rsidRPr="0036598A">
              <w:rPr>
                <w:sz w:val="20"/>
              </w:rPr>
              <w:t>4.30</w:t>
            </w:r>
          </w:p>
        </w:tc>
        <w:tc>
          <w:tcPr>
            <w:tcW w:w="1007" w:type="dxa"/>
          </w:tcPr>
          <w:p w14:paraId="4282F89E" w14:textId="77777777" w:rsidR="003A19A5" w:rsidRPr="0036598A" w:rsidRDefault="00000000">
            <w:pPr>
              <w:rPr>
                <w:rFonts w:hint="eastAsia"/>
              </w:rPr>
            </w:pPr>
            <w:r w:rsidRPr="0036598A">
              <w:rPr>
                <w:sz w:val="20"/>
              </w:rPr>
              <w:t>19.47</w:t>
            </w:r>
          </w:p>
        </w:tc>
        <w:tc>
          <w:tcPr>
            <w:tcW w:w="1007" w:type="dxa"/>
          </w:tcPr>
          <w:p w14:paraId="3588AA1A" w14:textId="77777777" w:rsidR="003A19A5" w:rsidRPr="0036598A" w:rsidRDefault="00000000">
            <w:pPr>
              <w:rPr>
                <w:rFonts w:hint="eastAsia"/>
              </w:rPr>
            </w:pPr>
            <w:r w:rsidRPr="0036598A">
              <w:rPr>
                <w:sz w:val="20"/>
              </w:rPr>
              <w:t>19.53</w:t>
            </w:r>
          </w:p>
        </w:tc>
        <w:tc>
          <w:tcPr>
            <w:tcW w:w="1007" w:type="dxa"/>
          </w:tcPr>
          <w:p w14:paraId="56F28614" w14:textId="77777777" w:rsidR="003A19A5" w:rsidRPr="0036598A" w:rsidRDefault="00000000">
            <w:pPr>
              <w:rPr>
                <w:rFonts w:hint="eastAsia"/>
              </w:rPr>
            </w:pPr>
            <w:r w:rsidRPr="0036598A">
              <w:rPr>
                <w:sz w:val="20"/>
              </w:rPr>
              <w:t>22</w:t>
            </w:r>
          </w:p>
        </w:tc>
        <w:tc>
          <w:tcPr>
            <w:tcW w:w="1007" w:type="dxa"/>
          </w:tcPr>
          <w:p w14:paraId="310E96EA" w14:textId="77777777" w:rsidR="003A19A5" w:rsidRPr="0036598A" w:rsidRDefault="00000000">
            <w:pPr>
              <w:rPr>
                <w:rFonts w:hint="eastAsia"/>
              </w:rPr>
            </w:pPr>
            <w:r w:rsidRPr="0036598A">
              <w:rPr>
                <w:sz w:val="20"/>
              </w:rPr>
              <w:t>429.67</w:t>
            </w:r>
          </w:p>
        </w:tc>
      </w:tr>
      <w:tr w:rsidR="003A19A5" w:rsidRPr="0036598A" w14:paraId="32FD3EB6" w14:textId="77777777">
        <w:trPr>
          <w:jc w:val="center"/>
        </w:trPr>
        <w:tc>
          <w:tcPr>
            <w:tcW w:w="1007" w:type="dxa"/>
          </w:tcPr>
          <w:p w14:paraId="4C29D701" w14:textId="77777777" w:rsidR="003A19A5" w:rsidRPr="0036598A" w:rsidRDefault="00000000">
            <w:pPr>
              <w:rPr>
                <w:rFonts w:hint="eastAsia"/>
              </w:rPr>
            </w:pPr>
            <w:r w:rsidRPr="0036598A">
              <w:rPr>
                <w:sz w:val="20"/>
              </w:rPr>
              <w:t>2021</w:t>
            </w:r>
          </w:p>
        </w:tc>
        <w:tc>
          <w:tcPr>
            <w:tcW w:w="1007" w:type="dxa"/>
          </w:tcPr>
          <w:p w14:paraId="7C2A11E8" w14:textId="77777777" w:rsidR="003A19A5" w:rsidRPr="0036598A" w:rsidRDefault="00000000">
            <w:pPr>
              <w:rPr>
                <w:rFonts w:hint="eastAsia"/>
              </w:rPr>
            </w:pPr>
            <w:r w:rsidRPr="0036598A">
              <w:rPr>
                <w:sz w:val="20"/>
              </w:rPr>
              <w:t>39</w:t>
            </w:r>
          </w:p>
        </w:tc>
        <w:tc>
          <w:tcPr>
            <w:tcW w:w="1007" w:type="dxa"/>
          </w:tcPr>
          <w:p w14:paraId="74FDFB99" w14:textId="77777777" w:rsidR="003A19A5" w:rsidRPr="0036598A" w:rsidRDefault="00000000">
            <w:pPr>
              <w:rPr>
                <w:rFonts w:hint="eastAsia"/>
              </w:rPr>
            </w:pPr>
            <w:r w:rsidRPr="0036598A">
              <w:rPr>
                <w:sz w:val="20"/>
              </w:rPr>
              <w:t>20,389</w:t>
            </w:r>
          </w:p>
        </w:tc>
        <w:tc>
          <w:tcPr>
            <w:tcW w:w="1007" w:type="dxa"/>
          </w:tcPr>
          <w:p w14:paraId="4EAA0269" w14:textId="77777777" w:rsidR="003A19A5" w:rsidRPr="0036598A" w:rsidRDefault="00000000">
            <w:pPr>
              <w:rPr>
                <w:rFonts w:hint="eastAsia"/>
              </w:rPr>
            </w:pPr>
            <w:r w:rsidRPr="0036598A">
              <w:rPr>
                <w:sz w:val="20"/>
              </w:rPr>
              <w:t>19.09</w:t>
            </w:r>
          </w:p>
        </w:tc>
        <w:tc>
          <w:tcPr>
            <w:tcW w:w="1007" w:type="dxa"/>
          </w:tcPr>
          <w:p w14:paraId="6B2B4A49" w14:textId="77777777" w:rsidR="003A19A5" w:rsidRPr="0036598A" w:rsidRDefault="00000000">
            <w:pPr>
              <w:rPr>
                <w:rFonts w:hint="eastAsia"/>
              </w:rPr>
            </w:pPr>
            <w:r w:rsidRPr="0036598A">
              <w:rPr>
                <w:sz w:val="20"/>
              </w:rPr>
              <w:t>7.87</w:t>
            </w:r>
          </w:p>
        </w:tc>
        <w:tc>
          <w:tcPr>
            <w:tcW w:w="1007" w:type="dxa"/>
          </w:tcPr>
          <w:p w14:paraId="76CDD20B" w14:textId="77777777" w:rsidR="003A19A5" w:rsidRPr="0036598A" w:rsidRDefault="00000000">
            <w:pPr>
              <w:rPr>
                <w:rFonts w:hint="eastAsia"/>
              </w:rPr>
            </w:pPr>
            <w:r w:rsidRPr="0036598A">
              <w:rPr>
                <w:sz w:val="20"/>
              </w:rPr>
              <w:t>12.04</w:t>
            </w:r>
          </w:p>
        </w:tc>
        <w:tc>
          <w:tcPr>
            <w:tcW w:w="1007" w:type="dxa"/>
          </w:tcPr>
          <w:p w14:paraId="50FFF631" w14:textId="77777777" w:rsidR="003A19A5" w:rsidRPr="0036598A" w:rsidRDefault="00000000">
            <w:pPr>
              <w:rPr>
                <w:rFonts w:hint="eastAsia"/>
              </w:rPr>
            </w:pPr>
            <w:r w:rsidRPr="0036598A">
              <w:rPr>
                <w:sz w:val="20"/>
              </w:rPr>
              <w:t>26.96</w:t>
            </w:r>
          </w:p>
        </w:tc>
        <w:tc>
          <w:tcPr>
            <w:tcW w:w="1007" w:type="dxa"/>
          </w:tcPr>
          <w:p w14:paraId="06949BEF" w14:textId="77777777" w:rsidR="003A19A5" w:rsidRPr="0036598A" w:rsidRDefault="00000000">
            <w:pPr>
              <w:rPr>
                <w:rFonts w:hint="eastAsia"/>
              </w:rPr>
            </w:pPr>
            <w:r w:rsidRPr="0036598A">
              <w:rPr>
                <w:sz w:val="20"/>
              </w:rPr>
              <w:t>28</w:t>
            </w:r>
          </w:p>
        </w:tc>
        <w:tc>
          <w:tcPr>
            <w:tcW w:w="1007" w:type="dxa"/>
          </w:tcPr>
          <w:p w14:paraId="0E2EC30B" w14:textId="77777777" w:rsidR="003A19A5" w:rsidRPr="0036598A" w:rsidRDefault="00000000">
            <w:pPr>
              <w:rPr>
                <w:rFonts w:hint="eastAsia"/>
              </w:rPr>
            </w:pPr>
            <w:r w:rsidRPr="0036598A">
              <w:rPr>
                <w:sz w:val="20"/>
              </w:rPr>
              <w:t>754.76</w:t>
            </w:r>
          </w:p>
        </w:tc>
      </w:tr>
      <w:tr w:rsidR="003A19A5" w:rsidRPr="0036598A" w14:paraId="7A75F680" w14:textId="77777777">
        <w:trPr>
          <w:jc w:val="center"/>
        </w:trPr>
        <w:tc>
          <w:tcPr>
            <w:tcW w:w="1007" w:type="dxa"/>
          </w:tcPr>
          <w:p w14:paraId="385B8B0F" w14:textId="77777777" w:rsidR="003A19A5" w:rsidRPr="0036598A" w:rsidRDefault="00000000">
            <w:pPr>
              <w:rPr>
                <w:rFonts w:hint="eastAsia"/>
              </w:rPr>
            </w:pPr>
            <w:r w:rsidRPr="0036598A">
              <w:rPr>
                <w:sz w:val="20"/>
              </w:rPr>
              <w:t>2022</w:t>
            </w:r>
          </w:p>
        </w:tc>
        <w:tc>
          <w:tcPr>
            <w:tcW w:w="1007" w:type="dxa"/>
          </w:tcPr>
          <w:p w14:paraId="2AF2881B" w14:textId="77777777" w:rsidR="003A19A5" w:rsidRPr="0036598A" w:rsidRDefault="00000000">
            <w:pPr>
              <w:rPr>
                <w:rFonts w:hint="eastAsia"/>
              </w:rPr>
            </w:pPr>
            <w:r w:rsidRPr="0036598A">
              <w:rPr>
                <w:sz w:val="20"/>
              </w:rPr>
              <w:t>42</w:t>
            </w:r>
          </w:p>
        </w:tc>
        <w:tc>
          <w:tcPr>
            <w:tcW w:w="1007" w:type="dxa"/>
          </w:tcPr>
          <w:p w14:paraId="355C3C7D" w14:textId="77777777" w:rsidR="003A19A5" w:rsidRPr="0036598A" w:rsidRDefault="00000000">
            <w:pPr>
              <w:rPr>
                <w:rFonts w:hint="eastAsia"/>
              </w:rPr>
            </w:pPr>
            <w:r w:rsidRPr="0036598A">
              <w:rPr>
                <w:sz w:val="20"/>
              </w:rPr>
              <w:t>22,250</w:t>
            </w:r>
          </w:p>
        </w:tc>
        <w:tc>
          <w:tcPr>
            <w:tcW w:w="1007" w:type="dxa"/>
          </w:tcPr>
          <w:p w14:paraId="2E896898" w14:textId="77777777" w:rsidR="003A19A5" w:rsidRPr="0036598A" w:rsidRDefault="00000000">
            <w:pPr>
              <w:rPr>
                <w:rFonts w:hint="eastAsia"/>
              </w:rPr>
            </w:pPr>
            <w:r w:rsidRPr="0036598A">
              <w:rPr>
                <w:sz w:val="20"/>
              </w:rPr>
              <w:t>15.49</w:t>
            </w:r>
          </w:p>
        </w:tc>
        <w:tc>
          <w:tcPr>
            <w:tcW w:w="1007" w:type="dxa"/>
          </w:tcPr>
          <w:p w14:paraId="687E593F" w14:textId="77777777" w:rsidR="003A19A5" w:rsidRPr="0036598A" w:rsidRDefault="00000000">
            <w:pPr>
              <w:rPr>
                <w:rFonts w:hint="eastAsia"/>
              </w:rPr>
            </w:pPr>
            <w:r w:rsidRPr="0036598A">
              <w:rPr>
                <w:sz w:val="20"/>
              </w:rPr>
              <w:t>7.55</w:t>
            </w:r>
          </w:p>
        </w:tc>
        <w:tc>
          <w:tcPr>
            <w:tcW w:w="1007" w:type="dxa"/>
          </w:tcPr>
          <w:p w14:paraId="5232B168" w14:textId="77777777" w:rsidR="003A19A5" w:rsidRPr="0036598A" w:rsidRDefault="00000000">
            <w:pPr>
              <w:rPr>
                <w:rFonts w:hint="eastAsia"/>
              </w:rPr>
            </w:pPr>
            <w:r w:rsidRPr="0036598A">
              <w:rPr>
                <w:sz w:val="20"/>
              </w:rPr>
              <w:t>18.96</w:t>
            </w:r>
          </w:p>
        </w:tc>
        <w:tc>
          <w:tcPr>
            <w:tcW w:w="1007" w:type="dxa"/>
          </w:tcPr>
          <w:p w14:paraId="7DCCD5B8" w14:textId="77777777" w:rsidR="003A19A5" w:rsidRPr="0036598A" w:rsidRDefault="00000000">
            <w:pPr>
              <w:rPr>
                <w:rFonts w:hint="eastAsia"/>
              </w:rPr>
            </w:pPr>
            <w:r w:rsidRPr="0036598A">
              <w:rPr>
                <w:sz w:val="20"/>
              </w:rPr>
              <w:t>23.04</w:t>
            </w:r>
          </w:p>
        </w:tc>
        <w:tc>
          <w:tcPr>
            <w:tcW w:w="1007" w:type="dxa"/>
          </w:tcPr>
          <w:p w14:paraId="362FE61C" w14:textId="77777777" w:rsidR="003A19A5" w:rsidRPr="0036598A" w:rsidRDefault="00000000">
            <w:pPr>
              <w:rPr>
                <w:rFonts w:hint="eastAsia"/>
              </w:rPr>
            </w:pPr>
            <w:r w:rsidRPr="0036598A">
              <w:rPr>
                <w:sz w:val="20"/>
              </w:rPr>
              <w:t>23.5</w:t>
            </w:r>
          </w:p>
        </w:tc>
        <w:tc>
          <w:tcPr>
            <w:tcW w:w="1007" w:type="dxa"/>
          </w:tcPr>
          <w:p w14:paraId="669B9A29" w14:textId="77777777" w:rsidR="003A19A5" w:rsidRPr="0036598A" w:rsidRDefault="00000000">
            <w:pPr>
              <w:rPr>
                <w:rFonts w:hint="eastAsia"/>
              </w:rPr>
            </w:pPr>
            <w:r w:rsidRPr="0036598A">
              <w:rPr>
                <w:sz w:val="20"/>
              </w:rPr>
              <w:t>541.51</w:t>
            </w:r>
          </w:p>
        </w:tc>
      </w:tr>
      <w:tr w:rsidR="003A19A5" w:rsidRPr="0036598A" w14:paraId="1A2F03E7" w14:textId="77777777">
        <w:trPr>
          <w:jc w:val="center"/>
        </w:trPr>
        <w:tc>
          <w:tcPr>
            <w:tcW w:w="1007" w:type="dxa"/>
          </w:tcPr>
          <w:p w14:paraId="1A7E8403" w14:textId="77777777" w:rsidR="003A19A5" w:rsidRPr="0036598A" w:rsidRDefault="00000000">
            <w:pPr>
              <w:rPr>
                <w:rFonts w:hint="eastAsia"/>
              </w:rPr>
            </w:pPr>
            <w:r w:rsidRPr="0036598A">
              <w:rPr>
                <w:sz w:val="20"/>
              </w:rPr>
              <w:t>2023</w:t>
            </w:r>
          </w:p>
        </w:tc>
        <w:tc>
          <w:tcPr>
            <w:tcW w:w="1007" w:type="dxa"/>
          </w:tcPr>
          <w:p w14:paraId="029B3625" w14:textId="77777777" w:rsidR="003A19A5" w:rsidRPr="0036598A" w:rsidRDefault="00000000">
            <w:pPr>
              <w:rPr>
                <w:rFonts w:hint="eastAsia"/>
              </w:rPr>
            </w:pPr>
            <w:r w:rsidRPr="0036598A">
              <w:rPr>
                <w:sz w:val="20"/>
              </w:rPr>
              <w:t>42</w:t>
            </w:r>
          </w:p>
        </w:tc>
        <w:tc>
          <w:tcPr>
            <w:tcW w:w="1007" w:type="dxa"/>
          </w:tcPr>
          <w:p w14:paraId="1778CEC2" w14:textId="77777777" w:rsidR="003A19A5" w:rsidRPr="0036598A" w:rsidRDefault="00000000">
            <w:pPr>
              <w:rPr>
                <w:rFonts w:hint="eastAsia"/>
              </w:rPr>
            </w:pPr>
            <w:r w:rsidRPr="0036598A">
              <w:rPr>
                <w:sz w:val="20"/>
              </w:rPr>
              <w:t>22,926</w:t>
            </w:r>
          </w:p>
        </w:tc>
        <w:tc>
          <w:tcPr>
            <w:tcW w:w="1007" w:type="dxa"/>
          </w:tcPr>
          <w:p w14:paraId="10A0AD7E" w14:textId="77777777" w:rsidR="003A19A5" w:rsidRPr="0036598A" w:rsidRDefault="00000000">
            <w:pPr>
              <w:rPr>
                <w:rFonts w:hint="eastAsia"/>
              </w:rPr>
            </w:pPr>
            <w:r w:rsidRPr="0036598A">
              <w:rPr>
                <w:sz w:val="20"/>
              </w:rPr>
              <w:t>16.03</w:t>
            </w:r>
          </w:p>
        </w:tc>
        <w:tc>
          <w:tcPr>
            <w:tcW w:w="1007" w:type="dxa"/>
          </w:tcPr>
          <w:p w14:paraId="7F2C6A0D" w14:textId="77777777" w:rsidR="003A19A5" w:rsidRPr="0036598A" w:rsidRDefault="00000000">
            <w:pPr>
              <w:rPr>
                <w:rFonts w:hint="eastAsia"/>
              </w:rPr>
            </w:pPr>
            <w:r w:rsidRPr="0036598A">
              <w:rPr>
                <w:sz w:val="20"/>
              </w:rPr>
              <w:t>8.16</w:t>
            </w:r>
          </w:p>
        </w:tc>
        <w:tc>
          <w:tcPr>
            <w:tcW w:w="1007" w:type="dxa"/>
          </w:tcPr>
          <w:p w14:paraId="65ED662A" w14:textId="77777777" w:rsidR="003A19A5" w:rsidRPr="0036598A" w:rsidRDefault="00000000">
            <w:pPr>
              <w:rPr>
                <w:rFonts w:hint="eastAsia"/>
              </w:rPr>
            </w:pPr>
            <w:r w:rsidRPr="0036598A">
              <w:rPr>
                <w:sz w:val="20"/>
              </w:rPr>
              <w:t>17.81</w:t>
            </w:r>
          </w:p>
        </w:tc>
        <w:tc>
          <w:tcPr>
            <w:tcW w:w="1007" w:type="dxa"/>
          </w:tcPr>
          <w:p w14:paraId="5F753365" w14:textId="77777777" w:rsidR="003A19A5" w:rsidRPr="0036598A" w:rsidRDefault="00000000">
            <w:pPr>
              <w:rPr>
                <w:rFonts w:hint="eastAsia"/>
              </w:rPr>
            </w:pPr>
            <w:r w:rsidRPr="0036598A">
              <w:rPr>
                <w:sz w:val="20"/>
              </w:rPr>
              <w:t>24.19</w:t>
            </w:r>
          </w:p>
        </w:tc>
        <w:tc>
          <w:tcPr>
            <w:tcW w:w="1007" w:type="dxa"/>
          </w:tcPr>
          <w:p w14:paraId="2E41973D" w14:textId="77777777" w:rsidR="003A19A5" w:rsidRPr="0036598A" w:rsidRDefault="00000000">
            <w:pPr>
              <w:rPr>
                <w:rFonts w:hint="eastAsia"/>
              </w:rPr>
            </w:pPr>
            <w:r w:rsidRPr="0036598A">
              <w:rPr>
                <w:sz w:val="20"/>
              </w:rPr>
              <w:t>18</w:t>
            </w:r>
          </w:p>
        </w:tc>
        <w:tc>
          <w:tcPr>
            <w:tcW w:w="1007" w:type="dxa"/>
          </w:tcPr>
          <w:p w14:paraId="2553C811" w14:textId="77777777" w:rsidR="003A19A5" w:rsidRPr="0036598A" w:rsidRDefault="00000000">
            <w:pPr>
              <w:rPr>
                <w:rFonts w:hint="eastAsia"/>
              </w:rPr>
            </w:pPr>
            <w:r w:rsidRPr="0036598A">
              <w:rPr>
                <w:sz w:val="20"/>
              </w:rPr>
              <w:t>435.41</w:t>
            </w:r>
          </w:p>
        </w:tc>
      </w:tr>
      <w:tr w:rsidR="003A19A5" w:rsidRPr="0036598A" w14:paraId="4689E6A6" w14:textId="77777777">
        <w:trPr>
          <w:jc w:val="center"/>
        </w:trPr>
        <w:tc>
          <w:tcPr>
            <w:tcW w:w="1007" w:type="dxa"/>
          </w:tcPr>
          <w:p w14:paraId="18B57296" w14:textId="77777777" w:rsidR="003A19A5" w:rsidRPr="0036598A" w:rsidRDefault="00000000">
            <w:pPr>
              <w:rPr>
                <w:rFonts w:hint="eastAsia"/>
              </w:rPr>
            </w:pPr>
            <w:r w:rsidRPr="0036598A">
              <w:rPr>
                <w:sz w:val="20"/>
              </w:rPr>
              <w:t>2024</w:t>
            </w:r>
          </w:p>
        </w:tc>
        <w:tc>
          <w:tcPr>
            <w:tcW w:w="1007" w:type="dxa"/>
          </w:tcPr>
          <w:p w14:paraId="03F9AAC7" w14:textId="77777777" w:rsidR="003A19A5" w:rsidRPr="0036598A" w:rsidRDefault="00000000">
            <w:pPr>
              <w:rPr>
                <w:rFonts w:hint="eastAsia"/>
              </w:rPr>
            </w:pPr>
            <w:r w:rsidRPr="0036598A">
              <w:rPr>
                <w:sz w:val="20"/>
              </w:rPr>
              <w:t>42</w:t>
            </w:r>
          </w:p>
        </w:tc>
        <w:tc>
          <w:tcPr>
            <w:tcW w:w="1007" w:type="dxa"/>
          </w:tcPr>
          <w:p w14:paraId="1C19564F" w14:textId="77777777" w:rsidR="003A19A5" w:rsidRPr="0036598A" w:rsidRDefault="00000000">
            <w:pPr>
              <w:rPr>
                <w:rFonts w:hint="eastAsia"/>
              </w:rPr>
            </w:pPr>
            <w:r w:rsidRPr="0036598A">
              <w:rPr>
                <w:sz w:val="20"/>
              </w:rPr>
              <w:t>20,904</w:t>
            </w:r>
          </w:p>
        </w:tc>
        <w:tc>
          <w:tcPr>
            <w:tcW w:w="1007" w:type="dxa"/>
          </w:tcPr>
          <w:p w14:paraId="1310C927" w14:textId="77777777" w:rsidR="003A19A5" w:rsidRPr="0036598A" w:rsidRDefault="00000000">
            <w:pPr>
              <w:rPr>
                <w:rFonts w:hint="eastAsia"/>
              </w:rPr>
            </w:pPr>
            <w:r w:rsidRPr="0036598A">
              <w:rPr>
                <w:sz w:val="20"/>
              </w:rPr>
              <w:t>14.71</w:t>
            </w:r>
          </w:p>
        </w:tc>
        <w:tc>
          <w:tcPr>
            <w:tcW w:w="1007" w:type="dxa"/>
          </w:tcPr>
          <w:p w14:paraId="06019658" w14:textId="77777777" w:rsidR="003A19A5" w:rsidRPr="0036598A" w:rsidRDefault="00000000">
            <w:pPr>
              <w:rPr>
                <w:rFonts w:hint="eastAsia"/>
              </w:rPr>
            </w:pPr>
            <w:r w:rsidRPr="0036598A">
              <w:rPr>
                <w:sz w:val="20"/>
              </w:rPr>
              <w:t>9.34</w:t>
            </w:r>
          </w:p>
        </w:tc>
        <w:tc>
          <w:tcPr>
            <w:tcW w:w="1007" w:type="dxa"/>
          </w:tcPr>
          <w:p w14:paraId="05F151CA" w14:textId="77777777" w:rsidR="003A19A5" w:rsidRPr="0036598A" w:rsidRDefault="00000000">
            <w:pPr>
              <w:rPr>
                <w:rFonts w:hint="eastAsia"/>
              </w:rPr>
            </w:pPr>
            <w:r w:rsidRPr="0036598A">
              <w:rPr>
                <w:sz w:val="20"/>
              </w:rPr>
              <w:t>17.95</w:t>
            </w:r>
          </w:p>
        </w:tc>
        <w:tc>
          <w:tcPr>
            <w:tcW w:w="1007" w:type="dxa"/>
          </w:tcPr>
          <w:p w14:paraId="15DB5F1E" w14:textId="77777777" w:rsidR="003A19A5" w:rsidRPr="0036598A" w:rsidRDefault="00000000">
            <w:pPr>
              <w:rPr>
                <w:rFonts w:hint="eastAsia"/>
              </w:rPr>
            </w:pPr>
            <w:r w:rsidRPr="0036598A">
              <w:rPr>
                <w:sz w:val="20"/>
              </w:rPr>
              <w:t>24.05</w:t>
            </w:r>
          </w:p>
        </w:tc>
        <w:tc>
          <w:tcPr>
            <w:tcW w:w="1007" w:type="dxa"/>
          </w:tcPr>
          <w:p w14:paraId="1BDCC63C" w14:textId="77777777" w:rsidR="003A19A5" w:rsidRPr="0036598A" w:rsidRDefault="00000000">
            <w:pPr>
              <w:rPr>
                <w:rFonts w:hint="eastAsia"/>
              </w:rPr>
            </w:pPr>
            <w:r w:rsidRPr="0036598A">
              <w:rPr>
                <w:sz w:val="20"/>
              </w:rPr>
              <w:t>12</w:t>
            </w:r>
          </w:p>
        </w:tc>
        <w:tc>
          <w:tcPr>
            <w:tcW w:w="1007" w:type="dxa"/>
          </w:tcPr>
          <w:p w14:paraId="7FADB872" w14:textId="77777777" w:rsidR="003A19A5" w:rsidRPr="0036598A" w:rsidRDefault="00000000">
            <w:pPr>
              <w:rPr>
                <w:rFonts w:hint="eastAsia"/>
              </w:rPr>
            </w:pPr>
            <w:r w:rsidRPr="0036598A">
              <w:rPr>
                <w:sz w:val="20"/>
              </w:rPr>
              <w:t>288.59</w:t>
            </w:r>
          </w:p>
        </w:tc>
      </w:tr>
      <w:tr w:rsidR="003A19A5" w:rsidRPr="0036598A" w14:paraId="49A31506" w14:textId="77777777">
        <w:trPr>
          <w:jc w:val="center"/>
        </w:trPr>
        <w:tc>
          <w:tcPr>
            <w:tcW w:w="1007" w:type="dxa"/>
          </w:tcPr>
          <w:p w14:paraId="33624440" w14:textId="77777777" w:rsidR="003A19A5" w:rsidRPr="0036598A" w:rsidRDefault="00000000">
            <w:pPr>
              <w:rPr>
                <w:rFonts w:hint="eastAsia"/>
              </w:rPr>
            </w:pPr>
            <w:r w:rsidRPr="0036598A">
              <w:rPr>
                <w:b/>
                <w:sz w:val="20"/>
              </w:rPr>
              <w:t>合计</w:t>
            </w:r>
          </w:p>
        </w:tc>
        <w:tc>
          <w:tcPr>
            <w:tcW w:w="1007" w:type="dxa"/>
          </w:tcPr>
          <w:p w14:paraId="5BE10BD6" w14:textId="77777777" w:rsidR="003A19A5" w:rsidRPr="0036598A" w:rsidRDefault="003A19A5">
            <w:pPr>
              <w:rPr>
                <w:rFonts w:hint="eastAsia"/>
              </w:rPr>
            </w:pPr>
          </w:p>
        </w:tc>
        <w:tc>
          <w:tcPr>
            <w:tcW w:w="1007" w:type="dxa"/>
          </w:tcPr>
          <w:p w14:paraId="6390009C" w14:textId="77777777" w:rsidR="003A19A5" w:rsidRPr="0036598A" w:rsidRDefault="003A19A5">
            <w:pPr>
              <w:rPr>
                <w:rFonts w:hint="eastAsia"/>
              </w:rPr>
            </w:pPr>
          </w:p>
        </w:tc>
        <w:tc>
          <w:tcPr>
            <w:tcW w:w="1007" w:type="dxa"/>
          </w:tcPr>
          <w:p w14:paraId="267441C8" w14:textId="77777777" w:rsidR="003A19A5" w:rsidRPr="0036598A" w:rsidRDefault="003A19A5">
            <w:pPr>
              <w:rPr>
                <w:rFonts w:hint="eastAsia"/>
              </w:rPr>
            </w:pPr>
          </w:p>
        </w:tc>
        <w:tc>
          <w:tcPr>
            <w:tcW w:w="1007" w:type="dxa"/>
          </w:tcPr>
          <w:p w14:paraId="550C58B7" w14:textId="77777777" w:rsidR="003A19A5" w:rsidRPr="0036598A" w:rsidRDefault="003A19A5">
            <w:pPr>
              <w:rPr>
                <w:rFonts w:hint="eastAsia"/>
              </w:rPr>
            </w:pPr>
          </w:p>
        </w:tc>
        <w:tc>
          <w:tcPr>
            <w:tcW w:w="1007" w:type="dxa"/>
          </w:tcPr>
          <w:p w14:paraId="55B4541F" w14:textId="77777777" w:rsidR="003A19A5" w:rsidRPr="0036598A" w:rsidRDefault="003A19A5">
            <w:pPr>
              <w:rPr>
                <w:rFonts w:hint="eastAsia"/>
              </w:rPr>
            </w:pPr>
          </w:p>
        </w:tc>
        <w:tc>
          <w:tcPr>
            <w:tcW w:w="1007" w:type="dxa"/>
          </w:tcPr>
          <w:p w14:paraId="020C1BD5" w14:textId="77777777" w:rsidR="003A19A5" w:rsidRPr="0036598A" w:rsidRDefault="003A19A5">
            <w:pPr>
              <w:rPr>
                <w:rFonts w:hint="eastAsia"/>
              </w:rPr>
            </w:pPr>
          </w:p>
        </w:tc>
        <w:tc>
          <w:tcPr>
            <w:tcW w:w="1007" w:type="dxa"/>
          </w:tcPr>
          <w:p w14:paraId="25946371" w14:textId="77777777" w:rsidR="003A19A5" w:rsidRPr="0036598A" w:rsidRDefault="00000000">
            <w:pPr>
              <w:rPr>
                <w:rFonts w:hint="eastAsia"/>
              </w:rPr>
            </w:pPr>
            <w:r w:rsidRPr="0036598A">
              <w:rPr>
                <w:b/>
                <w:sz w:val="20"/>
              </w:rPr>
              <w:t>132.5</w:t>
            </w:r>
          </w:p>
        </w:tc>
        <w:tc>
          <w:tcPr>
            <w:tcW w:w="1007" w:type="dxa"/>
          </w:tcPr>
          <w:p w14:paraId="48B7AE35" w14:textId="77777777" w:rsidR="003A19A5" w:rsidRPr="0036598A" w:rsidRDefault="00000000">
            <w:pPr>
              <w:rPr>
                <w:rFonts w:hint="eastAsia"/>
              </w:rPr>
            </w:pPr>
            <w:r w:rsidRPr="0036598A">
              <w:rPr>
                <w:b/>
                <w:sz w:val="20"/>
              </w:rPr>
              <w:t>3,041.57</w:t>
            </w:r>
          </w:p>
        </w:tc>
      </w:tr>
    </w:tbl>
    <w:p w14:paraId="106A64FE" w14:textId="77777777" w:rsidR="003A19A5" w:rsidRPr="0036598A" w:rsidRDefault="003A19A5">
      <w:pPr>
        <w:rPr>
          <w:rFonts w:hint="eastAsia"/>
        </w:rPr>
      </w:pPr>
    </w:p>
    <w:p w14:paraId="5CB127A2" w14:textId="77777777" w:rsidR="003A19A5" w:rsidRPr="0036598A" w:rsidRDefault="00000000">
      <w:pPr>
        <w:pStyle w:val="31"/>
        <w:rPr>
          <w:rFonts w:ascii="宋体" w:eastAsia="宋体" w:hAnsi="宋体"/>
        </w:rPr>
      </w:pPr>
      <w:r w:rsidRPr="0036598A">
        <w:rPr>
          <w:rFonts w:ascii="宋体" w:eastAsia="宋体" w:hAnsi="宋体"/>
        </w:rPr>
        <w:t>诉请金额构成</w:t>
      </w:r>
    </w:p>
    <w:p w14:paraId="134A5702" w14:textId="77777777" w:rsidR="003A19A5" w:rsidRPr="0036598A" w:rsidRDefault="00000000">
      <w:pPr>
        <w:rPr>
          <w:rFonts w:hint="eastAsia"/>
        </w:rPr>
      </w:pPr>
      <w:r w:rsidRPr="0036598A">
        <w:rPr>
          <w:b/>
        </w:rPr>
        <w:t>6,083.14元 = 3,041.57元 × 2（双倍返还）</w:t>
      </w:r>
    </w:p>
    <w:p w14:paraId="25F8A372" w14:textId="77777777" w:rsidR="003A19A5" w:rsidRPr="0036598A" w:rsidRDefault="00000000">
      <w:pPr>
        <w:rPr>
          <w:rFonts w:hint="eastAsia"/>
          <w:lang w:eastAsia="zh-CN"/>
        </w:rPr>
      </w:pPr>
      <w:r w:rsidRPr="0036598A">
        <w:rPr>
          <w:lang w:eastAsia="zh-CN"/>
        </w:rPr>
        <w:t>依据物业服务合同第24条"擅自提高收费标准的，已支付部分双倍返还"。</w:t>
      </w:r>
    </w:p>
    <w:p w14:paraId="4EA31D56" w14:textId="77777777" w:rsidR="003A19A5" w:rsidRPr="0036598A" w:rsidRDefault="00000000">
      <w:pPr>
        <w:pStyle w:val="31"/>
        <w:rPr>
          <w:rFonts w:ascii="宋体" w:eastAsia="宋体" w:hAnsi="宋体"/>
          <w:lang w:eastAsia="zh-CN"/>
        </w:rPr>
      </w:pPr>
      <w:r w:rsidRPr="0036598A">
        <w:rPr>
          <w:rFonts w:ascii="Segoe UI Emoji" w:eastAsia="宋体" w:hAnsi="Segoe UI Emoji" w:cs="Segoe UI Emoji"/>
          <w:lang w:eastAsia="zh-CN"/>
        </w:rPr>
        <w:t>⚠️</w:t>
      </w:r>
      <w:r w:rsidRPr="0036598A">
        <w:rPr>
          <w:rFonts w:ascii="宋体" w:eastAsia="宋体" w:hAnsi="宋体"/>
          <w:lang w:eastAsia="zh-CN"/>
        </w:rPr>
        <w:t xml:space="preserve"> P0 风险：诉请完全依赖双倍返还</w:t>
      </w:r>
    </w:p>
    <w:p w14:paraId="62A94CAC" w14:textId="77777777" w:rsidR="003A19A5" w:rsidRPr="0036598A" w:rsidRDefault="00000000">
      <w:pPr>
        <w:rPr>
          <w:rFonts w:hint="eastAsia"/>
          <w:lang w:eastAsia="zh-CN"/>
        </w:rPr>
      </w:pPr>
      <w:r w:rsidRPr="0036598A">
        <w:rPr>
          <w:lang w:eastAsia="zh-CN"/>
        </w:rPr>
        <w:t>如果法官不支持第24条的双倍返还适用，诉请金额直接腰斩为3,041.57元。</w:t>
      </w:r>
    </w:p>
    <w:p w14:paraId="13EF59EC" w14:textId="77777777" w:rsidR="003A19A5" w:rsidRPr="0036598A" w:rsidRDefault="00000000">
      <w:pPr>
        <w:rPr>
          <w:rFonts w:hint="eastAsia"/>
          <w:lang w:eastAsia="zh-CN"/>
        </w:rPr>
      </w:pPr>
      <w:r w:rsidRPr="0036598A">
        <w:rPr>
          <w:b/>
          <w:lang w:eastAsia="zh-CN"/>
        </w:rPr>
        <w:t>建议律师确认</w:t>
      </w:r>
      <w:r w:rsidRPr="0036598A">
        <w:rPr>
          <w:lang w:eastAsia="zh-CN"/>
        </w:rPr>
        <w:t>：</w:t>
      </w:r>
    </w:p>
    <w:p w14:paraId="60597ABD" w14:textId="77777777" w:rsidR="003A19A5" w:rsidRPr="0036598A" w:rsidRDefault="00000000">
      <w:pPr>
        <w:spacing w:after="40"/>
        <w:ind w:left="340"/>
        <w:rPr>
          <w:rFonts w:hint="eastAsia"/>
          <w:lang w:eastAsia="zh-CN"/>
        </w:rPr>
      </w:pPr>
      <w:r w:rsidRPr="0036598A">
        <w:rPr>
          <w:lang w:eastAsia="zh-CN"/>
        </w:rPr>
        <w:lastRenderedPageBreak/>
        <w:t>1. 诉请是否应拆分为两部分——(1) 退还多收热水费3,041.57元；(2) 依据合同第24条主张等额赔偿3,041.57元。这样即使双倍被驳回，退费部分仍有基础</w:t>
      </w:r>
    </w:p>
    <w:p w14:paraId="63C693DA" w14:textId="77777777" w:rsidR="003A19A5" w:rsidRPr="0036598A" w:rsidRDefault="00000000">
      <w:pPr>
        <w:spacing w:after="40"/>
        <w:ind w:left="340"/>
        <w:rPr>
          <w:rFonts w:hint="eastAsia"/>
          <w:lang w:eastAsia="zh-CN"/>
        </w:rPr>
      </w:pPr>
      <w:r w:rsidRPr="0036598A">
        <w:rPr>
          <w:lang w:eastAsia="zh-CN"/>
        </w:rPr>
        <w:t>2. 合同第24条"擅自提高收费标准"能否涵盖"在合理成本之上加入不应由业主承担的成本项目"</w:t>
      </w:r>
    </w:p>
    <w:p w14:paraId="54230150" w14:textId="77777777" w:rsidR="003A19A5" w:rsidRPr="0036598A" w:rsidRDefault="00000000">
      <w:pPr>
        <w:spacing w:after="40"/>
        <w:ind w:left="340"/>
        <w:rPr>
          <w:rFonts w:hint="eastAsia"/>
          <w:lang w:eastAsia="zh-CN"/>
        </w:rPr>
      </w:pPr>
      <w:r w:rsidRPr="0036598A">
        <w:rPr>
          <w:lang w:eastAsia="zh-CN"/>
        </w:rPr>
        <w:t>3. 如法院不支持双倍，是否当庭变更诉请为3,041.57元（不当得利返还）</w:t>
      </w:r>
    </w:p>
    <w:p w14:paraId="5DF64236" w14:textId="77777777" w:rsidR="003A19A5" w:rsidRPr="0036598A" w:rsidRDefault="00000000">
      <w:pPr>
        <w:pStyle w:val="31"/>
        <w:rPr>
          <w:rFonts w:ascii="宋体" w:eastAsia="宋体" w:hAnsi="宋体"/>
          <w:lang w:eastAsia="zh-CN"/>
        </w:rPr>
      </w:pPr>
      <w:r w:rsidRPr="0036598A">
        <w:rPr>
          <w:rFonts w:ascii="Segoe UI Emoji" w:eastAsia="宋体" w:hAnsi="Segoe UI Emoji" w:cs="Segoe UI Emoji"/>
          <w:lang w:eastAsia="zh-CN"/>
        </w:rPr>
        <w:t>⚠️</w:t>
      </w:r>
      <w:r w:rsidRPr="0036598A">
        <w:rPr>
          <w:rFonts w:ascii="宋体" w:eastAsia="宋体" w:hAnsi="宋体"/>
          <w:lang w:eastAsia="zh-CN"/>
        </w:rPr>
        <w:t xml:space="preserve"> 退费计算的潜在质疑点</w:t>
      </w:r>
    </w:p>
    <w:p w14:paraId="4B56FDE3" w14:textId="77777777" w:rsidR="003A19A5" w:rsidRPr="0036598A" w:rsidRDefault="00000000">
      <w:pPr>
        <w:spacing w:after="40"/>
        <w:ind w:left="340"/>
        <w:rPr>
          <w:rFonts w:hint="eastAsia"/>
          <w:lang w:eastAsia="zh-CN"/>
        </w:rPr>
      </w:pPr>
      <w:r w:rsidRPr="0036598A">
        <w:rPr>
          <w:lang w:eastAsia="zh-CN"/>
        </w:rPr>
        <w:t xml:space="preserve">1. </w:t>
      </w:r>
      <w:r w:rsidRPr="0036598A">
        <w:rPr>
          <w:b/>
          <w:lang w:eastAsia="zh-CN"/>
        </w:rPr>
        <w:t>2021年合理单价仅12.04元</w:t>
      </w:r>
      <w:r w:rsidRPr="0036598A">
        <w:rPr>
          <w:lang w:eastAsia="zh-CN"/>
        </w:rPr>
        <w:t>：扣除人工和节能后，39元中只有12元是"合理成本"——法官可能觉得这个数字不合理（意味着物业多收了69%）。应对：不是我们的数字不合理，是物业的成本结构不合理</w:t>
      </w:r>
    </w:p>
    <w:p w14:paraId="6356D95C" w14:textId="77777777" w:rsidR="003A19A5" w:rsidRPr="0036598A" w:rsidRDefault="00000000">
      <w:pPr>
        <w:spacing w:after="40"/>
        <w:ind w:left="340"/>
        <w:rPr>
          <w:rFonts w:hint="eastAsia"/>
          <w:lang w:eastAsia="zh-CN"/>
        </w:rPr>
      </w:pPr>
      <w:r w:rsidRPr="0036598A">
        <w:rPr>
          <w:lang w:eastAsia="zh-CN"/>
        </w:rPr>
        <w:t xml:space="preserve">2. </w:t>
      </w:r>
      <w:r w:rsidRPr="0036598A">
        <w:rPr>
          <w:b/>
          <w:lang w:eastAsia="zh-CN"/>
        </w:rPr>
        <w:t>各年合理单价波动大</w:t>
      </w:r>
      <w:r w:rsidRPr="0036598A">
        <w:rPr>
          <w:lang w:eastAsia="zh-CN"/>
        </w:rPr>
        <w:t>（12~20元）：对方可能质疑方法论。应对：波动源于物业自己的成本数据，我方只是做了减法</w:t>
      </w:r>
    </w:p>
    <w:p w14:paraId="15DD8DD8" w14:textId="77777777" w:rsidR="003A19A5" w:rsidRPr="0036598A" w:rsidRDefault="00000000">
      <w:pPr>
        <w:spacing w:after="40"/>
        <w:ind w:left="340"/>
        <w:rPr>
          <w:rFonts w:hint="eastAsia"/>
          <w:lang w:eastAsia="zh-CN"/>
        </w:rPr>
      </w:pPr>
      <w:r w:rsidRPr="0036598A">
        <w:rPr>
          <w:lang w:eastAsia="zh-CN"/>
        </w:rPr>
        <w:t xml:space="preserve">3. </w:t>
      </w:r>
      <w:r w:rsidRPr="0036598A">
        <w:rPr>
          <w:b/>
          <w:lang w:eastAsia="zh-CN"/>
        </w:rPr>
        <w:t>原告各年用量需有缴费凭证支撑</w:t>
      </w:r>
      <w:r w:rsidRPr="0036598A">
        <w:rPr>
          <w:lang w:eastAsia="zh-CN"/>
        </w:rPr>
        <w:t>：7/22/22/28/23.5/18/12</w:t>
      </w:r>
      <w:proofErr w:type="gramStart"/>
      <w:r w:rsidRPr="0036598A">
        <w:rPr>
          <w:lang w:eastAsia="zh-CN"/>
        </w:rPr>
        <w:t>吨是否</w:t>
      </w:r>
      <w:proofErr w:type="gramEnd"/>
      <w:r w:rsidRPr="0036598A">
        <w:rPr>
          <w:lang w:eastAsia="zh-CN"/>
        </w:rPr>
        <w:t>都有对应票据</w:t>
      </w:r>
    </w:p>
    <w:p w14:paraId="6F974EC3"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6.3 关于"物业亏本经营"的三层反驳</w:t>
      </w:r>
    </w:p>
    <w:p w14:paraId="1AB590FE" w14:textId="77777777" w:rsidR="003A19A5" w:rsidRPr="0036598A" w:rsidRDefault="00000000">
      <w:pPr>
        <w:spacing w:after="40"/>
        <w:ind w:left="340"/>
        <w:rPr>
          <w:rFonts w:hint="eastAsia"/>
          <w:lang w:eastAsia="zh-CN"/>
        </w:rPr>
      </w:pPr>
      <w:r w:rsidRPr="0036598A">
        <w:rPr>
          <w:lang w:eastAsia="zh-CN"/>
        </w:rPr>
        <w:t xml:space="preserve">1. </w:t>
      </w:r>
      <w:r w:rsidRPr="0036598A">
        <w:rPr>
          <w:b/>
          <w:lang w:eastAsia="zh-CN"/>
        </w:rPr>
        <w:t>法律层面</w:t>
      </w:r>
      <w:r w:rsidRPr="0036598A">
        <w:rPr>
          <w:lang w:eastAsia="zh-CN"/>
        </w:rPr>
        <w:t>：亏本不是违法的理由。即使物业确实亏损，也不能倒推出"物业有权未经授权签署合同、将第三方分成摊入业主费用"</w:t>
      </w:r>
    </w:p>
    <w:p w14:paraId="42882761" w14:textId="77777777" w:rsidR="003A19A5" w:rsidRPr="0036598A" w:rsidRDefault="00000000">
      <w:pPr>
        <w:spacing w:after="40"/>
        <w:ind w:left="340"/>
        <w:rPr>
          <w:rFonts w:hint="eastAsia"/>
          <w:lang w:eastAsia="zh-CN"/>
        </w:rPr>
      </w:pPr>
      <w:r w:rsidRPr="0036598A">
        <w:rPr>
          <w:lang w:eastAsia="zh-CN"/>
        </w:rPr>
        <w:t xml:space="preserve">2. </w:t>
      </w:r>
      <w:r w:rsidRPr="0036598A">
        <w:rPr>
          <w:b/>
          <w:lang w:eastAsia="zh-CN"/>
        </w:rPr>
        <w:t>事实层面</w:t>
      </w:r>
      <w:r w:rsidRPr="0036598A">
        <w:rPr>
          <w:lang w:eastAsia="zh-CN"/>
        </w:rPr>
        <w:t>：所谓"亏损"建立在包含违法成本项目的报表上。用违法成本证明亏损，再用亏损论证违法成本合理——这是循环论证</w:t>
      </w:r>
    </w:p>
    <w:p w14:paraId="7C5B9C89" w14:textId="77777777" w:rsidR="003A19A5" w:rsidRPr="0036598A" w:rsidRDefault="00000000">
      <w:pPr>
        <w:spacing w:after="40"/>
        <w:ind w:left="340"/>
        <w:rPr>
          <w:rFonts w:hint="eastAsia"/>
          <w:lang w:eastAsia="zh-CN"/>
        </w:rPr>
      </w:pPr>
      <w:r w:rsidRPr="0036598A">
        <w:rPr>
          <w:lang w:eastAsia="zh-CN"/>
        </w:rPr>
        <w:t xml:space="preserve">3. </w:t>
      </w:r>
      <w:r w:rsidRPr="0036598A">
        <w:rPr>
          <w:b/>
          <w:lang w:eastAsia="zh-CN"/>
        </w:rPr>
        <w:t>责任层面</w:t>
      </w:r>
      <w:r w:rsidRPr="0036598A">
        <w:rPr>
          <w:lang w:eastAsia="zh-CN"/>
        </w:rPr>
        <w:t>：所有导致亏损的决策（签约、改造、定价）都是物业单方面做的。物业不能把自己决策失误的后果转嫁给业主</w:t>
      </w:r>
    </w:p>
    <w:p w14:paraId="61912DFA" w14:textId="77777777" w:rsidR="003A19A5" w:rsidRPr="0036598A" w:rsidRDefault="00000000">
      <w:pPr>
        <w:rPr>
          <w:rFonts w:hint="eastAsia"/>
          <w:lang w:eastAsia="zh-CN"/>
        </w:rPr>
      </w:pPr>
      <w:r w:rsidRPr="0036598A">
        <w:rPr>
          <w:b/>
          <w:lang w:eastAsia="zh-CN"/>
        </w:rPr>
        <w:t>堵住法官的顾虑</w:t>
      </w:r>
      <w:r w:rsidRPr="0036598A">
        <w:rPr>
          <w:lang w:eastAsia="zh-CN"/>
        </w:rPr>
        <w:t>：即使判决扣除不合理成本项目，物业仍有义务运营热水系统（附件3约定的义务）。如果物业认为运营成本过高，应当通过业主大会协商调整——解决方案不是继续违法，而是走合法程序。</w:t>
      </w:r>
    </w:p>
    <w:p w14:paraId="199DB38D"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第七部分：证据清单与质证意见</w:t>
      </w:r>
    </w:p>
    <w:p w14:paraId="51FDF8FF" w14:textId="77777777" w:rsidR="003A19A5" w:rsidRPr="0036598A" w:rsidRDefault="00000000">
      <w:pPr>
        <w:pStyle w:val="21"/>
        <w:rPr>
          <w:rFonts w:ascii="宋体" w:eastAsia="宋体" w:hAnsi="宋体"/>
        </w:rPr>
      </w:pPr>
      <w:r w:rsidRPr="0036598A">
        <w:rPr>
          <w:rFonts w:ascii="宋体" w:eastAsia="宋体" w:hAnsi="宋体"/>
        </w:rPr>
        <w:t xml:space="preserve">7.1 </w:t>
      </w:r>
      <w:proofErr w:type="spellStart"/>
      <w:r w:rsidRPr="0036598A">
        <w:rPr>
          <w:rFonts w:ascii="宋体" w:eastAsia="宋体" w:hAnsi="宋体"/>
        </w:rPr>
        <w:t>我方证据（原告举证</w:t>
      </w:r>
      <w:proofErr w:type="spellEnd"/>
      <w:r w:rsidRPr="0036598A">
        <w:rPr>
          <w:rFonts w:ascii="宋体" w:eastAsia="宋体" w:hAnsi="宋体"/>
        </w:rPr>
        <w:t>）</w:t>
      </w:r>
    </w:p>
    <w:tbl>
      <w:tblPr>
        <w:tblStyle w:val="aff1"/>
        <w:tblW w:w="0" w:type="auto"/>
        <w:jc w:val="center"/>
        <w:tblLook w:val="04A0" w:firstRow="1" w:lastRow="0" w:firstColumn="1" w:lastColumn="0" w:noHBand="0" w:noVBand="1"/>
      </w:tblPr>
      <w:tblGrid>
        <w:gridCol w:w="2266"/>
        <w:gridCol w:w="2266"/>
        <w:gridCol w:w="2266"/>
        <w:gridCol w:w="2266"/>
      </w:tblGrid>
      <w:tr w:rsidR="003A19A5" w:rsidRPr="0036598A" w14:paraId="0D94DE03" w14:textId="77777777">
        <w:trPr>
          <w:jc w:val="center"/>
        </w:trPr>
        <w:tc>
          <w:tcPr>
            <w:tcW w:w="2266" w:type="dxa"/>
            <w:shd w:val="clear" w:color="auto" w:fill="E8E8E8"/>
          </w:tcPr>
          <w:p w14:paraId="17462123" w14:textId="77777777" w:rsidR="003A19A5" w:rsidRPr="0036598A" w:rsidRDefault="00000000">
            <w:pPr>
              <w:rPr>
                <w:rFonts w:hint="eastAsia"/>
              </w:rPr>
            </w:pPr>
            <w:r w:rsidRPr="0036598A">
              <w:rPr>
                <w:b/>
                <w:sz w:val="20"/>
              </w:rPr>
              <w:t>编号</w:t>
            </w:r>
          </w:p>
        </w:tc>
        <w:tc>
          <w:tcPr>
            <w:tcW w:w="2266" w:type="dxa"/>
            <w:shd w:val="clear" w:color="auto" w:fill="E8E8E8"/>
          </w:tcPr>
          <w:p w14:paraId="7871EEAA" w14:textId="77777777" w:rsidR="003A19A5" w:rsidRPr="0036598A" w:rsidRDefault="00000000">
            <w:pPr>
              <w:rPr>
                <w:rFonts w:hint="eastAsia"/>
              </w:rPr>
            </w:pPr>
            <w:r w:rsidRPr="0036598A">
              <w:rPr>
                <w:b/>
                <w:sz w:val="20"/>
              </w:rPr>
              <w:t>证据名称</w:t>
            </w:r>
          </w:p>
        </w:tc>
        <w:tc>
          <w:tcPr>
            <w:tcW w:w="2266" w:type="dxa"/>
            <w:shd w:val="clear" w:color="auto" w:fill="E8E8E8"/>
          </w:tcPr>
          <w:p w14:paraId="45DDDD61" w14:textId="77777777" w:rsidR="003A19A5" w:rsidRPr="0036598A" w:rsidRDefault="00000000">
            <w:pPr>
              <w:rPr>
                <w:rFonts w:hint="eastAsia"/>
              </w:rPr>
            </w:pPr>
            <w:r w:rsidRPr="0036598A">
              <w:rPr>
                <w:b/>
                <w:sz w:val="20"/>
              </w:rPr>
              <w:t>证明目的</w:t>
            </w:r>
          </w:p>
        </w:tc>
        <w:tc>
          <w:tcPr>
            <w:tcW w:w="2266" w:type="dxa"/>
            <w:shd w:val="clear" w:color="auto" w:fill="E8E8E8"/>
          </w:tcPr>
          <w:p w14:paraId="6B82A22F" w14:textId="77777777" w:rsidR="003A19A5" w:rsidRPr="0036598A" w:rsidRDefault="00000000">
            <w:pPr>
              <w:rPr>
                <w:rFonts w:hint="eastAsia"/>
              </w:rPr>
            </w:pPr>
            <w:r w:rsidRPr="0036598A">
              <w:rPr>
                <w:b/>
                <w:sz w:val="20"/>
              </w:rPr>
              <w:t>预期效果</w:t>
            </w:r>
          </w:p>
        </w:tc>
      </w:tr>
      <w:tr w:rsidR="003A19A5" w:rsidRPr="0036598A" w14:paraId="4458B08C" w14:textId="77777777">
        <w:trPr>
          <w:jc w:val="center"/>
        </w:trPr>
        <w:tc>
          <w:tcPr>
            <w:tcW w:w="2266" w:type="dxa"/>
          </w:tcPr>
          <w:p w14:paraId="2315D329" w14:textId="77777777" w:rsidR="003A19A5" w:rsidRPr="0036598A" w:rsidRDefault="00000000">
            <w:pPr>
              <w:rPr>
                <w:rFonts w:hint="eastAsia"/>
              </w:rPr>
            </w:pPr>
            <w:r w:rsidRPr="0036598A">
              <w:rPr>
                <w:sz w:val="20"/>
              </w:rPr>
              <w:t>原-1</w:t>
            </w:r>
          </w:p>
        </w:tc>
        <w:tc>
          <w:tcPr>
            <w:tcW w:w="2266" w:type="dxa"/>
          </w:tcPr>
          <w:p w14:paraId="17529CF8" w14:textId="77777777" w:rsidR="003A19A5" w:rsidRPr="0036598A" w:rsidRDefault="00000000">
            <w:pPr>
              <w:rPr>
                <w:rFonts w:hint="eastAsia"/>
                <w:lang w:eastAsia="zh-CN"/>
              </w:rPr>
            </w:pPr>
            <w:r w:rsidRPr="0036598A">
              <w:rPr>
                <w:sz w:val="20"/>
                <w:lang w:eastAsia="zh-CN"/>
              </w:rPr>
              <w:t>物业服务合同第31条+附件3</w:t>
            </w:r>
          </w:p>
        </w:tc>
        <w:tc>
          <w:tcPr>
            <w:tcW w:w="2266" w:type="dxa"/>
          </w:tcPr>
          <w:p w14:paraId="575C9E19" w14:textId="77777777" w:rsidR="003A19A5" w:rsidRPr="0036598A" w:rsidRDefault="00000000">
            <w:pPr>
              <w:rPr>
                <w:rFonts w:hint="eastAsia"/>
                <w:lang w:eastAsia="zh-CN"/>
              </w:rPr>
            </w:pPr>
            <w:r w:rsidRPr="0036598A">
              <w:rPr>
                <w:sz w:val="20"/>
                <w:lang w:eastAsia="zh-CN"/>
              </w:rPr>
              <w:t>热水系统是共用设施设备，物业有维护义务</w:t>
            </w:r>
          </w:p>
        </w:tc>
        <w:tc>
          <w:tcPr>
            <w:tcW w:w="2266" w:type="dxa"/>
          </w:tcPr>
          <w:p w14:paraId="172A1447" w14:textId="77777777" w:rsidR="003A19A5" w:rsidRPr="0036598A" w:rsidRDefault="00000000">
            <w:pPr>
              <w:rPr>
                <w:rFonts w:hint="eastAsia"/>
                <w:lang w:eastAsia="zh-CN"/>
              </w:rPr>
            </w:pPr>
            <w:r w:rsidRPr="0036598A">
              <w:rPr>
                <w:sz w:val="20"/>
                <w:lang w:eastAsia="zh-CN"/>
              </w:rPr>
              <w:t>最强证据，动摇物业产权主张根基</w:t>
            </w:r>
          </w:p>
        </w:tc>
      </w:tr>
      <w:tr w:rsidR="003A19A5" w:rsidRPr="0036598A" w14:paraId="14C29951" w14:textId="77777777">
        <w:trPr>
          <w:jc w:val="center"/>
        </w:trPr>
        <w:tc>
          <w:tcPr>
            <w:tcW w:w="2266" w:type="dxa"/>
          </w:tcPr>
          <w:p w14:paraId="1979D303" w14:textId="77777777" w:rsidR="003A19A5" w:rsidRPr="0036598A" w:rsidRDefault="00000000">
            <w:pPr>
              <w:rPr>
                <w:rFonts w:hint="eastAsia"/>
              </w:rPr>
            </w:pPr>
            <w:r w:rsidRPr="0036598A">
              <w:rPr>
                <w:sz w:val="20"/>
              </w:rPr>
              <w:t>原-2</w:t>
            </w:r>
          </w:p>
        </w:tc>
        <w:tc>
          <w:tcPr>
            <w:tcW w:w="2266" w:type="dxa"/>
          </w:tcPr>
          <w:p w14:paraId="71A0DFFF" w14:textId="77777777" w:rsidR="003A19A5" w:rsidRPr="0036598A" w:rsidRDefault="00000000">
            <w:pPr>
              <w:rPr>
                <w:rFonts w:hint="eastAsia"/>
                <w:lang w:eastAsia="zh-CN"/>
              </w:rPr>
            </w:pPr>
            <w:r w:rsidRPr="0036598A">
              <w:rPr>
                <w:sz w:val="20"/>
                <w:lang w:eastAsia="zh-CN"/>
              </w:rPr>
              <w:t>能源管理合同关键条款</w:t>
            </w:r>
          </w:p>
        </w:tc>
        <w:tc>
          <w:tcPr>
            <w:tcW w:w="2266" w:type="dxa"/>
          </w:tcPr>
          <w:p w14:paraId="43BE2589" w14:textId="77777777" w:rsidR="003A19A5" w:rsidRPr="0036598A" w:rsidRDefault="00000000">
            <w:pPr>
              <w:rPr>
                <w:rFonts w:hint="eastAsia"/>
                <w:lang w:eastAsia="zh-CN"/>
              </w:rPr>
            </w:pPr>
            <w:r w:rsidRPr="0036598A">
              <w:rPr>
                <w:sz w:val="20"/>
                <w:lang w:eastAsia="zh-CN"/>
              </w:rPr>
              <w:t>物业与第三方私分收益，15年/168万，业</w:t>
            </w:r>
            <w:r w:rsidRPr="0036598A">
              <w:rPr>
                <w:sz w:val="20"/>
                <w:lang w:eastAsia="zh-CN"/>
              </w:rPr>
              <w:lastRenderedPageBreak/>
              <w:t>主无份</w:t>
            </w:r>
          </w:p>
        </w:tc>
        <w:tc>
          <w:tcPr>
            <w:tcW w:w="2266" w:type="dxa"/>
          </w:tcPr>
          <w:p w14:paraId="70B2C1D2" w14:textId="77777777" w:rsidR="003A19A5" w:rsidRPr="0036598A" w:rsidRDefault="00000000">
            <w:pPr>
              <w:rPr>
                <w:rFonts w:hint="eastAsia"/>
              </w:rPr>
            </w:pPr>
            <w:proofErr w:type="spellStart"/>
            <w:r w:rsidRPr="0036598A">
              <w:rPr>
                <w:sz w:val="20"/>
              </w:rPr>
              <w:lastRenderedPageBreak/>
              <w:t>暴露利益链条</w:t>
            </w:r>
            <w:proofErr w:type="spellEnd"/>
          </w:p>
        </w:tc>
      </w:tr>
      <w:tr w:rsidR="003A19A5" w:rsidRPr="0036598A" w14:paraId="0E8DE59F" w14:textId="77777777">
        <w:trPr>
          <w:jc w:val="center"/>
        </w:trPr>
        <w:tc>
          <w:tcPr>
            <w:tcW w:w="2266" w:type="dxa"/>
          </w:tcPr>
          <w:p w14:paraId="08806E01" w14:textId="77777777" w:rsidR="003A19A5" w:rsidRPr="0036598A" w:rsidRDefault="00000000">
            <w:pPr>
              <w:rPr>
                <w:rFonts w:hint="eastAsia"/>
              </w:rPr>
            </w:pPr>
            <w:r w:rsidRPr="0036598A">
              <w:rPr>
                <w:sz w:val="20"/>
              </w:rPr>
              <w:t>原-3</w:t>
            </w:r>
          </w:p>
        </w:tc>
        <w:tc>
          <w:tcPr>
            <w:tcW w:w="2266" w:type="dxa"/>
          </w:tcPr>
          <w:p w14:paraId="4208CAF8" w14:textId="77777777" w:rsidR="003A19A5" w:rsidRPr="0036598A" w:rsidRDefault="00000000">
            <w:pPr>
              <w:rPr>
                <w:rFonts w:hint="eastAsia"/>
                <w:lang w:eastAsia="zh-CN"/>
              </w:rPr>
            </w:pPr>
            <w:r w:rsidRPr="0036598A">
              <w:rPr>
                <w:sz w:val="20"/>
                <w:lang w:eastAsia="zh-CN"/>
              </w:rPr>
              <w:t>热水表被拆证据（照片/视频）</w:t>
            </w:r>
          </w:p>
        </w:tc>
        <w:tc>
          <w:tcPr>
            <w:tcW w:w="2266" w:type="dxa"/>
          </w:tcPr>
          <w:p w14:paraId="665F652E" w14:textId="77777777" w:rsidR="003A19A5" w:rsidRPr="0036598A" w:rsidRDefault="00000000">
            <w:pPr>
              <w:rPr>
                <w:rFonts w:hint="eastAsia"/>
                <w:lang w:eastAsia="zh-CN"/>
              </w:rPr>
            </w:pPr>
            <w:r w:rsidRPr="0036598A">
              <w:rPr>
                <w:sz w:val="20"/>
                <w:lang w:eastAsia="zh-CN"/>
              </w:rPr>
              <w:t>物业在诉讼期间的恶劣行为</w:t>
            </w:r>
          </w:p>
        </w:tc>
        <w:tc>
          <w:tcPr>
            <w:tcW w:w="2266" w:type="dxa"/>
          </w:tcPr>
          <w:p w14:paraId="74B994C9" w14:textId="77777777" w:rsidR="003A19A5" w:rsidRPr="0036598A" w:rsidRDefault="00000000">
            <w:pPr>
              <w:rPr>
                <w:rFonts w:hint="eastAsia"/>
              </w:rPr>
            </w:pPr>
            <w:proofErr w:type="spellStart"/>
            <w:r w:rsidRPr="0036598A">
              <w:rPr>
                <w:sz w:val="20"/>
              </w:rPr>
              <w:t>争取法官同情</w:t>
            </w:r>
            <w:proofErr w:type="spellEnd"/>
          </w:p>
        </w:tc>
      </w:tr>
      <w:tr w:rsidR="003A19A5" w:rsidRPr="0036598A" w14:paraId="634C14CD" w14:textId="77777777">
        <w:trPr>
          <w:jc w:val="center"/>
        </w:trPr>
        <w:tc>
          <w:tcPr>
            <w:tcW w:w="2266" w:type="dxa"/>
          </w:tcPr>
          <w:p w14:paraId="74AECF50" w14:textId="77777777" w:rsidR="003A19A5" w:rsidRPr="0036598A" w:rsidRDefault="00000000">
            <w:pPr>
              <w:rPr>
                <w:rFonts w:hint="eastAsia"/>
              </w:rPr>
            </w:pPr>
            <w:r w:rsidRPr="0036598A">
              <w:rPr>
                <w:sz w:val="20"/>
              </w:rPr>
              <w:t>原-3a</w:t>
            </w:r>
          </w:p>
        </w:tc>
        <w:tc>
          <w:tcPr>
            <w:tcW w:w="2266" w:type="dxa"/>
          </w:tcPr>
          <w:p w14:paraId="715425FF" w14:textId="77777777" w:rsidR="003A19A5" w:rsidRPr="0036598A" w:rsidRDefault="00000000">
            <w:pPr>
              <w:rPr>
                <w:rFonts w:hint="eastAsia"/>
                <w:lang w:eastAsia="zh-CN"/>
              </w:rPr>
            </w:pPr>
            <w:r w:rsidRPr="0036598A">
              <w:rPr>
                <w:sz w:val="20"/>
                <w:lang w:eastAsia="zh-CN"/>
              </w:rPr>
              <w:t>派出所出警现场录像录音</w:t>
            </w:r>
          </w:p>
        </w:tc>
        <w:tc>
          <w:tcPr>
            <w:tcW w:w="2266" w:type="dxa"/>
          </w:tcPr>
          <w:p w14:paraId="4442A43E" w14:textId="77777777" w:rsidR="003A19A5" w:rsidRPr="0036598A" w:rsidRDefault="00000000">
            <w:pPr>
              <w:rPr>
                <w:rFonts w:hint="eastAsia"/>
                <w:lang w:eastAsia="zh-CN"/>
              </w:rPr>
            </w:pPr>
            <w:r w:rsidRPr="0036598A">
              <w:rPr>
                <w:sz w:val="20"/>
                <w:lang w:eastAsia="zh-CN"/>
              </w:rPr>
              <w:t>民警在其他业主</w:t>
            </w:r>
            <w:proofErr w:type="gramStart"/>
            <w:r w:rsidRPr="0036598A">
              <w:rPr>
                <w:sz w:val="20"/>
                <w:lang w:eastAsia="zh-CN"/>
              </w:rPr>
              <w:t>拆表事件</w:t>
            </w:r>
            <w:proofErr w:type="gramEnd"/>
            <w:r w:rsidRPr="0036598A">
              <w:rPr>
                <w:sz w:val="20"/>
                <w:lang w:eastAsia="zh-CN"/>
              </w:rPr>
              <w:t>中明确告知物业"没有依据"并制止，物业拒绝服从后继续对多户实施同类行为</w:t>
            </w:r>
          </w:p>
        </w:tc>
        <w:tc>
          <w:tcPr>
            <w:tcW w:w="2266" w:type="dxa"/>
          </w:tcPr>
          <w:p w14:paraId="4BA3BB0F" w14:textId="77777777" w:rsidR="003A19A5" w:rsidRPr="0036598A" w:rsidRDefault="00000000">
            <w:pPr>
              <w:rPr>
                <w:rFonts w:hint="eastAsia"/>
                <w:lang w:eastAsia="zh-CN"/>
              </w:rPr>
            </w:pPr>
            <w:r w:rsidRPr="0036598A">
              <w:rPr>
                <w:sz w:val="20"/>
                <w:lang w:eastAsia="zh-CN"/>
              </w:rPr>
              <w:t>高价值：公权力背书+系统性侵权（</w:t>
            </w:r>
            <w:r w:rsidRPr="0036598A">
              <w:rPr>
                <w:rFonts w:ascii="Segoe UI Emoji" w:hAnsi="Segoe UI Emoji" w:cs="Segoe UI Emoji"/>
                <w:sz w:val="20"/>
                <w:lang w:eastAsia="zh-CN"/>
              </w:rPr>
              <w:t>⚠️</w:t>
            </w:r>
            <w:r w:rsidRPr="0036598A">
              <w:rPr>
                <w:sz w:val="20"/>
                <w:lang w:eastAsia="zh-CN"/>
              </w:rPr>
              <w:t xml:space="preserve"> 非原告本人事件，引用时需准确表述）</w:t>
            </w:r>
          </w:p>
        </w:tc>
      </w:tr>
      <w:tr w:rsidR="003A19A5" w:rsidRPr="0036598A" w14:paraId="47DA7EC2" w14:textId="77777777">
        <w:trPr>
          <w:jc w:val="center"/>
        </w:trPr>
        <w:tc>
          <w:tcPr>
            <w:tcW w:w="2266" w:type="dxa"/>
          </w:tcPr>
          <w:p w14:paraId="78C6DAF4" w14:textId="77777777" w:rsidR="003A19A5" w:rsidRPr="0036598A" w:rsidRDefault="00000000">
            <w:pPr>
              <w:rPr>
                <w:rFonts w:hint="eastAsia"/>
              </w:rPr>
            </w:pPr>
            <w:r w:rsidRPr="0036598A">
              <w:rPr>
                <w:sz w:val="20"/>
              </w:rPr>
              <w:t>原-4</w:t>
            </w:r>
          </w:p>
        </w:tc>
        <w:tc>
          <w:tcPr>
            <w:tcW w:w="2266" w:type="dxa"/>
          </w:tcPr>
          <w:p w14:paraId="7FCAC4B6" w14:textId="77777777" w:rsidR="003A19A5" w:rsidRPr="0036598A" w:rsidRDefault="00000000">
            <w:pPr>
              <w:rPr>
                <w:rFonts w:hint="eastAsia"/>
                <w:lang w:eastAsia="zh-CN"/>
              </w:rPr>
            </w:pPr>
            <w:r w:rsidRPr="0036598A">
              <w:rPr>
                <w:sz w:val="20"/>
                <w:lang w:eastAsia="zh-CN"/>
              </w:rPr>
              <w:t>安装热水器的费用凭证</w:t>
            </w:r>
          </w:p>
        </w:tc>
        <w:tc>
          <w:tcPr>
            <w:tcW w:w="2266" w:type="dxa"/>
          </w:tcPr>
          <w:p w14:paraId="20E986E9" w14:textId="77777777" w:rsidR="003A19A5" w:rsidRPr="0036598A" w:rsidRDefault="00000000">
            <w:pPr>
              <w:rPr>
                <w:rFonts w:hint="eastAsia"/>
              </w:rPr>
            </w:pPr>
            <w:proofErr w:type="spellStart"/>
            <w:r w:rsidRPr="0036598A">
              <w:rPr>
                <w:sz w:val="20"/>
              </w:rPr>
              <w:t>实际损失金额</w:t>
            </w:r>
            <w:proofErr w:type="spellEnd"/>
          </w:p>
        </w:tc>
        <w:tc>
          <w:tcPr>
            <w:tcW w:w="2266" w:type="dxa"/>
          </w:tcPr>
          <w:p w14:paraId="39E957CF" w14:textId="77777777" w:rsidR="003A19A5" w:rsidRPr="0036598A" w:rsidRDefault="00000000">
            <w:pPr>
              <w:rPr>
                <w:rFonts w:hint="eastAsia"/>
              </w:rPr>
            </w:pPr>
            <w:r w:rsidRPr="0036598A">
              <w:rPr>
                <w:sz w:val="20"/>
              </w:rPr>
              <w:t>支持赔偿请求</w:t>
            </w:r>
          </w:p>
        </w:tc>
      </w:tr>
      <w:tr w:rsidR="003A19A5" w:rsidRPr="0036598A" w14:paraId="22379F3E" w14:textId="77777777">
        <w:trPr>
          <w:jc w:val="center"/>
        </w:trPr>
        <w:tc>
          <w:tcPr>
            <w:tcW w:w="2266" w:type="dxa"/>
          </w:tcPr>
          <w:p w14:paraId="243DBB29" w14:textId="77777777" w:rsidR="003A19A5" w:rsidRPr="0036598A" w:rsidRDefault="00000000">
            <w:pPr>
              <w:rPr>
                <w:rFonts w:hint="eastAsia"/>
              </w:rPr>
            </w:pPr>
            <w:r w:rsidRPr="0036598A">
              <w:rPr>
                <w:sz w:val="20"/>
              </w:rPr>
              <w:t>原-5</w:t>
            </w:r>
          </w:p>
        </w:tc>
        <w:tc>
          <w:tcPr>
            <w:tcW w:w="2266" w:type="dxa"/>
          </w:tcPr>
          <w:p w14:paraId="6F41CFD6" w14:textId="77777777" w:rsidR="003A19A5" w:rsidRPr="0036598A" w:rsidRDefault="00000000">
            <w:pPr>
              <w:rPr>
                <w:rFonts w:hint="eastAsia"/>
              </w:rPr>
            </w:pPr>
            <w:r w:rsidRPr="0036598A">
              <w:rPr>
                <w:sz w:val="20"/>
              </w:rPr>
              <w:t>退费计算表</w:t>
            </w:r>
          </w:p>
        </w:tc>
        <w:tc>
          <w:tcPr>
            <w:tcW w:w="2266" w:type="dxa"/>
          </w:tcPr>
          <w:p w14:paraId="4ACF2A92" w14:textId="77777777" w:rsidR="003A19A5" w:rsidRPr="0036598A" w:rsidRDefault="00000000">
            <w:pPr>
              <w:rPr>
                <w:rFonts w:hint="eastAsia"/>
              </w:rPr>
            </w:pPr>
            <w:r w:rsidRPr="0036598A">
              <w:rPr>
                <w:sz w:val="20"/>
              </w:rPr>
              <w:t>6,083.14元的计算依据</w:t>
            </w:r>
          </w:p>
        </w:tc>
        <w:tc>
          <w:tcPr>
            <w:tcW w:w="2266" w:type="dxa"/>
          </w:tcPr>
          <w:p w14:paraId="08A0F730" w14:textId="77777777" w:rsidR="003A19A5" w:rsidRPr="0036598A" w:rsidRDefault="00000000">
            <w:pPr>
              <w:rPr>
                <w:rFonts w:hint="eastAsia"/>
              </w:rPr>
            </w:pPr>
            <w:r w:rsidRPr="0036598A">
              <w:rPr>
                <w:sz w:val="20"/>
              </w:rPr>
              <w:t>支持退费请求</w:t>
            </w:r>
          </w:p>
        </w:tc>
      </w:tr>
      <w:tr w:rsidR="003A19A5" w:rsidRPr="0036598A" w14:paraId="73BE7E7A" w14:textId="77777777">
        <w:trPr>
          <w:jc w:val="center"/>
        </w:trPr>
        <w:tc>
          <w:tcPr>
            <w:tcW w:w="2266" w:type="dxa"/>
          </w:tcPr>
          <w:p w14:paraId="4AE4C6D8" w14:textId="77777777" w:rsidR="003A19A5" w:rsidRPr="0036598A" w:rsidRDefault="00000000">
            <w:pPr>
              <w:rPr>
                <w:rFonts w:hint="eastAsia"/>
              </w:rPr>
            </w:pPr>
            <w:r w:rsidRPr="0036598A">
              <w:rPr>
                <w:sz w:val="20"/>
              </w:rPr>
              <w:t>原-6</w:t>
            </w:r>
          </w:p>
        </w:tc>
        <w:tc>
          <w:tcPr>
            <w:tcW w:w="2266" w:type="dxa"/>
          </w:tcPr>
          <w:p w14:paraId="45AD2496" w14:textId="77777777" w:rsidR="003A19A5" w:rsidRPr="0036598A" w:rsidRDefault="00000000">
            <w:pPr>
              <w:rPr>
                <w:rFonts w:hint="eastAsia"/>
              </w:rPr>
            </w:pPr>
            <w:r w:rsidRPr="0036598A">
              <w:rPr>
                <w:sz w:val="20"/>
              </w:rPr>
              <w:t>2018.09-2024.06全部缴费记录</w:t>
            </w:r>
          </w:p>
        </w:tc>
        <w:tc>
          <w:tcPr>
            <w:tcW w:w="2266" w:type="dxa"/>
          </w:tcPr>
          <w:p w14:paraId="1E615959" w14:textId="77777777" w:rsidR="003A19A5" w:rsidRPr="0036598A" w:rsidRDefault="00000000">
            <w:pPr>
              <w:rPr>
                <w:rFonts w:hint="eastAsia"/>
                <w:lang w:eastAsia="zh-CN"/>
              </w:rPr>
            </w:pPr>
            <w:r w:rsidRPr="0036598A">
              <w:rPr>
                <w:sz w:val="20"/>
                <w:lang w:eastAsia="zh-CN"/>
              </w:rPr>
              <w:t>原告诉前全额缴费，无拖欠</w:t>
            </w:r>
          </w:p>
        </w:tc>
        <w:tc>
          <w:tcPr>
            <w:tcW w:w="2266" w:type="dxa"/>
          </w:tcPr>
          <w:p w14:paraId="17AD706B" w14:textId="77777777" w:rsidR="003A19A5" w:rsidRPr="0036598A" w:rsidRDefault="00000000">
            <w:pPr>
              <w:rPr>
                <w:rFonts w:hint="eastAsia"/>
              </w:rPr>
            </w:pPr>
            <w:proofErr w:type="spellStart"/>
            <w:r w:rsidRPr="0036598A">
              <w:rPr>
                <w:sz w:val="20"/>
              </w:rPr>
              <w:t>封死"恶意拖欠"抗辩</w:t>
            </w:r>
            <w:proofErr w:type="spellEnd"/>
          </w:p>
        </w:tc>
      </w:tr>
      <w:tr w:rsidR="003A19A5" w:rsidRPr="0036598A" w14:paraId="78A748CC" w14:textId="77777777">
        <w:trPr>
          <w:jc w:val="center"/>
        </w:trPr>
        <w:tc>
          <w:tcPr>
            <w:tcW w:w="2266" w:type="dxa"/>
          </w:tcPr>
          <w:p w14:paraId="6E0704B4" w14:textId="77777777" w:rsidR="003A19A5" w:rsidRPr="0036598A" w:rsidRDefault="00000000">
            <w:pPr>
              <w:rPr>
                <w:rFonts w:hint="eastAsia"/>
              </w:rPr>
            </w:pPr>
            <w:r w:rsidRPr="0036598A">
              <w:rPr>
                <w:sz w:val="20"/>
              </w:rPr>
              <w:t>原-7</w:t>
            </w:r>
          </w:p>
        </w:tc>
        <w:tc>
          <w:tcPr>
            <w:tcW w:w="2266" w:type="dxa"/>
          </w:tcPr>
          <w:p w14:paraId="1E4C6D4C" w14:textId="77777777" w:rsidR="003A19A5" w:rsidRPr="0036598A" w:rsidRDefault="00000000">
            <w:pPr>
              <w:rPr>
                <w:rFonts w:hint="eastAsia"/>
                <w:lang w:eastAsia="zh-CN"/>
              </w:rPr>
            </w:pPr>
            <w:r w:rsidRPr="0036598A">
              <w:rPr>
                <w:sz w:val="20"/>
                <w:lang w:eastAsia="zh-CN"/>
              </w:rPr>
              <w:t>知情时间线证据（公开信、Q&amp;A文件）</w:t>
            </w:r>
          </w:p>
        </w:tc>
        <w:tc>
          <w:tcPr>
            <w:tcW w:w="2266" w:type="dxa"/>
          </w:tcPr>
          <w:p w14:paraId="7509B27B" w14:textId="77777777" w:rsidR="003A19A5" w:rsidRPr="0036598A" w:rsidRDefault="00000000">
            <w:pPr>
              <w:rPr>
                <w:rFonts w:hint="eastAsia"/>
                <w:lang w:eastAsia="zh-CN"/>
              </w:rPr>
            </w:pPr>
            <w:r w:rsidRPr="0036598A">
              <w:rPr>
                <w:sz w:val="20"/>
                <w:lang w:eastAsia="zh-CN"/>
              </w:rPr>
              <w:t>原告2024年才知晓改造事实</w:t>
            </w:r>
          </w:p>
        </w:tc>
        <w:tc>
          <w:tcPr>
            <w:tcW w:w="2266" w:type="dxa"/>
          </w:tcPr>
          <w:p w14:paraId="10110987" w14:textId="77777777" w:rsidR="003A19A5" w:rsidRPr="0036598A" w:rsidRDefault="00000000">
            <w:pPr>
              <w:rPr>
                <w:rFonts w:hint="eastAsia"/>
              </w:rPr>
            </w:pPr>
            <w:proofErr w:type="spellStart"/>
            <w:r w:rsidRPr="0036598A">
              <w:rPr>
                <w:sz w:val="20"/>
              </w:rPr>
              <w:t>应对诉讼时效抗辩</w:t>
            </w:r>
            <w:proofErr w:type="spellEnd"/>
          </w:p>
        </w:tc>
      </w:tr>
      <w:tr w:rsidR="003A19A5" w:rsidRPr="0036598A" w14:paraId="7B6D2CF7" w14:textId="77777777">
        <w:trPr>
          <w:jc w:val="center"/>
        </w:trPr>
        <w:tc>
          <w:tcPr>
            <w:tcW w:w="2266" w:type="dxa"/>
          </w:tcPr>
          <w:p w14:paraId="44A0A242" w14:textId="77777777" w:rsidR="003A19A5" w:rsidRPr="0036598A" w:rsidRDefault="00000000">
            <w:pPr>
              <w:rPr>
                <w:rFonts w:hint="eastAsia"/>
              </w:rPr>
            </w:pPr>
            <w:r w:rsidRPr="0036598A">
              <w:rPr>
                <w:sz w:val="20"/>
              </w:rPr>
              <w:t>原-8</w:t>
            </w:r>
          </w:p>
        </w:tc>
        <w:tc>
          <w:tcPr>
            <w:tcW w:w="2266" w:type="dxa"/>
          </w:tcPr>
          <w:p w14:paraId="617DAA65" w14:textId="77777777" w:rsidR="003A19A5" w:rsidRPr="0036598A" w:rsidRDefault="00000000">
            <w:pPr>
              <w:rPr>
                <w:rFonts w:hint="eastAsia"/>
                <w:lang w:eastAsia="zh-CN"/>
              </w:rPr>
            </w:pPr>
            <w:r w:rsidRPr="0036598A">
              <w:rPr>
                <w:sz w:val="20"/>
                <w:lang w:eastAsia="zh-CN"/>
              </w:rPr>
              <w:t>同一时间段两份数据不一致的成本表</w:t>
            </w:r>
          </w:p>
        </w:tc>
        <w:tc>
          <w:tcPr>
            <w:tcW w:w="2266" w:type="dxa"/>
          </w:tcPr>
          <w:p w14:paraId="2CFEDE87" w14:textId="77777777" w:rsidR="003A19A5" w:rsidRPr="0036598A" w:rsidRDefault="00000000">
            <w:pPr>
              <w:rPr>
                <w:rFonts w:hint="eastAsia"/>
              </w:rPr>
            </w:pPr>
            <w:proofErr w:type="spellStart"/>
            <w:r w:rsidRPr="0036598A">
              <w:rPr>
                <w:sz w:val="20"/>
              </w:rPr>
              <w:t>物业成本数据不可靠</w:t>
            </w:r>
            <w:proofErr w:type="spellEnd"/>
          </w:p>
        </w:tc>
        <w:tc>
          <w:tcPr>
            <w:tcW w:w="2266" w:type="dxa"/>
          </w:tcPr>
          <w:p w14:paraId="48ABA1DB" w14:textId="77777777" w:rsidR="003A19A5" w:rsidRPr="0036598A" w:rsidRDefault="00000000">
            <w:pPr>
              <w:rPr>
                <w:rFonts w:hint="eastAsia"/>
              </w:rPr>
            </w:pPr>
            <w:r w:rsidRPr="0036598A">
              <w:rPr>
                <w:sz w:val="20"/>
              </w:rPr>
              <w:t>打击"42元合理成本"抗辩</w:t>
            </w:r>
          </w:p>
        </w:tc>
      </w:tr>
      <w:tr w:rsidR="003A19A5" w:rsidRPr="0036598A" w14:paraId="6A1384ED" w14:textId="77777777">
        <w:trPr>
          <w:jc w:val="center"/>
        </w:trPr>
        <w:tc>
          <w:tcPr>
            <w:tcW w:w="2266" w:type="dxa"/>
          </w:tcPr>
          <w:p w14:paraId="2662FAD7" w14:textId="77777777" w:rsidR="003A19A5" w:rsidRPr="0036598A" w:rsidRDefault="00000000">
            <w:pPr>
              <w:rPr>
                <w:rFonts w:hint="eastAsia"/>
              </w:rPr>
            </w:pPr>
            <w:r w:rsidRPr="0036598A">
              <w:rPr>
                <w:sz w:val="20"/>
              </w:rPr>
              <w:t>原-9</w:t>
            </w:r>
          </w:p>
        </w:tc>
        <w:tc>
          <w:tcPr>
            <w:tcW w:w="2266" w:type="dxa"/>
          </w:tcPr>
          <w:p w14:paraId="3E3DCE5E" w14:textId="77777777" w:rsidR="003A19A5" w:rsidRPr="0036598A" w:rsidRDefault="00000000">
            <w:pPr>
              <w:rPr>
                <w:rFonts w:hint="eastAsia"/>
                <w:lang w:eastAsia="zh-CN"/>
              </w:rPr>
            </w:pPr>
            <w:r w:rsidRPr="0036598A">
              <w:rPr>
                <w:sz w:val="20"/>
                <w:lang w:eastAsia="zh-CN"/>
              </w:rPr>
              <w:t>2020-2021年节能费凭证（</w:t>
            </w:r>
            <w:proofErr w:type="gramStart"/>
            <w:r w:rsidRPr="0036598A">
              <w:rPr>
                <w:sz w:val="20"/>
                <w:lang w:eastAsia="zh-CN"/>
              </w:rPr>
              <w:t>8</w:t>
            </w:r>
            <w:proofErr w:type="gramEnd"/>
            <w:r w:rsidRPr="0036598A">
              <w:rPr>
                <w:sz w:val="20"/>
                <w:lang w:eastAsia="zh-CN"/>
              </w:rPr>
              <w:t>季度）</w:t>
            </w:r>
          </w:p>
        </w:tc>
        <w:tc>
          <w:tcPr>
            <w:tcW w:w="2266" w:type="dxa"/>
          </w:tcPr>
          <w:p w14:paraId="6422B1D4" w14:textId="77777777" w:rsidR="003A19A5" w:rsidRPr="0036598A" w:rsidRDefault="00000000">
            <w:pPr>
              <w:rPr>
                <w:rFonts w:hint="eastAsia"/>
              </w:rPr>
            </w:pPr>
            <w:proofErr w:type="spellStart"/>
            <w:r w:rsidRPr="0036598A">
              <w:rPr>
                <w:sz w:val="20"/>
              </w:rPr>
              <w:t>记账口径根本矛盾</w:t>
            </w:r>
            <w:proofErr w:type="spellEnd"/>
          </w:p>
        </w:tc>
        <w:tc>
          <w:tcPr>
            <w:tcW w:w="2266" w:type="dxa"/>
          </w:tcPr>
          <w:p w14:paraId="220D0F5F" w14:textId="77777777" w:rsidR="003A19A5" w:rsidRPr="0036598A" w:rsidRDefault="00000000">
            <w:pPr>
              <w:rPr>
                <w:rFonts w:hint="eastAsia"/>
                <w:lang w:eastAsia="zh-CN"/>
              </w:rPr>
            </w:pPr>
            <w:r w:rsidRPr="0036598A">
              <w:rPr>
                <w:sz w:val="20"/>
                <w:lang w:eastAsia="zh-CN"/>
              </w:rPr>
              <w:t>加重打击成本数据可信度</w:t>
            </w:r>
          </w:p>
        </w:tc>
      </w:tr>
    </w:tbl>
    <w:p w14:paraId="09DF7B00" w14:textId="77777777" w:rsidR="003A19A5" w:rsidRPr="0036598A" w:rsidRDefault="003A19A5">
      <w:pPr>
        <w:rPr>
          <w:rFonts w:hint="eastAsia"/>
          <w:lang w:eastAsia="zh-CN"/>
        </w:rPr>
      </w:pPr>
    </w:p>
    <w:p w14:paraId="5D7E6EFD" w14:textId="77777777" w:rsidR="003A19A5" w:rsidRPr="0036598A" w:rsidRDefault="00000000">
      <w:pPr>
        <w:rPr>
          <w:rFonts w:hint="eastAsia"/>
          <w:lang w:eastAsia="zh-CN"/>
        </w:rPr>
      </w:pPr>
      <w:r w:rsidRPr="0036598A">
        <w:rPr>
          <w:b/>
          <w:lang w:eastAsia="zh-CN"/>
        </w:rPr>
        <w:t>举证顺序</w:t>
      </w:r>
      <w:r w:rsidRPr="0036598A">
        <w:rPr>
          <w:lang w:eastAsia="zh-CN"/>
        </w:rPr>
        <w:t>：原-1 → 原-6 → 原-7 → 原-3/3a → 原-4 → 原-5</w:t>
      </w:r>
    </w:p>
    <w:p w14:paraId="5674BE65" w14:textId="77777777" w:rsidR="003A19A5" w:rsidRPr="0036598A" w:rsidRDefault="00000000">
      <w:pPr>
        <w:rPr>
          <w:rFonts w:hint="eastAsia"/>
          <w:lang w:eastAsia="zh-CN"/>
        </w:rPr>
      </w:pPr>
      <w:r w:rsidRPr="0036598A">
        <w:rPr>
          <w:b/>
          <w:lang w:eastAsia="zh-CN"/>
        </w:rPr>
        <w:t>留到辩论阶段的杀手锏</w:t>
      </w:r>
      <w:r w:rsidRPr="0036598A">
        <w:rPr>
          <w:lang w:eastAsia="zh-CN"/>
        </w:rPr>
        <w:t>：原-8（两份矛盾成本表）、原-9（记账口径矛盾）</w:t>
      </w:r>
    </w:p>
    <w:p w14:paraId="57B90467"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7.2 物业证据的质证意见</w:t>
      </w:r>
    </w:p>
    <w:p w14:paraId="6FEAC9D8"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对"住宅说明书"的质证</w:t>
      </w:r>
    </w:p>
    <w:p w14:paraId="1D4E48ED" w14:textId="77777777" w:rsidR="003A19A5" w:rsidRPr="0036598A" w:rsidRDefault="00000000">
      <w:pPr>
        <w:rPr>
          <w:rFonts w:hint="eastAsia"/>
          <w:lang w:eastAsia="zh-CN"/>
        </w:rPr>
      </w:pPr>
      <w:r w:rsidRPr="0036598A">
        <w:rPr>
          <w:lang w:eastAsia="zh-CN"/>
        </w:rPr>
        <w:t>物业主张："住宅说明书写了'热水表计量收费由物业负责'"</w:t>
      </w:r>
    </w:p>
    <w:p w14:paraId="5F505D79"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第一，该说明书是开发商2004年竣工时提供给购房人的法定技术文件，'负责收费'是管理责任委托，绝不等于授权物业另立独立收费项目、自主定价、签订商业合同。第二，说明书恰恰证明热水设备是开发商建设的建筑配套设施，根据《民法典》第274条归业主共有。第三，说明书记载'每户设热水表各一个'，证明原本可以按户计量，改造后声称'无法计量'不成立。第四，住户手册第四章主动援引说明书——物业</w:t>
      </w:r>
      <w:proofErr w:type="gramStart"/>
      <w:r w:rsidRPr="0036598A">
        <w:rPr>
          <w:rFonts w:ascii="宋体" w:eastAsia="宋体" w:hAnsi="宋体"/>
          <w:i w:val="0"/>
          <w:iCs w:val="0"/>
          <w:lang w:eastAsia="zh-CN"/>
        </w:rPr>
        <w:t>自认热</w:t>
      </w:r>
      <w:proofErr w:type="gramEnd"/>
      <w:r w:rsidRPr="0036598A">
        <w:rPr>
          <w:rFonts w:ascii="宋体" w:eastAsia="宋体" w:hAnsi="宋体"/>
          <w:i w:val="0"/>
          <w:iCs w:val="0"/>
          <w:lang w:eastAsia="zh-CN"/>
        </w:rPr>
        <w:t>水系统属建筑配套设施。"</w:t>
      </w:r>
    </w:p>
    <w:p w14:paraId="291EDFB2" w14:textId="77777777" w:rsidR="003A19A5" w:rsidRPr="0036598A" w:rsidRDefault="00000000">
      <w:pPr>
        <w:pStyle w:val="31"/>
        <w:rPr>
          <w:rFonts w:ascii="宋体" w:eastAsia="宋体" w:hAnsi="宋体"/>
          <w:lang w:eastAsia="zh-CN"/>
        </w:rPr>
      </w:pPr>
      <w:r w:rsidRPr="0036598A">
        <w:rPr>
          <w:rFonts w:ascii="宋体" w:eastAsia="宋体" w:hAnsi="宋体"/>
          <w:lang w:eastAsia="zh-CN"/>
        </w:rPr>
        <w:lastRenderedPageBreak/>
        <w:t>对"住户手册"的质证</w:t>
      </w:r>
    </w:p>
    <w:p w14:paraId="2078895B" w14:textId="77777777" w:rsidR="003A19A5" w:rsidRPr="0036598A" w:rsidRDefault="00000000">
      <w:pPr>
        <w:rPr>
          <w:rFonts w:hint="eastAsia"/>
          <w:lang w:eastAsia="zh-CN"/>
        </w:rPr>
      </w:pPr>
      <w:r w:rsidRPr="0036598A">
        <w:rPr>
          <w:lang w:eastAsia="zh-CN"/>
        </w:rPr>
        <w:t>物业主张："住户手册写了'热水费单价由物业根据运行成本制定'"</w:t>
      </w:r>
    </w:p>
    <w:p w14:paraId="4B3A2BCB"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住户手册是物业单方制定的文件，不是双方协商的合同。即使有'根据运行成本制定'的约定，'运行成本'也不应包含未经业主授权的商业合同分成和人工费。住户手册由物业单方制定，按《民法典》第498条应作有利于业主的解释。更重要的是，定价权不等于重复收取权——即使物业有权按运行成本定价，也不能将同一笔人工费在</w:t>
      </w:r>
      <w:proofErr w:type="gramStart"/>
      <w:r w:rsidRPr="0036598A">
        <w:rPr>
          <w:rFonts w:ascii="宋体" w:eastAsia="宋体" w:hAnsi="宋体"/>
          <w:i w:val="0"/>
          <w:iCs w:val="0"/>
          <w:lang w:eastAsia="zh-CN"/>
        </w:rPr>
        <w:t>物业费</w:t>
      </w:r>
      <w:proofErr w:type="gramEnd"/>
      <w:r w:rsidRPr="0036598A">
        <w:rPr>
          <w:rFonts w:ascii="宋体" w:eastAsia="宋体" w:hAnsi="宋体"/>
          <w:i w:val="0"/>
          <w:iCs w:val="0"/>
          <w:lang w:eastAsia="zh-CN"/>
        </w:rPr>
        <w:t>和热水费中各收一次。"</w:t>
      </w:r>
    </w:p>
    <w:p w14:paraId="11AEEC61"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对"成本明细"的质证</w:t>
      </w:r>
    </w:p>
    <w:p w14:paraId="7EAF12B6" w14:textId="77777777" w:rsidR="003A19A5" w:rsidRPr="0036598A" w:rsidRDefault="00000000">
      <w:pPr>
        <w:rPr>
          <w:rFonts w:hint="eastAsia"/>
          <w:lang w:eastAsia="zh-CN"/>
        </w:rPr>
      </w:pPr>
      <w:r w:rsidRPr="0036598A">
        <w:rPr>
          <w:lang w:eastAsia="zh-CN"/>
        </w:rPr>
        <w:t>物业主张："42元是按成本核算的，合理"</w:t>
      </w:r>
    </w:p>
    <w:p w14:paraId="1D6DC947"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"第一，成本中'节能费用'实为能源管理合同的利益分成（</w:t>
      </w:r>
      <w:proofErr w:type="gramStart"/>
      <w:r w:rsidRPr="0036598A">
        <w:rPr>
          <w:rFonts w:ascii="宋体" w:eastAsia="宋体" w:hAnsi="宋体"/>
          <w:i w:val="0"/>
          <w:iCs w:val="0"/>
          <w:lang w:eastAsia="zh-CN"/>
        </w:rPr>
        <w:t>17</w:t>
      </w:r>
      <w:proofErr w:type="gramEnd"/>
      <w:r w:rsidRPr="0036598A">
        <w:rPr>
          <w:rFonts w:ascii="宋体" w:eastAsia="宋体" w:hAnsi="宋体"/>
          <w:i w:val="0"/>
          <w:iCs w:val="0"/>
          <w:lang w:eastAsia="zh-CN"/>
        </w:rPr>
        <w:t>季度核验差额为零），该合同未经业主授权，分成不应计入业主成本。第二，人工成本不属于住户手册规定的'运行成本'范畴，不应在热水费中收取。第三，即使成本是真实的，定价也需要经过法定的协商程序——请被告出示42元定价的协商记录和业主大会决议。"</w:t>
      </w:r>
    </w:p>
    <w:p w14:paraId="17CF77B2"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对"能源管理合同"的质证</w:t>
      </w:r>
    </w:p>
    <w:p w14:paraId="0D2FA569"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第一，有利与否应由业主判断，不是物业单方决定。第二，如果真的节能，为什么不降低业主费用？节能费占比逐年上升（18.4%→20.7%→22.1%），业主负担不降反升。第三，即使有利也必须经过业主大会表决——'好意'不能替代'授权'。第四，合同约定'物业撤出后义务由业主继承'，物业无权为业主设定义务。第五，数据证明'节能效益'的全部资金来源就是业主的热水费——业主为168万投资全额买单，</w:t>
      </w:r>
      <w:proofErr w:type="gramStart"/>
      <w:r w:rsidRPr="0036598A">
        <w:rPr>
          <w:rFonts w:ascii="宋体" w:eastAsia="宋体" w:hAnsi="宋体"/>
          <w:i w:val="0"/>
          <w:iCs w:val="0"/>
          <w:lang w:eastAsia="zh-CN"/>
        </w:rPr>
        <w:t>却零收益</w:t>
      </w:r>
      <w:proofErr w:type="gramEnd"/>
      <w:r w:rsidRPr="0036598A">
        <w:rPr>
          <w:rFonts w:ascii="宋体" w:eastAsia="宋体" w:hAnsi="宋体"/>
          <w:i w:val="0"/>
          <w:iCs w:val="0"/>
          <w:lang w:eastAsia="zh-CN"/>
        </w:rPr>
        <w:t>。第六，所谓'节能量'是多少？怎么计算的？基线是什么？——计算模型由甲乙双方在合同中自行约定，每季度结算金额也由甲乙双方自行确认，无任何第三方审计或业主参与。整个分成体系是两个受益方的闭环操作，业主无从验证。"</w:t>
      </w:r>
    </w:p>
    <w:p w14:paraId="77E95407"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对"管理规约"的质证</w:t>
      </w:r>
    </w:p>
    <w:p w14:paraId="4D499B29"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管理权≠所有权≠经营权。管理规约第11条反而明确规定：利用物业共有部分、共用设施设备从事经营的，应当在征得相关业主、业主大会和物业服务企业的同意后，按规定办理有关手续。规约本身要求经营须经业主大会同意——被告有吗？"</w:t>
      </w:r>
    </w:p>
    <w:p w14:paraId="1BD24F3C"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第八部分：对方8大辩护策略与应对</w:t>
      </w:r>
    </w:p>
    <w:p w14:paraId="6E367461"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8.1 "诉讼请求缺乏事实和法律依据"（杀伤力</w:t>
      </w:r>
      <w:r w:rsidRPr="0036598A">
        <w:rPr>
          <w:rFonts w:ascii="Segoe UI Emoji" w:eastAsia="宋体" w:hAnsi="Segoe UI Emoji" w:cs="Segoe UI Emoji"/>
          <w:lang w:eastAsia="zh-CN"/>
        </w:rPr>
        <w:t>🟡</w:t>
      </w:r>
      <w:r w:rsidRPr="0036598A">
        <w:rPr>
          <w:rFonts w:ascii="宋体" w:eastAsia="宋体" w:hAnsi="宋体"/>
          <w:lang w:eastAsia="zh-CN"/>
        </w:rPr>
        <w:t>中）</w:t>
      </w:r>
    </w:p>
    <w:p w14:paraId="3A1BA74C" w14:textId="77777777" w:rsidR="003A19A5" w:rsidRPr="0036598A" w:rsidRDefault="00000000">
      <w:pPr>
        <w:rPr>
          <w:rFonts w:hint="eastAsia"/>
          <w:lang w:eastAsia="zh-CN"/>
        </w:rPr>
      </w:pPr>
      <w:r w:rsidRPr="0036598A">
        <w:rPr>
          <w:b/>
          <w:lang w:eastAsia="zh-CN"/>
        </w:rPr>
        <w:t>对方论点</w:t>
      </w:r>
      <w:r w:rsidRPr="0036598A">
        <w:rPr>
          <w:lang w:eastAsia="zh-CN"/>
        </w:rPr>
        <w:t>：原告连续6年按此标准缴费，从未提出异议，构成事实认可。</w:t>
      </w:r>
    </w:p>
    <w:p w14:paraId="51EDE467" w14:textId="77777777" w:rsidR="003A19A5" w:rsidRPr="0036598A" w:rsidRDefault="00000000">
      <w:pPr>
        <w:rPr>
          <w:rFonts w:hint="eastAsia"/>
          <w:lang w:eastAsia="zh-CN"/>
        </w:rPr>
      </w:pPr>
      <w:r w:rsidRPr="0036598A">
        <w:rPr>
          <w:b/>
          <w:lang w:eastAsia="zh-CN"/>
        </w:rPr>
        <w:lastRenderedPageBreak/>
        <w:t>应对</w:t>
      </w:r>
      <w:r w:rsidRPr="0036598A">
        <w:rPr>
          <w:lang w:eastAsia="zh-CN"/>
        </w:rPr>
        <w:t>：</w:t>
      </w:r>
    </w:p>
    <w:p w14:paraId="2E601C6F" w14:textId="77777777" w:rsidR="003A19A5" w:rsidRPr="0036598A" w:rsidRDefault="00000000">
      <w:pPr>
        <w:spacing w:after="40"/>
        <w:ind w:left="340"/>
        <w:rPr>
          <w:rFonts w:hint="eastAsia"/>
          <w:lang w:eastAsia="zh-CN"/>
        </w:rPr>
      </w:pPr>
      <w:r w:rsidRPr="0036598A">
        <w:rPr>
          <w:lang w:eastAsia="zh-CN"/>
        </w:rPr>
        <w:t>• 缴费 ≠ 认可。业主在不知情的情况下缴费，不能推定为同意</w:t>
      </w:r>
    </w:p>
    <w:p w14:paraId="382FA012" w14:textId="77777777" w:rsidR="003A19A5" w:rsidRPr="0036598A" w:rsidRDefault="00000000">
      <w:pPr>
        <w:spacing w:after="40"/>
        <w:ind w:left="340"/>
        <w:rPr>
          <w:rFonts w:hint="eastAsia"/>
          <w:lang w:eastAsia="zh-CN"/>
        </w:rPr>
      </w:pPr>
      <w:r w:rsidRPr="0036598A">
        <w:rPr>
          <w:lang w:eastAsia="zh-CN"/>
        </w:rPr>
        <w:t>• 原告2024年9月才从物业公开文件中知晓改造详情和成本构成</w:t>
      </w:r>
    </w:p>
    <w:p w14:paraId="161CB2E6" w14:textId="77777777" w:rsidR="003A19A5" w:rsidRPr="0036598A" w:rsidRDefault="00000000">
      <w:pPr>
        <w:spacing w:after="40"/>
        <w:ind w:left="340"/>
        <w:rPr>
          <w:rFonts w:hint="eastAsia"/>
          <w:lang w:eastAsia="zh-CN"/>
        </w:rPr>
      </w:pPr>
      <w:r w:rsidRPr="0036598A">
        <w:rPr>
          <w:lang w:eastAsia="zh-CN"/>
        </w:rPr>
        <w:t>• 原告诉前全额缴费恰恰体现善意——先履行义务，知情后依法维权</w:t>
      </w:r>
    </w:p>
    <w:p w14:paraId="6607EBA8"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8.2 "诉讼时效已过"（杀伤力</w:t>
      </w:r>
      <w:r w:rsidRPr="0036598A">
        <w:rPr>
          <w:rFonts w:ascii="Segoe UI Emoji" w:eastAsia="宋体" w:hAnsi="Segoe UI Emoji" w:cs="Segoe UI Emoji"/>
          <w:lang w:eastAsia="zh-CN"/>
        </w:rPr>
        <w:t>🔴</w:t>
      </w:r>
      <w:r w:rsidRPr="0036598A">
        <w:rPr>
          <w:rFonts w:ascii="宋体" w:eastAsia="宋体" w:hAnsi="宋体"/>
          <w:lang w:eastAsia="zh-CN"/>
        </w:rPr>
        <w:t>高）</w:t>
      </w:r>
    </w:p>
    <w:p w14:paraId="58E87E85" w14:textId="77777777" w:rsidR="003A19A5" w:rsidRPr="0036598A" w:rsidRDefault="00000000">
      <w:pPr>
        <w:rPr>
          <w:rFonts w:hint="eastAsia"/>
          <w:lang w:eastAsia="zh-CN"/>
        </w:rPr>
      </w:pPr>
      <w:r w:rsidRPr="0036598A">
        <w:rPr>
          <w:b/>
          <w:lang w:eastAsia="zh-CN"/>
        </w:rPr>
        <w:t>对方论点</w:t>
      </w:r>
      <w:r w:rsidRPr="0036598A">
        <w:rPr>
          <w:lang w:eastAsia="zh-CN"/>
        </w:rPr>
        <w:t>：2018-2021年费用已超过3年诉讼时效。</w:t>
      </w:r>
    </w:p>
    <w:p w14:paraId="6A4AA322" w14:textId="77777777" w:rsidR="003A19A5" w:rsidRPr="0036598A" w:rsidRDefault="00000000">
      <w:pPr>
        <w:rPr>
          <w:rFonts w:hint="eastAsia"/>
          <w:lang w:eastAsia="zh-CN"/>
        </w:rPr>
      </w:pPr>
      <w:r w:rsidRPr="0036598A">
        <w:rPr>
          <w:b/>
          <w:lang w:eastAsia="zh-CN"/>
        </w:rPr>
        <w:t>应对</w:t>
      </w:r>
      <w:r w:rsidRPr="0036598A">
        <w:rPr>
          <w:lang w:eastAsia="zh-CN"/>
        </w:rPr>
        <w:t>：</w:t>
      </w:r>
    </w:p>
    <w:p w14:paraId="4C6141FE" w14:textId="77777777" w:rsidR="003A19A5" w:rsidRPr="0036598A" w:rsidRDefault="00000000">
      <w:pPr>
        <w:spacing w:after="40"/>
        <w:ind w:left="340"/>
        <w:rPr>
          <w:rFonts w:hint="eastAsia"/>
          <w:lang w:eastAsia="zh-CN"/>
        </w:rPr>
      </w:pPr>
      <w:r w:rsidRPr="0036598A">
        <w:rPr>
          <w:lang w:eastAsia="zh-CN"/>
        </w:rPr>
        <w:t>• 诉讼时效从"知道或应当知道权利被侵害之日"起算</w:t>
      </w:r>
    </w:p>
    <w:p w14:paraId="4A2D83AA" w14:textId="77777777" w:rsidR="003A19A5" w:rsidRPr="0036598A" w:rsidRDefault="00000000">
      <w:pPr>
        <w:spacing w:after="40"/>
        <w:ind w:left="340"/>
        <w:rPr>
          <w:rFonts w:hint="eastAsia"/>
          <w:lang w:eastAsia="zh-CN"/>
        </w:rPr>
      </w:pPr>
      <w:r w:rsidRPr="0036598A">
        <w:rPr>
          <w:lang w:eastAsia="zh-CN"/>
        </w:rPr>
        <w:t>• 原告2024年7-9月间才首次知晓改造详情</w:t>
      </w:r>
    </w:p>
    <w:p w14:paraId="4F20FB28" w14:textId="77777777" w:rsidR="003A19A5" w:rsidRPr="0036598A" w:rsidRDefault="00000000">
      <w:pPr>
        <w:spacing w:after="40"/>
        <w:ind w:left="340"/>
        <w:rPr>
          <w:rFonts w:hint="eastAsia"/>
          <w:lang w:eastAsia="zh-CN"/>
        </w:rPr>
      </w:pPr>
      <w:r w:rsidRPr="0036598A">
        <w:rPr>
          <w:lang w:eastAsia="zh-CN"/>
        </w:rPr>
        <w:t>• 物业此前从未公开过能源管理合同、成本构成、利益分成</w:t>
      </w:r>
    </w:p>
    <w:p w14:paraId="3F5004AC" w14:textId="77777777" w:rsidR="003A19A5" w:rsidRPr="0036598A" w:rsidRDefault="00000000">
      <w:pPr>
        <w:spacing w:after="40"/>
        <w:ind w:left="340"/>
        <w:rPr>
          <w:rFonts w:hint="eastAsia"/>
          <w:lang w:eastAsia="zh-CN"/>
        </w:rPr>
      </w:pPr>
      <w:r w:rsidRPr="0036598A">
        <w:rPr>
          <w:lang w:eastAsia="zh-CN"/>
        </w:rPr>
        <w:t>• 2025年6月起诉，距知情不到1年</w:t>
      </w:r>
    </w:p>
    <w:p w14:paraId="7BD01DD6"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退守方案</w:t>
      </w:r>
      <w:r w:rsidRPr="0036598A">
        <w:rPr>
          <w:lang w:eastAsia="zh-CN"/>
        </w:rPr>
        <w:t>：即使不认可2024年才知道，</w:t>
      </w:r>
      <w:proofErr w:type="gramStart"/>
      <w:r w:rsidRPr="0036598A">
        <w:rPr>
          <w:lang w:eastAsia="zh-CN"/>
        </w:rPr>
        <w:t>追溯近</w:t>
      </w:r>
      <w:proofErr w:type="gramEnd"/>
      <w:r w:rsidRPr="0036598A">
        <w:rPr>
          <w:lang w:eastAsia="zh-CN"/>
        </w:rPr>
        <w:t>3年（2022.06至今）仍在时效内</w:t>
      </w:r>
    </w:p>
    <w:p w14:paraId="7A159566" w14:textId="77777777" w:rsidR="003A19A5" w:rsidRPr="0036598A" w:rsidRDefault="00000000">
      <w:pPr>
        <w:spacing w:after="40"/>
        <w:ind w:left="340"/>
        <w:rPr>
          <w:rFonts w:hint="eastAsia"/>
          <w:lang w:eastAsia="zh-CN"/>
        </w:rPr>
      </w:pPr>
      <w:r w:rsidRPr="0036598A">
        <w:rPr>
          <w:lang w:eastAsia="zh-CN"/>
        </w:rPr>
        <w:t>• 持续性收费行为，每月产生新的侵权</w:t>
      </w:r>
    </w:p>
    <w:p w14:paraId="2911513C"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8.3 "物业有权管理和收费"（杀伤力</w:t>
      </w:r>
      <w:r w:rsidRPr="0036598A">
        <w:rPr>
          <w:rFonts w:ascii="Segoe UI Emoji" w:eastAsia="宋体" w:hAnsi="Segoe UI Emoji" w:cs="Segoe UI Emoji"/>
          <w:lang w:eastAsia="zh-CN"/>
        </w:rPr>
        <w:t>🟡</w:t>
      </w:r>
      <w:r w:rsidRPr="0036598A">
        <w:rPr>
          <w:rFonts w:ascii="宋体" w:eastAsia="宋体" w:hAnsi="宋体"/>
          <w:lang w:eastAsia="zh-CN"/>
        </w:rPr>
        <w:t>中高）</w:t>
      </w:r>
    </w:p>
    <w:p w14:paraId="186622EC" w14:textId="77777777" w:rsidR="003A19A5" w:rsidRPr="0036598A" w:rsidRDefault="00000000">
      <w:pPr>
        <w:rPr>
          <w:rFonts w:hint="eastAsia"/>
          <w:lang w:eastAsia="zh-CN"/>
        </w:rPr>
      </w:pPr>
      <w:r w:rsidRPr="0036598A">
        <w:rPr>
          <w:b/>
          <w:lang w:eastAsia="zh-CN"/>
        </w:rPr>
        <w:t>对方论点</w:t>
      </w:r>
      <w:r w:rsidRPr="0036598A">
        <w:rPr>
          <w:lang w:eastAsia="zh-CN"/>
        </w:rPr>
        <w:t>：住宅说明书、住户手册、物业服务合同均授权物业管理热水系统和收费。</w:t>
      </w:r>
    </w:p>
    <w:p w14:paraId="21566D16" w14:textId="77777777" w:rsidR="003A19A5" w:rsidRPr="0036598A" w:rsidRDefault="00000000">
      <w:pPr>
        <w:rPr>
          <w:rFonts w:hint="eastAsia"/>
          <w:lang w:eastAsia="zh-CN"/>
        </w:rPr>
      </w:pPr>
      <w:r w:rsidRPr="0036598A">
        <w:rPr>
          <w:b/>
          <w:lang w:eastAsia="zh-CN"/>
        </w:rPr>
        <w:t>应对</w:t>
      </w:r>
      <w:r w:rsidRPr="0036598A">
        <w:rPr>
          <w:lang w:eastAsia="zh-CN"/>
        </w:rPr>
        <w:t>：</w:t>
      </w:r>
    </w:p>
    <w:p w14:paraId="0BA3A50F" w14:textId="77777777" w:rsidR="003A19A5" w:rsidRPr="0036598A" w:rsidRDefault="00000000">
      <w:pPr>
        <w:spacing w:after="40"/>
        <w:ind w:left="340"/>
        <w:rPr>
          <w:rFonts w:hint="eastAsia"/>
          <w:lang w:eastAsia="zh-CN"/>
        </w:rPr>
      </w:pPr>
      <w:r w:rsidRPr="0036598A">
        <w:rPr>
          <w:lang w:eastAsia="zh-CN"/>
        </w:rPr>
        <w:t>• "负责收费"是管理职责，不是定价权</w:t>
      </w:r>
    </w:p>
    <w:p w14:paraId="1FFFEF8B" w14:textId="77777777" w:rsidR="003A19A5" w:rsidRPr="0036598A" w:rsidRDefault="00000000">
      <w:pPr>
        <w:spacing w:after="40"/>
        <w:ind w:left="340"/>
        <w:rPr>
          <w:rFonts w:hint="eastAsia"/>
          <w:lang w:eastAsia="zh-CN"/>
        </w:rPr>
      </w:pPr>
      <w:r w:rsidRPr="0036598A">
        <w:rPr>
          <w:lang w:eastAsia="zh-CN"/>
        </w:rPr>
        <w:t>• "根据运行成本制定"≠ 可以包含商业分成和人工费</w:t>
      </w:r>
    </w:p>
    <w:p w14:paraId="389558BA" w14:textId="77777777" w:rsidR="003A19A5" w:rsidRPr="0036598A" w:rsidRDefault="00000000">
      <w:pPr>
        <w:spacing w:after="40"/>
        <w:ind w:left="340"/>
        <w:rPr>
          <w:rFonts w:hint="eastAsia"/>
          <w:lang w:eastAsia="zh-CN"/>
        </w:rPr>
      </w:pPr>
      <w:r w:rsidRPr="0036598A">
        <w:rPr>
          <w:lang w:eastAsia="zh-CN"/>
        </w:rPr>
        <w:t>• 管理权 ≠ 经营权</w:t>
      </w:r>
    </w:p>
    <w:p w14:paraId="54799802"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核心</w:t>
      </w:r>
      <w:r w:rsidRPr="0036598A">
        <w:rPr>
          <w:lang w:eastAsia="zh-CN"/>
        </w:rPr>
        <w:t>：即使有"收费权"，上海市规定热水收费标准需与业主</w:t>
      </w:r>
      <w:r w:rsidRPr="0036598A">
        <w:rPr>
          <w:b/>
          <w:lang w:eastAsia="zh-CN"/>
        </w:rPr>
        <w:t>协商确定</w:t>
      </w:r>
      <w:r w:rsidRPr="0036598A">
        <w:rPr>
          <w:lang w:eastAsia="zh-CN"/>
        </w:rPr>
        <w:t>——请被告出示协商记录和业主大会决议</w:t>
      </w:r>
    </w:p>
    <w:p w14:paraId="57C966A8"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8.4 "42元是合理成本，物业还在亏损"（杀伤力</w:t>
      </w:r>
      <w:r w:rsidRPr="0036598A">
        <w:rPr>
          <w:rFonts w:ascii="Segoe UI Emoji" w:eastAsia="宋体" w:hAnsi="Segoe UI Emoji" w:cs="Segoe UI Emoji"/>
          <w:lang w:eastAsia="zh-CN"/>
        </w:rPr>
        <w:t>🔴</w:t>
      </w:r>
      <w:r w:rsidRPr="0036598A">
        <w:rPr>
          <w:rFonts w:ascii="宋体" w:eastAsia="宋体" w:hAnsi="宋体"/>
          <w:lang w:eastAsia="zh-CN"/>
        </w:rPr>
        <w:t>高）</w:t>
      </w:r>
    </w:p>
    <w:p w14:paraId="64742461" w14:textId="77777777" w:rsidR="003A19A5" w:rsidRPr="0036598A" w:rsidRDefault="00000000">
      <w:pPr>
        <w:rPr>
          <w:rFonts w:hint="eastAsia"/>
          <w:lang w:eastAsia="zh-CN"/>
        </w:rPr>
      </w:pPr>
      <w:r w:rsidRPr="0036598A">
        <w:rPr>
          <w:b/>
          <w:lang w:eastAsia="zh-CN"/>
        </w:rPr>
        <w:t>对方论点</w:t>
      </w:r>
      <w:r w:rsidRPr="0036598A">
        <w:rPr>
          <w:lang w:eastAsia="zh-CN"/>
        </w:rPr>
        <w:t>：成本分摊</w:t>
      </w:r>
      <w:proofErr w:type="gramStart"/>
      <w:r w:rsidRPr="0036598A">
        <w:rPr>
          <w:lang w:eastAsia="zh-CN"/>
        </w:rPr>
        <w:t>表证明</w:t>
      </w:r>
      <w:proofErr w:type="gramEnd"/>
      <w:r w:rsidRPr="0036598A">
        <w:rPr>
          <w:lang w:eastAsia="zh-CN"/>
        </w:rPr>
        <w:t>42元基于实际成本，连续三年亏损。</w:t>
      </w:r>
    </w:p>
    <w:p w14:paraId="56A485E9" w14:textId="77777777" w:rsidR="003A19A5" w:rsidRPr="0036598A" w:rsidRDefault="00000000">
      <w:pPr>
        <w:rPr>
          <w:rFonts w:hint="eastAsia"/>
          <w:lang w:eastAsia="zh-CN"/>
        </w:rPr>
      </w:pPr>
      <w:r w:rsidRPr="0036598A">
        <w:rPr>
          <w:b/>
          <w:lang w:eastAsia="zh-CN"/>
        </w:rPr>
        <w:t>应对</w:t>
      </w:r>
      <w:r w:rsidRPr="0036598A">
        <w:rPr>
          <w:lang w:eastAsia="zh-CN"/>
        </w:rPr>
        <w:t>：</w:t>
      </w:r>
    </w:p>
    <w:p w14:paraId="00B23256"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成本表结构性缺陷</w:t>
      </w:r>
      <w:r w:rsidRPr="0036598A">
        <w:rPr>
          <w:lang w:eastAsia="zh-CN"/>
        </w:rPr>
        <w:t>：物业成本表只记了向能源公司支付的乙方分成（支出），却没有记入物业自己从同一能源合同中获得的甲方40%分成收入（</w:t>
      </w:r>
      <w:proofErr w:type="gramStart"/>
      <w:r w:rsidRPr="0036598A">
        <w:rPr>
          <w:lang w:eastAsia="zh-CN"/>
        </w:rPr>
        <w:t>年化约</w:t>
      </w:r>
      <w:proofErr w:type="gramEnd"/>
      <w:r w:rsidRPr="0036598A">
        <w:rPr>
          <w:lang w:eastAsia="zh-CN"/>
        </w:rPr>
        <w:t>14万元）和返还人工费（</w:t>
      </w:r>
      <w:proofErr w:type="gramStart"/>
      <w:r w:rsidRPr="0036598A">
        <w:rPr>
          <w:lang w:eastAsia="zh-CN"/>
        </w:rPr>
        <w:t>年化</w:t>
      </w:r>
      <w:proofErr w:type="gramEnd"/>
      <w:r w:rsidRPr="0036598A">
        <w:rPr>
          <w:lang w:eastAsia="zh-CN"/>
        </w:rPr>
        <w:t>3.2万元）。只记支出不记收入，"亏损"结论不成立。请被告出示其从能源合同获得的全部收入明细。</w:t>
      </w:r>
    </w:p>
    <w:p w14:paraId="4F41B5ED" w14:textId="77777777" w:rsidR="003A19A5" w:rsidRPr="0036598A" w:rsidRDefault="00000000">
      <w:pPr>
        <w:spacing w:after="40"/>
        <w:ind w:left="340"/>
        <w:rPr>
          <w:rFonts w:hint="eastAsia"/>
          <w:lang w:eastAsia="zh-CN"/>
        </w:rPr>
      </w:pPr>
      <w:r w:rsidRPr="0036598A">
        <w:rPr>
          <w:lang w:eastAsia="zh-CN"/>
        </w:rPr>
        <w:lastRenderedPageBreak/>
        <w:t>• 成本中节能费（18-22%）+ 人工费（37-41%）两项合计超过56%</w:t>
      </w:r>
    </w:p>
    <w:p w14:paraId="26ED3724" w14:textId="77777777" w:rsidR="003A19A5" w:rsidRPr="0036598A" w:rsidRDefault="00000000">
      <w:pPr>
        <w:spacing w:after="40"/>
        <w:ind w:left="340"/>
        <w:rPr>
          <w:rFonts w:hint="eastAsia"/>
          <w:lang w:eastAsia="zh-CN"/>
        </w:rPr>
      </w:pPr>
      <w:r w:rsidRPr="0036598A">
        <w:rPr>
          <w:lang w:eastAsia="zh-CN"/>
        </w:rPr>
        <w:t>• 扣除两项后2022年盈利316,131元</w:t>
      </w:r>
    </w:p>
    <w:p w14:paraId="7569308C" w14:textId="77777777" w:rsidR="003A19A5" w:rsidRPr="0036598A" w:rsidRDefault="00000000">
      <w:pPr>
        <w:spacing w:after="40"/>
        <w:ind w:left="340"/>
        <w:rPr>
          <w:rFonts w:hint="eastAsia"/>
          <w:lang w:eastAsia="zh-CN"/>
        </w:rPr>
      </w:pPr>
      <w:r w:rsidRPr="0036598A">
        <w:rPr>
          <w:lang w:eastAsia="zh-CN"/>
        </w:rPr>
        <w:t>• 两份矛盾成本</w:t>
      </w:r>
      <w:proofErr w:type="gramStart"/>
      <w:r w:rsidRPr="0036598A">
        <w:rPr>
          <w:lang w:eastAsia="zh-CN"/>
        </w:rPr>
        <w:t>表打击</w:t>
      </w:r>
      <w:proofErr w:type="gramEnd"/>
      <w:r w:rsidRPr="0036598A">
        <w:rPr>
          <w:lang w:eastAsia="zh-CN"/>
        </w:rPr>
        <w:t>数据可信度</w:t>
      </w:r>
    </w:p>
    <w:p w14:paraId="5F786E35" w14:textId="77777777" w:rsidR="003A19A5" w:rsidRPr="0036598A" w:rsidRDefault="00000000">
      <w:pPr>
        <w:spacing w:after="40"/>
        <w:ind w:left="340"/>
        <w:rPr>
          <w:rFonts w:hint="eastAsia"/>
          <w:lang w:eastAsia="zh-CN"/>
        </w:rPr>
      </w:pPr>
      <w:r w:rsidRPr="0036598A">
        <w:rPr>
          <w:lang w:eastAsia="zh-CN"/>
        </w:rPr>
        <w:t>• 记账口径根本矛盾（2020-21年记收入，2022-24年记支出）</w:t>
      </w:r>
    </w:p>
    <w:p w14:paraId="2A28D121" w14:textId="77777777" w:rsidR="003A19A5" w:rsidRPr="0036598A" w:rsidRDefault="00000000">
      <w:pPr>
        <w:spacing w:after="40"/>
        <w:ind w:left="340"/>
        <w:rPr>
          <w:rFonts w:hint="eastAsia"/>
          <w:lang w:eastAsia="zh-CN"/>
        </w:rPr>
      </w:pPr>
      <w:r w:rsidRPr="0036598A">
        <w:rPr>
          <w:lang w:eastAsia="zh-CN"/>
        </w:rPr>
        <w:t xml:space="preserve">• 循环论证：用违法成本证明亏损 → </w:t>
      </w:r>
      <w:proofErr w:type="gramStart"/>
      <w:r w:rsidRPr="0036598A">
        <w:rPr>
          <w:lang w:eastAsia="zh-CN"/>
        </w:rPr>
        <w:t>用亏损</w:t>
      </w:r>
      <w:proofErr w:type="gramEnd"/>
      <w:r w:rsidRPr="0036598A">
        <w:rPr>
          <w:lang w:eastAsia="zh-CN"/>
        </w:rPr>
        <w:t>论证违法成本合理</w:t>
      </w:r>
    </w:p>
    <w:p w14:paraId="7AEBABB6"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策略</w:t>
      </w:r>
      <w:r w:rsidRPr="0036598A">
        <w:rPr>
          <w:lang w:eastAsia="zh-CN"/>
        </w:rPr>
        <w:t>：先让物业把"成本合理"说透，再用原-8/原-9当场打脸</w:t>
      </w:r>
    </w:p>
    <w:p w14:paraId="3E276552"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8.5 "原告不是</w:t>
      </w:r>
      <w:proofErr w:type="gramStart"/>
      <w:r w:rsidRPr="0036598A">
        <w:rPr>
          <w:rFonts w:ascii="宋体" w:eastAsia="宋体" w:hAnsi="宋体"/>
          <w:lang w:eastAsia="zh-CN"/>
        </w:rPr>
        <w:t>适格主体</w:t>
      </w:r>
      <w:proofErr w:type="gramEnd"/>
      <w:r w:rsidRPr="0036598A">
        <w:rPr>
          <w:rFonts w:ascii="宋体" w:eastAsia="宋体" w:hAnsi="宋体"/>
          <w:lang w:eastAsia="zh-CN"/>
        </w:rPr>
        <w:t>挑战产权和合同效力"（杀伤力</w:t>
      </w:r>
      <w:r w:rsidRPr="0036598A">
        <w:rPr>
          <w:rFonts w:ascii="Segoe UI Emoji" w:eastAsia="宋体" w:hAnsi="Segoe UI Emoji" w:cs="Segoe UI Emoji"/>
          <w:lang w:eastAsia="zh-CN"/>
        </w:rPr>
        <w:t>🟡</w:t>
      </w:r>
      <w:r w:rsidRPr="0036598A">
        <w:rPr>
          <w:rFonts w:ascii="宋体" w:eastAsia="宋体" w:hAnsi="宋体"/>
          <w:lang w:eastAsia="zh-CN"/>
        </w:rPr>
        <w:t>中高）</w:t>
      </w:r>
    </w:p>
    <w:p w14:paraId="0866CC8A" w14:textId="77777777" w:rsidR="003A19A5" w:rsidRPr="0036598A" w:rsidRDefault="00000000">
      <w:pPr>
        <w:rPr>
          <w:rFonts w:hint="eastAsia"/>
          <w:lang w:eastAsia="zh-CN"/>
        </w:rPr>
      </w:pPr>
      <w:r w:rsidRPr="0036598A">
        <w:rPr>
          <w:b/>
          <w:lang w:eastAsia="zh-CN"/>
        </w:rPr>
        <w:t>对方论点</w:t>
      </w:r>
      <w:r w:rsidRPr="0036598A">
        <w:rPr>
          <w:lang w:eastAsia="zh-CN"/>
        </w:rPr>
        <w:t>：个别业主无权代表全体业主主张共有权。</w:t>
      </w:r>
    </w:p>
    <w:p w14:paraId="6AC18420" w14:textId="77777777" w:rsidR="003A19A5" w:rsidRPr="0036598A" w:rsidRDefault="00000000">
      <w:pPr>
        <w:rPr>
          <w:rFonts w:hint="eastAsia"/>
          <w:lang w:eastAsia="zh-CN"/>
        </w:rPr>
      </w:pPr>
      <w:r w:rsidRPr="0036598A">
        <w:rPr>
          <w:b/>
          <w:lang w:eastAsia="zh-CN"/>
        </w:rPr>
        <w:t>应对</w:t>
      </w:r>
      <w:r w:rsidRPr="0036598A">
        <w:rPr>
          <w:lang w:eastAsia="zh-CN"/>
        </w:rPr>
        <w:t>：</w:t>
      </w:r>
    </w:p>
    <w:p w14:paraId="1CF6B018" w14:textId="77777777" w:rsidR="003A19A5" w:rsidRPr="0036598A" w:rsidRDefault="00000000">
      <w:pPr>
        <w:spacing w:after="40"/>
        <w:ind w:left="340"/>
        <w:rPr>
          <w:rFonts w:hint="eastAsia"/>
          <w:lang w:eastAsia="zh-CN"/>
        </w:rPr>
      </w:pPr>
      <w:r w:rsidRPr="0036598A">
        <w:rPr>
          <w:lang w:eastAsia="zh-CN"/>
        </w:rPr>
        <w:t>• 原告不是"代表全体业主确权"，而是主张自己的知情权和公平交易权</w:t>
      </w:r>
    </w:p>
    <w:p w14:paraId="3ECE54D9" w14:textId="77777777" w:rsidR="003A19A5" w:rsidRPr="0036598A" w:rsidRDefault="00000000">
      <w:pPr>
        <w:spacing w:after="40"/>
        <w:ind w:left="340"/>
        <w:rPr>
          <w:rFonts w:hint="eastAsia"/>
          <w:lang w:eastAsia="zh-CN"/>
        </w:rPr>
      </w:pPr>
      <w:r w:rsidRPr="0036598A">
        <w:rPr>
          <w:lang w:eastAsia="zh-CN"/>
        </w:rPr>
        <w:t>• 产权是审查收费是否合法的前提条件——必经事实认定，不是独立诉讼请求</w:t>
      </w:r>
    </w:p>
    <w:p w14:paraId="0C99D14B" w14:textId="77777777" w:rsidR="003A19A5" w:rsidRPr="0036598A" w:rsidRDefault="00000000">
      <w:pPr>
        <w:spacing w:after="40"/>
        <w:ind w:left="340"/>
        <w:rPr>
          <w:rFonts w:hint="eastAsia"/>
          <w:lang w:eastAsia="zh-CN"/>
        </w:rPr>
      </w:pPr>
      <w:r w:rsidRPr="0036598A">
        <w:rPr>
          <w:lang w:eastAsia="zh-CN"/>
        </w:rPr>
        <w:t>• 《民法典》第274条是强制性规定，任何权利被侵害的业主都可以起诉</w:t>
      </w:r>
    </w:p>
    <w:p w14:paraId="03FED02A"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8.6 "能源管理合同是正常经营管理行为，对业主有利"（杀伤力</w:t>
      </w:r>
      <w:r w:rsidRPr="0036598A">
        <w:rPr>
          <w:rFonts w:ascii="Segoe UI Emoji" w:eastAsia="宋体" w:hAnsi="Segoe UI Emoji" w:cs="Segoe UI Emoji"/>
          <w:lang w:eastAsia="zh-CN"/>
        </w:rPr>
        <w:t>🟡</w:t>
      </w:r>
      <w:r w:rsidRPr="0036598A">
        <w:rPr>
          <w:rFonts w:ascii="宋体" w:eastAsia="宋体" w:hAnsi="宋体"/>
          <w:lang w:eastAsia="zh-CN"/>
        </w:rPr>
        <w:t>中）</w:t>
      </w:r>
    </w:p>
    <w:p w14:paraId="61848B49" w14:textId="77777777" w:rsidR="003A19A5" w:rsidRPr="0036598A" w:rsidRDefault="00000000">
      <w:pPr>
        <w:rPr>
          <w:rFonts w:hint="eastAsia"/>
          <w:lang w:eastAsia="zh-CN"/>
        </w:rPr>
      </w:pPr>
      <w:r w:rsidRPr="0036598A">
        <w:rPr>
          <w:b/>
          <w:lang w:eastAsia="zh-CN"/>
        </w:rPr>
        <w:t>应对</w:t>
      </w:r>
      <w:r w:rsidRPr="0036598A">
        <w:rPr>
          <w:lang w:eastAsia="zh-CN"/>
        </w:rPr>
        <w:t>：</w:t>
      </w:r>
    </w:p>
    <w:p w14:paraId="34E059EB" w14:textId="77777777" w:rsidR="003A19A5" w:rsidRPr="0036598A" w:rsidRDefault="00000000">
      <w:pPr>
        <w:spacing w:after="40"/>
        <w:ind w:left="340"/>
        <w:rPr>
          <w:rFonts w:hint="eastAsia"/>
          <w:lang w:eastAsia="zh-CN"/>
        </w:rPr>
      </w:pPr>
      <w:r w:rsidRPr="0036598A">
        <w:rPr>
          <w:lang w:eastAsia="zh-CN"/>
        </w:rPr>
        <w:t>• "惠及业主"是单方面说法——实际收益由物业和第三方分成，业主零收益</w:t>
      </w:r>
    </w:p>
    <w:p w14:paraId="1DE66384" w14:textId="77777777" w:rsidR="003A19A5" w:rsidRPr="0036598A" w:rsidRDefault="00000000">
      <w:pPr>
        <w:spacing w:after="40"/>
        <w:ind w:left="340"/>
        <w:rPr>
          <w:rFonts w:hint="eastAsia"/>
          <w:lang w:eastAsia="zh-CN"/>
        </w:rPr>
      </w:pPr>
      <w:r w:rsidRPr="0036598A">
        <w:rPr>
          <w:lang w:eastAsia="zh-CN"/>
        </w:rPr>
        <w:t>• 节能</w:t>
      </w:r>
      <w:proofErr w:type="gramStart"/>
      <w:r w:rsidRPr="0036598A">
        <w:rPr>
          <w:lang w:eastAsia="zh-CN"/>
        </w:rPr>
        <w:t>费占热水费</w:t>
      </w:r>
      <w:proofErr w:type="gramEnd"/>
      <w:r w:rsidRPr="0036598A">
        <w:rPr>
          <w:lang w:eastAsia="zh-CN"/>
        </w:rPr>
        <w:t>收入比例逐年上升（18.4%→20.7%→22.1%），业主负担不降反升</w:t>
      </w:r>
    </w:p>
    <w:p w14:paraId="2A847BF2" w14:textId="77777777" w:rsidR="003A19A5" w:rsidRPr="0036598A" w:rsidRDefault="00000000">
      <w:pPr>
        <w:spacing w:after="40"/>
        <w:ind w:left="340"/>
        <w:rPr>
          <w:rFonts w:hint="eastAsia"/>
          <w:lang w:eastAsia="zh-CN"/>
        </w:rPr>
      </w:pPr>
      <w:r w:rsidRPr="0036598A">
        <w:rPr>
          <w:lang w:eastAsia="zh-CN"/>
        </w:rPr>
        <w:t>• 合同已执行多年 ≠ 合同合法</w:t>
      </w:r>
    </w:p>
    <w:p w14:paraId="3793C736" w14:textId="77777777" w:rsidR="003A19A5" w:rsidRPr="0036598A" w:rsidRDefault="00000000">
      <w:pPr>
        <w:spacing w:after="40"/>
        <w:ind w:left="340"/>
        <w:rPr>
          <w:rFonts w:hint="eastAsia"/>
          <w:lang w:eastAsia="zh-CN"/>
        </w:rPr>
      </w:pPr>
      <w:r w:rsidRPr="0036598A">
        <w:rPr>
          <w:lang w:eastAsia="zh-CN"/>
        </w:rPr>
        <w:t>• 关键问题不是"是否节能"，而是"谁有权签约、收益归谁、成本谁承担"</w:t>
      </w:r>
    </w:p>
    <w:p w14:paraId="3B4E235B" w14:textId="77777777" w:rsidR="003A19A5" w:rsidRPr="0036598A" w:rsidRDefault="00000000">
      <w:pPr>
        <w:spacing w:after="40"/>
        <w:ind w:left="340"/>
        <w:rPr>
          <w:rFonts w:hint="eastAsia"/>
          <w:lang w:eastAsia="zh-CN"/>
        </w:rPr>
      </w:pPr>
      <w:r w:rsidRPr="0036598A">
        <w:rPr>
          <w:lang w:eastAsia="zh-CN"/>
        </w:rPr>
        <w:t xml:space="preserve">• </w:t>
      </w:r>
      <w:r w:rsidRPr="0036598A">
        <w:rPr>
          <w:b/>
          <w:lang w:eastAsia="zh-CN"/>
        </w:rPr>
        <w:t>节能计算模型本身不可验证</w:t>
      </w:r>
      <w:r w:rsidRPr="0036598A">
        <w:rPr>
          <w:lang w:eastAsia="zh-CN"/>
        </w:rPr>
        <w:t>：</w:t>
      </w:r>
    </w:p>
    <w:p w14:paraId="3FAF3180" w14:textId="77777777" w:rsidR="003A19A5" w:rsidRPr="0036598A" w:rsidRDefault="00000000">
      <w:pPr>
        <w:spacing w:after="40"/>
        <w:ind w:left="680"/>
        <w:rPr>
          <w:rFonts w:hint="eastAsia"/>
          <w:lang w:eastAsia="zh-CN"/>
        </w:rPr>
      </w:pPr>
      <w:r w:rsidRPr="0036598A">
        <w:rPr>
          <w:lang w:eastAsia="zh-CN"/>
        </w:rPr>
        <w:t xml:space="preserve">  • "节能量"= 假设不改造的成本（基线）- 实际成本。但基线是多少？这个基线完全由能源合同中甲乙双方自行约定的计算模型决定</w:t>
      </w:r>
    </w:p>
    <w:p w14:paraId="3F0AD45E" w14:textId="77777777" w:rsidR="003A19A5" w:rsidRPr="0036598A" w:rsidRDefault="00000000">
      <w:pPr>
        <w:spacing w:after="40"/>
        <w:ind w:left="680"/>
        <w:rPr>
          <w:rFonts w:hint="eastAsia"/>
          <w:lang w:eastAsia="zh-CN"/>
        </w:rPr>
      </w:pPr>
      <w:r w:rsidRPr="0036598A">
        <w:rPr>
          <w:lang w:eastAsia="zh-CN"/>
        </w:rPr>
        <w:t xml:space="preserve">  • 每月/每季度的实际节能金额，也是甲乙双方自行确认结算——无第三方审计、无政府部门监管、无业主参与</w:t>
      </w:r>
    </w:p>
    <w:p w14:paraId="1D81DDF6" w14:textId="77777777" w:rsidR="003A19A5" w:rsidRPr="0036598A" w:rsidRDefault="00000000">
      <w:pPr>
        <w:spacing w:after="40"/>
        <w:ind w:left="680"/>
        <w:rPr>
          <w:rFonts w:hint="eastAsia"/>
          <w:lang w:eastAsia="zh-CN"/>
        </w:rPr>
      </w:pPr>
      <w:r w:rsidRPr="0036598A">
        <w:rPr>
          <w:lang w:eastAsia="zh-CN"/>
        </w:rPr>
        <w:t xml:space="preserve">  • 业主既不知道模型怎么算的，也无从验证每季度的结算数字——整个分成体系是两个受益方的闭环操作</w:t>
      </w:r>
    </w:p>
    <w:p w14:paraId="1A2CE89B" w14:textId="77777777" w:rsidR="003A19A5" w:rsidRPr="0036598A" w:rsidRDefault="00000000">
      <w:pPr>
        <w:spacing w:after="40"/>
        <w:ind w:left="680"/>
        <w:rPr>
          <w:rFonts w:hint="eastAsia"/>
          <w:lang w:eastAsia="zh-CN"/>
        </w:rPr>
      </w:pPr>
      <w:r w:rsidRPr="0036598A">
        <w:rPr>
          <w:lang w:eastAsia="zh-CN"/>
        </w:rPr>
        <w:t xml:space="preserve">  • → 对方说"节能有利于业主"——到底节了多少、怎么算的、谁来验证？全部是受益方自说自话</w:t>
      </w:r>
    </w:p>
    <w:p w14:paraId="47E44BAA" w14:textId="77777777" w:rsidR="003A19A5" w:rsidRPr="0036598A" w:rsidRDefault="00000000">
      <w:pPr>
        <w:pStyle w:val="21"/>
        <w:rPr>
          <w:rFonts w:ascii="宋体" w:eastAsia="宋体" w:hAnsi="宋体"/>
          <w:lang w:eastAsia="zh-CN"/>
        </w:rPr>
      </w:pPr>
      <w:r w:rsidRPr="0036598A">
        <w:rPr>
          <w:rFonts w:ascii="宋体" w:eastAsia="宋体" w:hAnsi="宋体"/>
          <w:lang w:eastAsia="zh-CN"/>
        </w:rPr>
        <w:lastRenderedPageBreak/>
        <w:t>8.7 "双倍返还条款不适用"（杀伤力</w:t>
      </w:r>
      <w:r w:rsidRPr="0036598A">
        <w:rPr>
          <w:rFonts w:ascii="Segoe UI Emoji" w:eastAsia="宋体" w:hAnsi="Segoe UI Emoji" w:cs="Segoe UI Emoji"/>
          <w:lang w:eastAsia="zh-CN"/>
        </w:rPr>
        <w:t>🟡</w:t>
      </w:r>
      <w:r w:rsidRPr="0036598A">
        <w:rPr>
          <w:rFonts w:ascii="宋体" w:eastAsia="宋体" w:hAnsi="宋体"/>
          <w:lang w:eastAsia="zh-CN"/>
        </w:rPr>
        <w:t>中高）</w:t>
      </w:r>
    </w:p>
    <w:p w14:paraId="1C378BEE" w14:textId="77777777" w:rsidR="003A19A5" w:rsidRPr="0036598A" w:rsidRDefault="00000000">
      <w:pPr>
        <w:rPr>
          <w:rFonts w:hint="eastAsia"/>
          <w:lang w:eastAsia="zh-CN"/>
        </w:rPr>
      </w:pPr>
      <w:r w:rsidRPr="0036598A">
        <w:rPr>
          <w:b/>
          <w:lang w:eastAsia="zh-CN"/>
        </w:rPr>
        <w:t>对方论点</w:t>
      </w:r>
      <w:r w:rsidRPr="0036598A">
        <w:rPr>
          <w:lang w:eastAsia="zh-CN"/>
        </w:rPr>
        <w:t>：没有政府定价或合同约定的价格上限，何来"超出收费标准"。</w:t>
      </w:r>
    </w:p>
    <w:p w14:paraId="19FFF4C4" w14:textId="77777777" w:rsidR="003A19A5" w:rsidRPr="0036598A" w:rsidRDefault="00000000">
      <w:pPr>
        <w:rPr>
          <w:rFonts w:hint="eastAsia"/>
          <w:lang w:eastAsia="zh-CN"/>
        </w:rPr>
      </w:pPr>
      <w:r w:rsidRPr="0036598A">
        <w:rPr>
          <w:b/>
          <w:lang w:eastAsia="zh-CN"/>
        </w:rPr>
        <w:t>应对</w:t>
      </w:r>
      <w:r w:rsidRPr="0036598A">
        <w:rPr>
          <w:lang w:eastAsia="zh-CN"/>
        </w:rPr>
        <w:t>：</w:t>
      </w:r>
    </w:p>
    <w:p w14:paraId="0B5DCBBD" w14:textId="77777777" w:rsidR="003A19A5" w:rsidRPr="0036598A" w:rsidRDefault="00000000">
      <w:pPr>
        <w:spacing w:after="40"/>
        <w:ind w:left="340"/>
        <w:rPr>
          <w:rFonts w:hint="eastAsia"/>
          <w:lang w:eastAsia="zh-CN"/>
        </w:rPr>
      </w:pPr>
      <w:r w:rsidRPr="0036598A">
        <w:rPr>
          <w:lang w:eastAsia="zh-CN"/>
        </w:rPr>
        <w:t>• 不把双倍作为独立诉请，仅作补充主张</w:t>
      </w:r>
    </w:p>
    <w:p w14:paraId="285DBE8B" w14:textId="77777777" w:rsidR="003A19A5" w:rsidRPr="0036598A" w:rsidRDefault="00000000">
      <w:pPr>
        <w:spacing w:after="40"/>
        <w:ind w:left="340"/>
        <w:rPr>
          <w:rFonts w:hint="eastAsia"/>
          <w:lang w:eastAsia="zh-CN"/>
        </w:rPr>
      </w:pPr>
      <w:r w:rsidRPr="0036598A">
        <w:rPr>
          <w:lang w:eastAsia="zh-CN"/>
        </w:rPr>
        <w:t>• 替代路径：以"不当得利"为基础主张退还</w:t>
      </w:r>
    </w:p>
    <w:p w14:paraId="2F63ACC5" w14:textId="77777777" w:rsidR="003A19A5" w:rsidRPr="0036598A" w:rsidRDefault="00000000">
      <w:pPr>
        <w:spacing w:after="40"/>
        <w:ind w:left="340"/>
        <w:rPr>
          <w:rFonts w:hint="eastAsia"/>
          <w:lang w:eastAsia="zh-CN"/>
        </w:rPr>
      </w:pPr>
      <w:r w:rsidRPr="0036598A">
        <w:rPr>
          <w:lang w:eastAsia="zh-CN"/>
        </w:rPr>
        <w:t>• 律师庭前需确认第24条的文义射程</w:t>
      </w:r>
    </w:p>
    <w:p w14:paraId="1DE7C5FA"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8.8 "反诉原告欠缴热水费"（杀伤力</w:t>
      </w:r>
      <w:r w:rsidRPr="0036598A">
        <w:rPr>
          <w:rFonts w:ascii="Segoe UI Emoji" w:eastAsia="宋体" w:hAnsi="Segoe UI Emoji" w:cs="Segoe UI Emoji"/>
          <w:lang w:eastAsia="zh-CN"/>
        </w:rPr>
        <w:t>🟢</w:t>
      </w:r>
      <w:r w:rsidRPr="0036598A">
        <w:rPr>
          <w:rFonts w:ascii="宋体" w:eastAsia="宋体" w:hAnsi="宋体"/>
          <w:lang w:eastAsia="zh-CN"/>
        </w:rPr>
        <w:t>低）</w:t>
      </w:r>
    </w:p>
    <w:p w14:paraId="5FA2DB70" w14:textId="77777777" w:rsidR="003A19A5" w:rsidRPr="0036598A" w:rsidRDefault="00000000">
      <w:pPr>
        <w:rPr>
          <w:rFonts w:hint="eastAsia"/>
          <w:lang w:eastAsia="zh-CN"/>
        </w:rPr>
      </w:pPr>
      <w:r w:rsidRPr="0036598A">
        <w:rPr>
          <w:b/>
          <w:lang w:eastAsia="zh-CN"/>
        </w:rPr>
        <w:t>应对</w:t>
      </w:r>
      <w:r w:rsidRPr="0036598A">
        <w:rPr>
          <w:lang w:eastAsia="zh-CN"/>
        </w:rPr>
        <w:t>：</w:t>
      </w:r>
    </w:p>
    <w:p w14:paraId="05C94CCE" w14:textId="77777777" w:rsidR="003A19A5" w:rsidRPr="0036598A" w:rsidRDefault="00000000">
      <w:pPr>
        <w:spacing w:after="40"/>
        <w:ind w:left="340"/>
        <w:rPr>
          <w:rFonts w:hint="eastAsia"/>
          <w:lang w:eastAsia="zh-CN"/>
        </w:rPr>
      </w:pPr>
      <w:r w:rsidRPr="0036598A">
        <w:rPr>
          <w:lang w:eastAsia="zh-CN"/>
        </w:rPr>
        <w:t>• 原告诉前热水费全部足额缴纳</w:t>
      </w:r>
    </w:p>
    <w:p w14:paraId="16942AA5" w14:textId="77777777" w:rsidR="003A19A5" w:rsidRPr="0036598A" w:rsidRDefault="00000000">
      <w:pPr>
        <w:spacing w:after="40"/>
        <w:ind w:left="340"/>
        <w:rPr>
          <w:rFonts w:hint="eastAsia"/>
          <w:lang w:eastAsia="zh-CN"/>
        </w:rPr>
      </w:pPr>
      <w:r w:rsidRPr="0036598A">
        <w:rPr>
          <w:lang w:eastAsia="zh-CN"/>
        </w:rPr>
        <w:t>• 物业在诉讼期间</w:t>
      </w:r>
      <w:proofErr w:type="gramStart"/>
      <w:r w:rsidRPr="0036598A">
        <w:rPr>
          <w:lang w:eastAsia="zh-CN"/>
        </w:rPr>
        <w:t>拆表断</w:t>
      </w:r>
      <w:proofErr w:type="gramEnd"/>
      <w:r w:rsidRPr="0036598A">
        <w:rPr>
          <w:lang w:eastAsia="zh-CN"/>
        </w:rPr>
        <w:t>供——服务都停了，没有理由继续收费</w:t>
      </w:r>
    </w:p>
    <w:p w14:paraId="4D34AB12" w14:textId="77777777" w:rsidR="003A19A5" w:rsidRPr="0036598A" w:rsidRDefault="00000000">
      <w:pPr>
        <w:spacing w:after="40"/>
        <w:ind w:left="340"/>
        <w:rPr>
          <w:rFonts w:hint="eastAsia"/>
          <w:lang w:eastAsia="zh-CN"/>
        </w:rPr>
      </w:pPr>
      <w:r w:rsidRPr="0036598A">
        <w:rPr>
          <w:lang w:eastAsia="zh-CN"/>
        </w:rPr>
        <w:t>• 反诉反而暴露"不交钱就断供"的行为模式</w:t>
      </w:r>
    </w:p>
    <w:p w14:paraId="7893B50A"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第九部分：法官倾向与应对策略</w:t>
      </w:r>
    </w:p>
    <w:p w14:paraId="5595493A"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9.1 法官核心</w:t>
      </w:r>
      <w:proofErr w:type="gramStart"/>
      <w:r w:rsidRPr="0036598A">
        <w:rPr>
          <w:rFonts w:ascii="宋体" w:eastAsia="宋体" w:hAnsi="宋体"/>
          <w:lang w:eastAsia="zh-CN"/>
        </w:rPr>
        <w:t>考量</w:t>
      </w:r>
      <w:proofErr w:type="gramEnd"/>
    </w:p>
    <w:p w14:paraId="5B271501" w14:textId="77777777" w:rsidR="003A19A5" w:rsidRPr="0036598A" w:rsidRDefault="00000000">
      <w:pPr>
        <w:spacing w:after="40"/>
        <w:ind w:left="340"/>
        <w:rPr>
          <w:rFonts w:hint="eastAsia"/>
          <w:lang w:eastAsia="zh-CN"/>
        </w:rPr>
      </w:pPr>
      <w:r w:rsidRPr="0036598A">
        <w:rPr>
          <w:lang w:eastAsia="zh-CN"/>
        </w:rPr>
        <w:t xml:space="preserve">1. </w:t>
      </w:r>
      <w:r w:rsidRPr="0036598A">
        <w:rPr>
          <w:b/>
          <w:lang w:eastAsia="zh-CN"/>
        </w:rPr>
        <w:t>影响范围</w:t>
      </w:r>
      <w:r w:rsidRPr="0036598A">
        <w:rPr>
          <w:lang w:eastAsia="zh-CN"/>
        </w:rPr>
        <w:t>：1,046户业主，判原告胜诉可能引发集体维权</w:t>
      </w:r>
    </w:p>
    <w:p w14:paraId="055DA687" w14:textId="77777777" w:rsidR="003A19A5" w:rsidRPr="0036598A" w:rsidRDefault="00000000">
      <w:pPr>
        <w:spacing w:after="40"/>
        <w:ind w:left="340"/>
        <w:rPr>
          <w:rFonts w:hint="eastAsia"/>
          <w:lang w:eastAsia="zh-CN"/>
        </w:rPr>
      </w:pPr>
      <w:r w:rsidRPr="0036598A">
        <w:rPr>
          <w:lang w:eastAsia="zh-CN"/>
        </w:rPr>
        <w:t xml:space="preserve">2. </w:t>
      </w:r>
      <w:r w:rsidRPr="0036598A">
        <w:rPr>
          <w:b/>
          <w:lang w:eastAsia="zh-CN"/>
        </w:rPr>
        <w:t>服务延续</w:t>
      </w:r>
      <w:r w:rsidRPr="0036598A">
        <w:rPr>
          <w:lang w:eastAsia="zh-CN"/>
        </w:rPr>
        <w:t>：判物业无权经营 → 谁来运营热水？→ 可能服务真空</w:t>
      </w:r>
    </w:p>
    <w:p w14:paraId="74CA3061" w14:textId="77777777" w:rsidR="003A19A5" w:rsidRPr="0036598A" w:rsidRDefault="00000000">
      <w:pPr>
        <w:spacing w:after="40"/>
        <w:ind w:left="340"/>
        <w:rPr>
          <w:rFonts w:hint="eastAsia"/>
          <w:lang w:eastAsia="zh-CN"/>
        </w:rPr>
      </w:pPr>
      <w:r w:rsidRPr="0036598A">
        <w:rPr>
          <w:lang w:eastAsia="zh-CN"/>
        </w:rPr>
        <w:t xml:space="preserve">3. </w:t>
      </w:r>
      <w:r w:rsidRPr="0036598A">
        <w:rPr>
          <w:b/>
          <w:lang w:eastAsia="zh-CN"/>
        </w:rPr>
        <w:t>标的金额</w:t>
      </w:r>
      <w:r w:rsidRPr="0036598A">
        <w:rPr>
          <w:lang w:eastAsia="zh-CN"/>
        </w:rPr>
        <w:t>：仅6,083元，法官不想在小标的中做重大产权认定</w:t>
      </w:r>
    </w:p>
    <w:p w14:paraId="0BAEE0F1" w14:textId="77777777" w:rsidR="003A19A5" w:rsidRPr="0036598A" w:rsidRDefault="00000000">
      <w:pPr>
        <w:spacing w:after="40"/>
        <w:ind w:left="340"/>
        <w:rPr>
          <w:rFonts w:hint="eastAsia"/>
          <w:lang w:eastAsia="zh-CN"/>
        </w:rPr>
      </w:pPr>
      <w:r w:rsidRPr="0036598A">
        <w:rPr>
          <w:lang w:eastAsia="zh-CN"/>
        </w:rPr>
        <w:t xml:space="preserve">4. </w:t>
      </w:r>
      <w:r w:rsidRPr="0036598A">
        <w:rPr>
          <w:b/>
          <w:lang w:eastAsia="zh-CN"/>
        </w:rPr>
        <w:t>审级限制</w:t>
      </w:r>
      <w:r w:rsidRPr="0036598A">
        <w:rPr>
          <w:lang w:eastAsia="zh-CN"/>
        </w:rPr>
        <w:t>：基层法院不愿在重大问题上"出头"</w:t>
      </w:r>
    </w:p>
    <w:p w14:paraId="4EF84003"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9.2 四条路径及应对</w:t>
      </w:r>
    </w:p>
    <w:p w14:paraId="24BC915A"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路径A：缩小争议，回避产权（概率~60%）</w:t>
      </w:r>
    </w:p>
    <w:p w14:paraId="7120F080" w14:textId="77777777" w:rsidR="003A19A5" w:rsidRPr="0036598A" w:rsidRDefault="00000000">
      <w:pPr>
        <w:rPr>
          <w:rFonts w:hint="eastAsia"/>
          <w:lang w:eastAsia="zh-CN"/>
        </w:rPr>
      </w:pPr>
      <w:r w:rsidRPr="0036598A">
        <w:rPr>
          <w:lang w:eastAsia="zh-CN"/>
        </w:rPr>
        <w:t>法官思路："我只审查收费是否合理，不对产权</w:t>
      </w:r>
      <w:proofErr w:type="gramStart"/>
      <w:r w:rsidRPr="0036598A">
        <w:rPr>
          <w:lang w:eastAsia="zh-CN"/>
        </w:rPr>
        <w:t>作出</w:t>
      </w:r>
      <w:proofErr w:type="gramEnd"/>
      <w:r w:rsidRPr="0036598A">
        <w:rPr>
          <w:lang w:eastAsia="zh-CN"/>
        </w:rPr>
        <w:t>认定。"</w:t>
      </w:r>
    </w:p>
    <w:p w14:paraId="17B7514B" w14:textId="77777777" w:rsidR="003A19A5" w:rsidRPr="0036598A" w:rsidRDefault="00000000">
      <w:pPr>
        <w:rPr>
          <w:rFonts w:hint="eastAsia"/>
          <w:lang w:eastAsia="zh-CN"/>
        </w:rPr>
      </w:pPr>
      <w:r w:rsidRPr="0036598A">
        <w:rPr>
          <w:b/>
          <w:lang w:eastAsia="zh-CN"/>
        </w:rPr>
        <w:t>应对</w:t>
      </w:r>
      <w:r w:rsidRPr="0036598A">
        <w:rPr>
          <w:lang w:eastAsia="zh-CN"/>
        </w:rPr>
        <w:t>：</w:t>
      </w:r>
    </w:p>
    <w:p w14:paraId="6EB66836" w14:textId="77777777" w:rsidR="003A19A5" w:rsidRPr="0036598A" w:rsidRDefault="00000000">
      <w:pPr>
        <w:spacing w:after="40"/>
        <w:ind w:left="340"/>
        <w:rPr>
          <w:rFonts w:hint="eastAsia"/>
          <w:lang w:eastAsia="zh-CN"/>
        </w:rPr>
      </w:pPr>
      <w:r w:rsidRPr="0036598A">
        <w:rPr>
          <w:lang w:eastAsia="zh-CN"/>
        </w:rPr>
        <w:t xml:space="preserve">• </w:t>
      </w:r>
      <w:proofErr w:type="gramStart"/>
      <w:r w:rsidRPr="0036598A">
        <w:rPr>
          <w:lang w:eastAsia="zh-CN"/>
        </w:rPr>
        <w:t>不</w:t>
      </w:r>
      <w:proofErr w:type="gramEnd"/>
      <w:r w:rsidRPr="0036598A">
        <w:rPr>
          <w:lang w:eastAsia="zh-CN"/>
        </w:rPr>
        <w:t>查明产权就无法判断"节能费用"是否应由业主承担</w:t>
      </w:r>
    </w:p>
    <w:p w14:paraId="66C8C1C5" w14:textId="77777777" w:rsidR="003A19A5" w:rsidRPr="0036598A" w:rsidRDefault="00000000">
      <w:pPr>
        <w:spacing w:after="40"/>
        <w:ind w:left="340"/>
        <w:rPr>
          <w:rFonts w:hint="eastAsia"/>
          <w:lang w:eastAsia="zh-CN"/>
        </w:rPr>
      </w:pPr>
      <w:r w:rsidRPr="0036598A">
        <w:rPr>
          <w:lang w:eastAsia="zh-CN"/>
        </w:rPr>
        <w:t>• 给法官低门槛台阶（只需援引合同条款，不需另行确权）</w:t>
      </w:r>
    </w:p>
    <w:p w14:paraId="3EBEA0F9" w14:textId="77777777" w:rsidR="003A19A5" w:rsidRPr="0036598A" w:rsidRDefault="00000000">
      <w:pPr>
        <w:spacing w:after="40"/>
        <w:ind w:left="340"/>
        <w:rPr>
          <w:rFonts w:hint="eastAsia"/>
          <w:lang w:eastAsia="zh-CN"/>
        </w:rPr>
      </w:pPr>
      <w:r w:rsidRPr="0036598A">
        <w:rPr>
          <w:lang w:eastAsia="zh-CN"/>
        </w:rPr>
        <w:t>• 即使法官回避产权，</w:t>
      </w:r>
      <w:proofErr w:type="gramStart"/>
      <w:r w:rsidRPr="0036598A">
        <w:rPr>
          <w:lang w:eastAsia="zh-CN"/>
        </w:rPr>
        <w:t>攻击线二和</w:t>
      </w:r>
      <w:proofErr w:type="gramEnd"/>
      <w:r w:rsidRPr="0036598A">
        <w:rPr>
          <w:lang w:eastAsia="zh-CN"/>
        </w:rPr>
        <w:t>攻击线三仍可独立成立</w:t>
      </w:r>
    </w:p>
    <w:p w14:paraId="32323458"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路径B：调解（概率~70%会提出）</w:t>
      </w:r>
    </w:p>
    <w:p w14:paraId="4B0EDD2C" w14:textId="77777777" w:rsidR="003A19A5" w:rsidRPr="0036598A" w:rsidRDefault="00000000">
      <w:pPr>
        <w:rPr>
          <w:rFonts w:hint="eastAsia"/>
          <w:lang w:eastAsia="zh-CN"/>
        </w:rPr>
      </w:pPr>
      <w:r w:rsidRPr="0036598A">
        <w:rPr>
          <w:b/>
          <w:lang w:eastAsia="zh-CN"/>
        </w:rPr>
        <w:t>应对</w:t>
      </w:r>
      <w:r w:rsidRPr="0036598A">
        <w:rPr>
          <w:lang w:eastAsia="zh-CN"/>
        </w:rPr>
        <w:t>：最危险路径——调解拿不到判决书。调解底线见第十部分。</w:t>
      </w:r>
    </w:p>
    <w:p w14:paraId="1447CC96" w14:textId="77777777" w:rsidR="003A19A5" w:rsidRPr="0036598A" w:rsidRDefault="00000000">
      <w:pPr>
        <w:pStyle w:val="31"/>
        <w:rPr>
          <w:rFonts w:ascii="宋体" w:eastAsia="宋体" w:hAnsi="宋体"/>
          <w:lang w:eastAsia="zh-CN"/>
        </w:rPr>
      </w:pPr>
      <w:r w:rsidRPr="0036598A">
        <w:rPr>
          <w:rFonts w:ascii="宋体" w:eastAsia="宋体" w:hAnsi="宋体"/>
          <w:lang w:eastAsia="zh-CN"/>
        </w:rPr>
        <w:lastRenderedPageBreak/>
        <w:t>路径C：部分支持（概率~25%）</w:t>
      </w:r>
    </w:p>
    <w:p w14:paraId="218043AD" w14:textId="77777777" w:rsidR="003A19A5" w:rsidRPr="0036598A" w:rsidRDefault="00000000">
      <w:pPr>
        <w:rPr>
          <w:rFonts w:hint="eastAsia"/>
          <w:lang w:eastAsia="zh-CN"/>
        </w:rPr>
      </w:pPr>
      <w:r w:rsidRPr="0036598A">
        <w:rPr>
          <w:b/>
          <w:lang w:eastAsia="zh-CN"/>
        </w:rPr>
        <w:t>应对</w:t>
      </w:r>
      <w:r w:rsidRPr="0036598A">
        <w:rPr>
          <w:lang w:eastAsia="zh-CN"/>
        </w:rPr>
        <w:t>：部分胜诉优于败诉。关键看判决书说理部分是否触及产权。</w:t>
      </w:r>
    </w:p>
    <w:p w14:paraId="50B10BA1"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路径D：以案由不当驳回（概率~20%）</w:t>
      </w:r>
    </w:p>
    <w:p w14:paraId="3317F9C7" w14:textId="77777777" w:rsidR="003A19A5" w:rsidRPr="0036598A" w:rsidRDefault="00000000">
      <w:pPr>
        <w:rPr>
          <w:rFonts w:hint="eastAsia"/>
          <w:lang w:eastAsia="zh-CN"/>
        </w:rPr>
      </w:pPr>
      <w:r w:rsidRPr="0036598A">
        <w:rPr>
          <w:b/>
          <w:lang w:eastAsia="zh-CN"/>
        </w:rPr>
        <w:t>应对</w:t>
      </w:r>
      <w:r w:rsidRPr="0036598A">
        <w:rPr>
          <w:lang w:eastAsia="zh-CN"/>
        </w:rPr>
        <w:t>：驳回 ≠ 败诉，可换案由重新起诉（不当得利/物业管理纠纷）。</w:t>
      </w:r>
    </w:p>
    <w:p w14:paraId="39D61C6A"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第十部分：调解策略</w:t>
      </w:r>
    </w:p>
    <w:p w14:paraId="660CCF2B"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10.1 绝对不接受</w:t>
      </w:r>
    </w:p>
    <w:p w14:paraId="14749B76" w14:textId="77777777" w:rsidR="003A19A5" w:rsidRPr="0036598A" w:rsidRDefault="00000000">
      <w:pPr>
        <w:spacing w:after="40"/>
        <w:ind w:left="340"/>
        <w:rPr>
          <w:rFonts w:hint="eastAsia"/>
          <w:lang w:eastAsia="zh-CN"/>
        </w:rPr>
      </w:pPr>
      <w:r w:rsidRPr="0036598A">
        <w:rPr>
          <w:lang w:eastAsia="zh-CN"/>
        </w:rPr>
        <w:t>• 象征性降价，不触及根本问题</w:t>
      </w:r>
    </w:p>
    <w:p w14:paraId="587CB47D" w14:textId="77777777" w:rsidR="003A19A5" w:rsidRPr="0036598A" w:rsidRDefault="00000000">
      <w:pPr>
        <w:spacing w:after="40"/>
        <w:ind w:left="340"/>
        <w:rPr>
          <w:rFonts w:hint="eastAsia"/>
          <w:lang w:eastAsia="zh-CN"/>
        </w:rPr>
      </w:pPr>
      <w:r w:rsidRPr="0036598A">
        <w:rPr>
          <w:lang w:eastAsia="zh-CN"/>
        </w:rPr>
        <w:t>• "业主不再就此事提起诉讼"的封口条款</w:t>
      </w:r>
    </w:p>
    <w:p w14:paraId="43250936" w14:textId="77777777" w:rsidR="003A19A5" w:rsidRPr="0036598A" w:rsidRDefault="00000000">
      <w:pPr>
        <w:spacing w:after="40"/>
        <w:ind w:left="340"/>
        <w:rPr>
          <w:rFonts w:hint="eastAsia"/>
          <w:lang w:eastAsia="zh-CN"/>
        </w:rPr>
      </w:pPr>
      <w:r w:rsidRPr="0036598A">
        <w:rPr>
          <w:lang w:eastAsia="zh-CN"/>
        </w:rPr>
        <w:t>• 回避产权归属问题</w:t>
      </w:r>
    </w:p>
    <w:p w14:paraId="7EDF225F"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10.2 可以接受的条件</w:t>
      </w:r>
    </w:p>
    <w:p w14:paraId="51369AD6" w14:textId="77777777" w:rsidR="003A19A5" w:rsidRPr="0036598A" w:rsidRDefault="00000000">
      <w:pPr>
        <w:spacing w:after="40"/>
        <w:ind w:left="340"/>
        <w:rPr>
          <w:rFonts w:hint="eastAsia"/>
          <w:lang w:eastAsia="zh-CN"/>
        </w:rPr>
      </w:pPr>
      <w:r w:rsidRPr="0036598A">
        <w:rPr>
          <w:lang w:eastAsia="zh-CN"/>
        </w:rPr>
        <w:t>• 物业书面确认热水设备归业主共有</w:t>
      </w:r>
    </w:p>
    <w:p w14:paraId="36DED531" w14:textId="77777777" w:rsidR="003A19A5" w:rsidRPr="0036598A" w:rsidRDefault="00000000">
      <w:pPr>
        <w:spacing w:after="40"/>
        <w:ind w:left="340"/>
        <w:rPr>
          <w:rFonts w:hint="eastAsia"/>
          <w:lang w:eastAsia="zh-CN"/>
        </w:rPr>
      </w:pPr>
      <w:r w:rsidRPr="0036598A">
        <w:rPr>
          <w:lang w:eastAsia="zh-CN"/>
        </w:rPr>
        <w:t>• 物业承诺将热水收费标准提交业主大会表决</w:t>
      </w:r>
    </w:p>
    <w:p w14:paraId="1DA57D4A" w14:textId="77777777" w:rsidR="003A19A5" w:rsidRPr="0036598A" w:rsidRDefault="00000000">
      <w:pPr>
        <w:spacing w:after="40"/>
        <w:ind w:left="340"/>
        <w:rPr>
          <w:rFonts w:hint="eastAsia"/>
          <w:lang w:eastAsia="zh-CN"/>
        </w:rPr>
      </w:pPr>
      <w:r w:rsidRPr="0036598A">
        <w:rPr>
          <w:lang w:eastAsia="zh-CN"/>
        </w:rPr>
        <w:t>• 退还原告全部或大部分费用</w:t>
      </w:r>
    </w:p>
    <w:p w14:paraId="70C4341B" w14:textId="77777777" w:rsidR="003A19A5" w:rsidRPr="0036598A" w:rsidRDefault="00000000">
      <w:pPr>
        <w:spacing w:after="40"/>
        <w:ind w:left="340"/>
        <w:rPr>
          <w:rFonts w:hint="eastAsia"/>
          <w:lang w:eastAsia="zh-CN"/>
        </w:rPr>
      </w:pPr>
      <w:r w:rsidRPr="0036598A">
        <w:rPr>
          <w:lang w:eastAsia="zh-CN"/>
        </w:rPr>
        <w:t>• 赔偿热水表被拆和安装热水器的损失</w:t>
      </w:r>
    </w:p>
    <w:p w14:paraId="320FE0CD" w14:textId="77777777" w:rsidR="003A19A5" w:rsidRPr="0036598A" w:rsidRDefault="00000000">
      <w:pPr>
        <w:spacing w:after="40"/>
        <w:ind w:left="340"/>
        <w:rPr>
          <w:rFonts w:hint="eastAsia"/>
          <w:lang w:eastAsia="zh-CN"/>
        </w:rPr>
      </w:pPr>
      <w:r w:rsidRPr="0036598A">
        <w:rPr>
          <w:lang w:eastAsia="zh-CN"/>
        </w:rPr>
        <w:t>• 物业承诺公开能源管理合同及财务数据</w:t>
      </w:r>
    </w:p>
    <w:p w14:paraId="262FEF04" w14:textId="77777777" w:rsidR="003A19A5" w:rsidRPr="0036598A" w:rsidRDefault="00000000">
      <w:pPr>
        <w:pStyle w:val="21"/>
        <w:rPr>
          <w:rFonts w:ascii="宋体" w:eastAsia="宋体" w:hAnsi="宋体"/>
        </w:rPr>
      </w:pPr>
      <w:r w:rsidRPr="0036598A">
        <w:rPr>
          <w:rFonts w:ascii="宋体" w:eastAsia="宋体" w:hAnsi="宋体"/>
        </w:rPr>
        <w:t xml:space="preserve">10.3 </w:t>
      </w:r>
      <w:proofErr w:type="spellStart"/>
      <w:r w:rsidRPr="0036598A">
        <w:rPr>
          <w:rFonts w:ascii="宋体" w:eastAsia="宋体" w:hAnsi="宋体"/>
        </w:rPr>
        <w:t>对照表</w:t>
      </w:r>
      <w:proofErr w:type="spellEnd"/>
    </w:p>
    <w:tbl>
      <w:tblPr>
        <w:tblStyle w:val="aff1"/>
        <w:tblW w:w="0" w:type="auto"/>
        <w:jc w:val="center"/>
        <w:tblLook w:val="04A0" w:firstRow="1" w:lastRow="0" w:firstColumn="1" w:lastColumn="0" w:noHBand="0" w:noVBand="1"/>
      </w:tblPr>
      <w:tblGrid>
        <w:gridCol w:w="3022"/>
        <w:gridCol w:w="3022"/>
        <w:gridCol w:w="3022"/>
      </w:tblGrid>
      <w:tr w:rsidR="003A19A5" w:rsidRPr="0036598A" w14:paraId="66524DC6" w14:textId="77777777">
        <w:trPr>
          <w:jc w:val="center"/>
        </w:trPr>
        <w:tc>
          <w:tcPr>
            <w:tcW w:w="3022" w:type="dxa"/>
            <w:shd w:val="clear" w:color="auto" w:fill="E8E8E8"/>
          </w:tcPr>
          <w:p w14:paraId="17F13E6D" w14:textId="77777777" w:rsidR="003A19A5" w:rsidRPr="0036598A" w:rsidRDefault="00000000">
            <w:pPr>
              <w:rPr>
                <w:rFonts w:hint="eastAsia"/>
              </w:rPr>
            </w:pPr>
            <w:r w:rsidRPr="0036598A">
              <w:rPr>
                <w:b/>
                <w:sz w:val="20"/>
              </w:rPr>
              <w:t>方案</w:t>
            </w:r>
          </w:p>
        </w:tc>
        <w:tc>
          <w:tcPr>
            <w:tcW w:w="3022" w:type="dxa"/>
            <w:shd w:val="clear" w:color="auto" w:fill="E8E8E8"/>
          </w:tcPr>
          <w:p w14:paraId="1CF4AA80" w14:textId="77777777" w:rsidR="003A19A5" w:rsidRPr="0036598A" w:rsidRDefault="00000000">
            <w:pPr>
              <w:rPr>
                <w:rFonts w:hint="eastAsia"/>
              </w:rPr>
            </w:pPr>
            <w:r w:rsidRPr="0036598A">
              <w:rPr>
                <w:b/>
                <w:sz w:val="20"/>
              </w:rPr>
              <w:t>内容</w:t>
            </w:r>
          </w:p>
        </w:tc>
        <w:tc>
          <w:tcPr>
            <w:tcW w:w="3022" w:type="dxa"/>
            <w:shd w:val="clear" w:color="auto" w:fill="E8E8E8"/>
          </w:tcPr>
          <w:p w14:paraId="713DAE3D" w14:textId="77777777" w:rsidR="003A19A5" w:rsidRPr="0036598A" w:rsidRDefault="00000000">
            <w:pPr>
              <w:rPr>
                <w:rFonts w:hint="eastAsia"/>
              </w:rPr>
            </w:pPr>
            <w:r w:rsidRPr="0036598A">
              <w:rPr>
                <w:b/>
                <w:sz w:val="20"/>
              </w:rPr>
              <w:t>是否接受</w:t>
            </w:r>
          </w:p>
        </w:tc>
      </w:tr>
      <w:tr w:rsidR="003A19A5" w:rsidRPr="0036598A" w14:paraId="27D03994" w14:textId="77777777">
        <w:trPr>
          <w:jc w:val="center"/>
        </w:trPr>
        <w:tc>
          <w:tcPr>
            <w:tcW w:w="3022" w:type="dxa"/>
          </w:tcPr>
          <w:p w14:paraId="7E7E8941" w14:textId="77777777" w:rsidR="003A19A5" w:rsidRPr="0036598A" w:rsidRDefault="00000000">
            <w:pPr>
              <w:rPr>
                <w:rFonts w:hint="eastAsia"/>
              </w:rPr>
            </w:pPr>
            <w:r w:rsidRPr="0036598A">
              <w:rPr>
                <w:sz w:val="20"/>
              </w:rPr>
              <w:t>最佳</w:t>
            </w:r>
          </w:p>
        </w:tc>
        <w:tc>
          <w:tcPr>
            <w:tcW w:w="3022" w:type="dxa"/>
          </w:tcPr>
          <w:p w14:paraId="57648B22" w14:textId="77777777" w:rsidR="003A19A5" w:rsidRPr="0036598A" w:rsidRDefault="00000000">
            <w:pPr>
              <w:rPr>
                <w:rFonts w:hint="eastAsia"/>
                <w:lang w:eastAsia="zh-CN"/>
              </w:rPr>
            </w:pPr>
            <w:r w:rsidRPr="0036598A">
              <w:rPr>
                <w:sz w:val="20"/>
                <w:lang w:eastAsia="zh-CN"/>
              </w:rPr>
              <w:t>确认设备共有 + 提交业主大会 + 退费 + 赔偿</w:t>
            </w:r>
          </w:p>
        </w:tc>
        <w:tc>
          <w:tcPr>
            <w:tcW w:w="3022" w:type="dxa"/>
          </w:tcPr>
          <w:p w14:paraId="473A6F64" w14:textId="77777777" w:rsidR="003A19A5" w:rsidRPr="0036598A" w:rsidRDefault="00000000">
            <w:pPr>
              <w:rPr>
                <w:rFonts w:hint="eastAsia"/>
              </w:rPr>
            </w:pPr>
            <w:proofErr w:type="spellStart"/>
            <w:r w:rsidRPr="0036598A">
              <w:rPr>
                <w:sz w:val="20"/>
              </w:rPr>
              <w:t>接受</w:t>
            </w:r>
            <w:proofErr w:type="spellEnd"/>
          </w:p>
        </w:tc>
      </w:tr>
      <w:tr w:rsidR="003A19A5" w:rsidRPr="0036598A" w14:paraId="504E759D" w14:textId="77777777">
        <w:trPr>
          <w:jc w:val="center"/>
        </w:trPr>
        <w:tc>
          <w:tcPr>
            <w:tcW w:w="3022" w:type="dxa"/>
          </w:tcPr>
          <w:p w14:paraId="7A3DABF8" w14:textId="77777777" w:rsidR="003A19A5" w:rsidRPr="0036598A" w:rsidRDefault="00000000">
            <w:pPr>
              <w:rPr>
                <w:rFonts w:hint="eastAsia"/>
              </w:rPr>
            </w:pPr>
            <w:r w:rsidRPr="0036598A">
              <w:rPr>
                <w:sz w:val="20"/>
              </w:rPr>
              <w:t>可接受</w:t>
            </w:r>
          </w:p>
        </w:tc>
        <w:tc>
          <w:tcPr>
            <w:tcW w:w="3022" w:type="dxa"/>
          </w:tcPr>
          <w:p w14:paraId="2AFB34B1" w14:textId="77777777" w:rsidR="003A19A5" w:rsidRPr="0036598A" w:rsidRDefault="00000000">
            <w:pPr>
              <w:rPr>
                <w:rFonts w:hint="eastAsia"/>
                <w:lang w:eastAsia="zh-CN"/>
              </w:rPr>
            </w:pPr>
            <w:r w:rsidRPr="0036598A">
              <w:rPr>
                <w:sz w:val="20"/>
                <w:lang w:eastAsia="zh-CN"/>
              </w:rPr>
              <w:t>退费 + 赔偿 + 承诺完善程序</w:t>
            </w:r>
          </w:p>
        </w:tc>
        <w:tc>
          <w:tcPr>
            <w:tcW w:w="3022" w:type="dxa"/>
          </w:tcPr>
          <w:p w14:paraId="02213DDA" w14:textId="77777777" w:rsidR="003A19A5" w:rsidRPr="0036598A" w:rsidRDefault="00000000">
            <w:pPr>
              <w:rPr>
                <w:rFonts w:hint="eastAsia"/>
              </w:rPr>
            </w:pPr>
            <w:proofErr w:type="spellStart"/>
            <w:r w:rsidRPr="0036598A">
              <w:rPr>
                <w:sz w:val="20"/>
              </w:rPr>
              <w:t>考虑接受</w:t>
            </w:r>
            <w:proofErr w:type="spellEnd"/>
          </w:p>
        </w:tc>
      </w:tr>
      <w:tr w:rsidR="003A19A5" w:rsidRPr="0036598A" w14:paraId="3590627F" w14:textId="77777777">
        <w:trPr>
          <w:jc w:val="center"/>
        </w:trPr>
        <w:tc>
          <w:tcPr>
            <w:tcW w:w="3022" w:type="dxa"/>
          </w:tcPr>
          <w:p w14:paraId="6D02E253" w14:textId="77777777" w:rsidR="003A19A5" w:rsidRPr="0036598A" w:rsidRDefault="00000000">
            <w:pPr>
              <w:rPr>
                <w:rFonts w:hint="eastAsia"/>
              </w:rPr>
            </w:pPr>
            <w:r w:rsidRPr="0036598A">
              <w:rPr>
                <w:sz w:val="20"/>
              </w:rPr>
              <w:t>不接受</w:t>
            </w:r>
          </w:p>
        </w:tc>
        <w:tc>
          <w:tcPr>
            <w:tcW w:w="3022" w:type="dxa"/>
          </w:tcPr>
          <w:p w14:paraId="22B17647" w14:textId="77777777" w:rsidR="003A19A5" w:rsidRPr="0036598A" w:rsidRDefault="00000000">
            <w:pPr>
              <w:rPr>
                <w:rFonts w:hint="eastAsia"/>
              </w:rPr>
            </w:pPr>
            <w:r w:rsidRPr="0036598A">
              <w:rPr>
                <w:sz w:val="20"/>
              </w:rPr>
              <w:t>象征性降价 + 封口条款</w:t>
            </w:r>
          </w:p>
        </w:tc>
        <w:tc>
          <w:tcPr>
            <w:tcW w:w="3022" w:type="dxa"/>
          </w:tcPr>
          <w:p w14:paraId="0D133978" w14:textId="77777777" w:rsidR="003A19A5" w:rsidRPr="0036598A" w:rsidRDefault="00000000">
            <w:pPr>
              <w:rPr>
                <w:rFonts w:hint="eastAsia"/>
              </w:rPr>
            </w:pPr>
            <w:r w:rsidRPr="0036598A">
              <w:rPr>
                <w:sz w:val="20"/>
              </w:rPr>
              <w:t>拒绝</w:t>
            </w:r>
          </w:p>
        </w:tc>
      </w:tr>
      <w:tr w:rsidR="003A19A5" w:rsidRPr="0036598A" w14:paraId="238794B9" w14:textId="77777777">
        <w:trPr>
          <w:jc w:val="center"/>
        </w:trPr>
        <w:tc>
          <w:tcPr>
            <w:tcW w:w="3022" w:type="dxa"/>
          </w:tcPr>
          <w:p w14:paraId="7F1F7AEC" w14:textId="77777777" w:rsidR="003A19A5" w:rsidRPr="0036598A" w:rsidRDefault="00000000">
            <w:pPr>
              <w:rPr>
                <w:rFonts w:hint="eastAsia"/>
              </w:rPr>
            </w:pPr>
            <w:r w:rsidRPr="0036598A">
              <w:rPr>
                <w:sz w:val="20"/>
              </w:rPr>
              <w:t>坚决不调解</w:t>
            </w:r>
          </w:p>
        </w:tc>
        <w:tc>
          <w:tcPr>
            <w:tcW w:w="3022" w:type="dxa"/>
          </w:tcPr>
          <w:p w14:paraId="75BBB94D" w14:textId="77777777" w:rsidR="003A19A5" w:rsidRPr="0036598A" w:rsidRDefault="00000000">
            <w:pPr>
              <w:rPr>
                <w:rFonts w:hint="eastAsia"/>
                <w:lang w:eastAsia="zh-CN"/>
              </w:rPr>
            </w:pPr>
            <w:r w:rsidRPr="0036598A">
              <w:rPr>
                <w:sz w:val="20"/>
                <w:lang w:eastAsia="zh-CN"/>
              </w:rPr>
              <w:t>物业态度傲慢、拒绝实质让步</w:t>
            </w:r>
          </w:p>
        </w:tc>
        <w:tc>
          <w:tcPr>
            <w:tcW w:w="3022" w:type="dxa"/>
          </w:tcPr>
          <w:p w14:paraId="3DC0ABB2" w14:textId="77777777" w:rsidR="003A19A5" w:rsidRPr="0036598A" w:rsidRDefault="00000000">
            <w:pPr>
              <w:rPr>
                <w:rFonts w:hint="eastAsia"/>
              </w:rPr>
            </w:pPr>
            <w:proofErr w:type="spellStart"/>
            <w:r w:rsidRPr="0036598A">
              <w:rPr>
                <w:sz w:val="20"/>
              </w:rPr>
              <w:t>坚持判决</w:t>
            </w:r>
            <w:proofErr w:type="spellEnd"/>
          </w:p>
        </w:tc>
      </w:tr>
    </w:tbl>
    <w:p w14:paraId="23613482" w14:textId="77777777" w:rsidR="003A19A5" w:rsidRPr="0036598A" w:rsidRDefault="003A19A5">
      <w:pPr>
        <w:rPr>
          <w:rFonts w:hint="eastAsia"/>
        </w:rPr>
      </w:pPr>
    </w:p>
    <w:p w14:paraId="632814A6" w14:textId="77777777" w:rsidR="003A19A5" w:rsidRPr="0036598A" w:rsidRDefault="00000000">
      <w:pPr>
        <w:rPr>
          <w:rFonts w:hint="eastAsia"/>
          <w:lang w:eastAsia="zh-CN"/>
        </w:rPr>
      </w:pPr>
      <w:r w:rsidRPr="0036598A">
        <w:rPr>
          <w:b/>
          <w:lang w:eastAsia="zh-CN"/>
        </w:rPr>
        <w:t>核心原则</w:t>
      </w:r>
      <w:r w:rsidRPr="0036598A">
        <w:rPr>
          <w:lang w:eastAsia="zh-CN"/>
        </w:rPr>
        <w:t>：</w:t>
      </w:r>
      <w:proofErr w:type="gramStart"/>
      <w:r w:rsidRPr="0036598A">
        <w:rPr>
          <w:lang w:eastAsia="zh-CN"/>
        </w:rPr>
        <w:t>败诉比烂调解</w:t>
      </w:r>
      <w:proofErr w:type="gramEnd"/>
      <w:r w:rsidRPr="0036598A">
        <w:rPr>
          <w:lang w:eastAsia="zh-CN"/>
        </w:rPr>
        <w:t>更有价值——败诉判决可以上诉，烂调解没有救济途径。</w:t>
      </w:r>
    </w:p>
    <w:p w14:paraId="13AD11B4" w14:textId="77777777" w:rsidR="003A19A5" w:rsidRPr="0036598A" w:rsidRDefault="00000000">
      <w:pPr>
        <w:pStyle w:val="1"/>
        <w:rPr>
          <w:rFonts w:ascii="宋体" w:eastAsia="宋体" w:hAnsi="宋体"/>
          <w:lang w:eastAsia="zh-CN"/>
        </w:rPr>
      </w:pPr>
      <w:r w:rsidRPr="0036598A">
        <w:rPr>
          <w:rFonts w:ascii="宋体" w:eastAsia="宋体" w:hAnsi="宋体"/>
          <w:lang w:eastAsia="zh-CN"/>
        </w:rPr>
        <w:lastRenderedPageBreak/>
        <w:t>第十一部分：庭审流程与话术</w:t>
      </w:r>
    </w:p>
    <w:p w14:paraId="718CE15B"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11.1 开场陈述（5分钟内）</w:t>
      </w:r>
    </w:p>
    <w:p w14:paraId="44AE5E63"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"审判长，本案的争议焦点不是42元/m³的热水费单价贵不贵，而是这个单价的成本构成中，有哪些项目不应该由业主承担，以及这个价格是否经过了法定程序。</w:t>
      </w:r>
    </w:p>
    <w:p w14:paraId="7067DF64" w14:textId="77777777" w:rsidR="003A19A5" w:rsidRPr="0036598A" w:rsidRDefault="003A19A5">
      <w:pPr>
        <w:pStyle w:val="af5"/>
        <w:rPr>
          <w:rFonts w:ascii="宋体" w:eastAsia="宋体" w:hAnsi="宋体"/>
          <w:i w:val="0"/>
          <w:iCs w:val="0"/>
          <w:lang w:eastAsia="zh-CN"/>
        </w:rPr>
      </w:pPr>
    </w:p>
    <w:p w14:paraId="5BF200F4"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第一，关于定价程序。上海市价格主管部门明确规定，小区热水收费标准由物业与业主协商确定。我方请求被告出示42元定价的协商记录和业主大会会议记录。2022年从39元涨到42元，也请被告出示涨价协商记录。我方从未收到过任何定价协商的通知。</w:t>
      </w:r>
    </w:p>
    <w:p w14:paraId="6E1B73C5" w14:textId="77777777" w:rsidR="003A19A5" w:rsidRPr="0036598A" w:rsidRDefault="003A19A5">
      <w:pPr>
        <w:pStyle w:val="af5"/>
        <w:rPr>
          <w:rFonts w:ascii="宋体" w:eastAsia="宋体" w:hAnsi="宋体"/>
          <w:i w:val="0"/>
          <w:iCs w:val="0"/>
          <w:lang w:eastAsia="zh-CN"/>
        </w:rPr>
      </w:pPr>
    </w:p>
    <w:p w14:paraId="2E353252"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第二，关于人工费。物业服务合同附件3明确约定，被告负责供水系统包含热水系统的日常运行保养和维修，且须保证热水温度不低于40度。住户手册规定热水费按'运行成本'收取——'运行成本'是水、电、燃气等物料消耗，不是人工费。但被告在热水费中收取锅炉工薪资，</w:t>
      </w:r>
      <w:proofErr w:type="gramStart"/>
      <w:r w:rsidRPr="0036598A">
        <w:rPr>
          <w:rFonts w:ascii="宋体" w:eastAsia="宋体" w:hAnsi="宋体"/>
          <w:i w:val="0"/>
          <w:iCs w:val="0"/>
          <w:lang w:eastAsia="zh-CN"/>
        </w:rPr>
        <w:t>占热水费</w:t>
      </w:r>
      <w:proofErr w:type="gramEnd"/>
      <w:r w:rsidRPr="0036598A">
        <w:rPr>
          <w:rFonts w:ascii="宋体" w:eastAsia="宋体" w:hAnsi="宋体"/>
          <w:i w:val="0"/>
          <w:iCs w:val="0"/>
          <w:lang w:eastAsia="zh-CN"/>
        </w:rPr>
        <w:t>收入的37%至41%。</w:t>
      </w:r>
    </w:p>
    <w:p w14:paraId="49D8410A" w14:textId="77777777" w:rsidR="003A19A5" w:rsidRPr="0036598A" w:rsidRDefault="003A19A5">
      <w:pPr>
        <w:pStyle w:val="af5"/>
        <w:rPr>
          <w:rFonts w:ascii="宋体" w:eastAsia="宋体" w:hAnsi="宋体"/>
          <w:i w:val="0"/>
          <w:iCs w:val="0"/>
          <w:lang w:eastAsia="zh-CN"/>
        </w:rPr>
      </w:pPr>
    </w:p>
    <w:p w14:paraId="084400E4"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第三，关于节能收益分成。被告的成本明细中包含了来自能源管理合同的利益分成。这份15年期、168万元投资的商业合同，是被告未经业主授权、与第三方签订的。合同产生的成本和分成不应由业主承担。</w:t>
      </w:r>
    </w:p>
    <w:p w14:paraId="33E2DFA7" w14:textId="77777777" w:rsidR="003A19A5" w:rsidRPr="0036598A" w:rsidRDefault="003A19A5">
      <w:pPr>
        <w:pStyle w:val="af5"/>
        <w:rPr>
          <w:rFonts w:ascii="宋体" w:eastAsia="宋体" w:hAnsi="宋体"/>
          <w:i w:val="0"/>
          <w:iCs w:val="0"/>
          <w:lang w:eastAsia="zh-CN"/>
        </w:rPr>
      </w:pPr>
    </w:p>
    <w:p w14:paraId="21AAE5AF"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第四，在本案诉讼期间，被告擅自拆除了原告门外的热水表，导致热水断供。原告诉前热水费全部足额缴纳。</w:t>
      </w:r>
    </w:p>
    <w:p w14:paraId="343A2026" w14:textId="77777777" w:rsidR="003A19A5" w:rsidRPr="0036598A" w:rsidRDefault="003A19A5">
      <w:pPr>
        <w:pStyle w:val="af5"/>
        <w:rPr>
          <w:rFonts w:ascii="宋体" w:eastAsia="宋体" w:hAnsi="宋体"/>
          <w:i w:val="0"/>
          <w:iCs w:val="0"/>
          <w:lang w:eastAsia="zh-CN"/>
        </w:rPr>
      </w:pPr>
    </w:p>
    <w:p w14:paraId="34F026C6"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请求法院支持原告的全部诉讼请求。"</w:t>
      </w:r>
    </w:p>
    <w:p w14:paraId="7C0C5304"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11.2 法庭辩论（按顺序展开）</w:t>
      </w:r>
    </w:p>
    <w:p w14:paraId="7FD9BF87"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第一轮：定价程序——要求被告举证（零门槛开场）</w:t>
      </w:r>
    </w:p>
    <w:p w14:paraId="5F95A0A4"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"审判长，无论成本构成是否合理，我方首先请求被告回答一个程序性问题。上海市价格主管部门明确规定小区热水收费标准由物业与业主协商确定。</w:t>
      </w:r>
      <w:r w:rsidRPr="0036598A">
        <w:rPr>
          <w:rFonts w:ascii="宋体" w:eastAsia="宋体" w:hAnsi="宋体"/>
          <w:b/>
          <w:i w:val="0"/>
          <w:iCs w:val="0"/>
          <w:lang w:eastAsia="zh-CN"/>
        </w:rPr>
        <w:t>请被告出示42元/m³定价的协商记录、业主大会会议记录和表决记录。</w:t>
      </w:r>
      <w:r w:rsidRPr="0036598A">
        <w:rPr>
          <w:rFonts w:ascii="宋体" w:eastAsia="宋体" w:hAnsi="宋体"/>
          <w:i w:val="0"/>
          <w:iCs w:val="0"/>
          <w:lang w:eastAsia="zh-CN"/>
        </w:rPr>
        <w:t>2022年从39元涨到42元，</w:t>
      </w:r>
      <w:r w:rsidRPr="0036598A">
        <w:rPr>
          <w:rFonts w:ascii="宋体" w:eastAsia="宋体" w:hAnsi="宋体"/>
          <w:b/>
          <w:i w:val="0"/>
          <w:iCs w:val="0"/>
          <w:lang w:eastAsia="zh-CN"/>
        </w:rPr>
        <w:t>请被告出示涨价的协商记录和业主通知。</w:t>
      </w:r>
      <w:r w:rsidRPr="0036598A">
        <w:rPr>
          <w:rFonts w:ascii="宋体" w:eastAsia="宋体" w:hAnsi="宋体"/>
          <w:i w:val="0"/>
          <w:iCs w:val="0"/>
          <w:lang w:eastAsia="zh-CN"/>
        </w:rPr>
        <w:t>我方作为业主从未收到过任何定价协商通知。如果被告无法出示这些程序记录，则该定价不符合法定的协商程序。"</w:t>
      </w:r>
    </w:p>
    <w:p w14:paraId="0A40A480" w14:textId="77777777" w:rsidR="003A19A5" w:rsidRPr="0036598A" w:rsidRDefault="00000000">
      <w:pPr>
        <w:pStyle w:val="31"/>
        <w:rPr>
          <w:rFonts w:ascii="宋体" w:eastAsia="宋体" w:hAnsi="宋体"/>
          <w:lang w:eastAsia="zh-CN"/>
        </w:rPr>
      </w:pPr>
      <w:r w:rsidRPr="0036598A">
        <w:rPr>
          <w:rFonts w:ascii="宋体" w:eastAsia="宋体" w:hAnsi="宋体"/>
          <w:lang w:eastAsia="zh-CN"/>
        </w:rPr>
        <w:lastRenderedPageBreak/>
        <w:t>第二轮：人工费不应计入热水运行成本</w:t>
      </w:r>
    </w:p>
    <w:p w14:paraId="6CF36BB5"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审判长，我就人工费问题向法庭陈述。住户手册规定热水费按'运行成本'收取。'运行成本'的自然含义是水、电、燃气等直接物料消耗。人工费是物业自身的履约成本——《物业服务收费管理办法》第11条规定物业服务成本第一项就是'管理服务人员的工资'。物业以'服务式公寓'名义收取4.5元/㎡/月的物业费，是周边住宅的2.25倍，年溢价约125万元——如果连合同约定义务的人工成本都不覆盖，这125万元溢价去了哪里？</w:t>
      </w:r>
    </w:p>
    <w:p w14:paraId="5177FB36" w14:textId="77777777" w:rsidR="003A19A5" w:rsidRPr="0036598A" w:rsidRDefault="003A19A5">
      <w:pPr>
        <w:pStyle w:val="af5"/>
        <w:rPr>
          <w:rFonts w:ascii="宋体" w:eastAsia="宋体" w:hAnsi="宋体"/>
          <w:i w:val="0"/>
          <w:iCs w:val="0"/>
          <w:lang w:eastAsia="zh-CN"/>
        </w:rPr>
      </w:pPr>
    </w:p>
    <w:p w14:paraId="02ED1539"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更严重的是，被告的人工成本数据本身就不可信：2022年每月人工成本精确为28,721.95元，12个月完全相同精确到分——这是预算数字，不是实际发放。个税申报表显示两名锅炉工从未缴纳社保，但成本表中却列入了社保费用。被告向业主收取了从未实际支出的费用。</w:t>
      </w:r>
    </w:p>
    <w:p w14:paraId="5C53CD93" w14:textId="77777777" w:rsidR="003A19A5" w:rsidRPr="0036598A" w:rsidRDefault="003A19A5">
      <w:pPr>
        <w:pStyle w:val="af5"/>
        <w:rPr>
          <w:rFonts w:ascii="宋体" w:eastAsia="宋体" w:hAnsi="宋体"/>
          <w:i w:val="0"/>
          <w:iCs w:val="0"/>
          <w:lang w:eastAsia="zh-CN"/>
        </w:rPr>
      </w:pPr>
    </w:p>
    <w:p w14:paraId="16025E25"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我方已分析被告提交的三份锅炉工薪资表。结果显示：2022至2024年，王文乾和马春生的社保/公积金栏均为零——连续三年从未缴纳。但德同评估报告却将三人社保和公积金合计每月3,141元列入热水成本，其中至少三分之二是从未发生的虚假支出。此外，2024年仅12个月内先后出现5名所谓'专职锅炉工'，其中一人只干了1个月就消失。年底仅剩2人时，汇总表备注'1人算2人'来凑满3人编制。这不是成本核算，这是成本虚构。"</w:t>
      </w:r>
    </w:p>
    <w:p w14:paraId="73E25E78"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第三轮：节能费/产权问题</w:t>
      </w:r>
    </w:p>
    <w:p w14:paraId="4E4F282A"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被告的成本明细中，'节能费用'实际是支付给第三方能源公司的利益分成——全17个季度核验差额为零。这笔分成来自一份15年的能源管理合同。请问被告：签这份合同时，有业主大会的授权吗？用的设备是谁的？物业服务合同第31条和附件3已经写明了——这是共用设施设备。"</w:t>
      </w:r>
    </w:p>
    <w:p w14:paraId="4DC4B5CA"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第四轮：三难困境+三方产权悖论</w:t>
      </w:r>
    </w:p>
    <w:p w14:paraId="0E7EDAC1"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"请被告回答一个基本问题：热水服务到底是什么性质？</w:t>
      </w:r>
    </w:p>
    <w:p w14:paraId="339AE5D2" w14:textId="77777777" w:rsidR="003A19A5" w:rsidRPr="0036598A" w:rsidRDefault="003A19A5">
      <w:pPr>
        <w:pStyle w:val="af5"/>
        <w:rPr>
          <w:rFonts w:ascii="宋体" w:eastAsia="宋体" w:hAnsi="宋体"/>
          <w:i w:val="0"/>
          <w:iCs w:val="0"/>
          <w:lang w:eastAsia="zh-CN"/>
        </w:rPr>
      </w:pPr>
    </w:p>
    <w:p w14:paraId="586F7C9C"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第一种可能：物业服务。那么合同第6条包干制已经覆盖了全部义务对价，人工费不应再收，定价需经协商程序——请被告出示记录。</w:t>
      </w:r>
    </w:p>
    <w:p w14:paraId="480C45E9" w14:textId="77777777" w:rsidR="003A19A5" w:rsidRPr="0036598A" w:rsidRDefault="003A19A5">
      <w:pPr>
        <w:pStyle w:val="af5"/>
        <w:rPr>
          <w:rFonts w:ascii="宋体" w:eastAsia="宋体" w:hAnsi="宋体"/>
          <w:i w:val="0"/>
          <w:iCs w:val="0"/>
          <w:lang w:eastAsia="zh-CN"/>
        </w:rPr>
      </w:pPr>
    </w:p>
    <w:p w14:paraId="19E2E24D"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lastRenderedPageBreak/>
        <w:t>第二种可能：增值服务。即使被告主张这是物业合同之外的增值服务，增值服务仍然是基于物业合同衍生出来的服务，住户手册写明按'运行成本'定价——不是经营利润定价。运行成本就是水、电、燃气等物料消耗，不包含人工费和商业合同分成。</w:t>
      </w:r>
    </w:p>
    <w:p w14:paraId="3010519B" w14:textId="77777777" w:rsidR="003A19A5" w:rsidRPr="0036598A" w:rsidRDefault="003A19A5">
      <w:pPr>
        <w:pStyle w:val="af5"/>
        <w:rPr>
          <w:rFonts w:ascii="宋体" w:eastAsia="宋体" w:hAnsi="宋体"/>
          <w:i w:val="0"/>
          <w:iCs w:val="0"/>
          <w:lang w:eastAsia="zh-CN"/>
        </w:rPr>
      </w:pPr>
    </w:p>
    <w:p w14:paraId="7D177288"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第三种可能：商业经营。那么请被告出示：经营许可证中的热水供应经营范围、与业主签订的</w:t>
      </w:r>
      <w:proofErr w:type="gramStart"/>
      <w:r w:rsidRPr="0036598A">
        <w:rPr>
          <w:rFonts w:ascii="宋体" w:eastAsia="宋体" w:hAnsi="宋体"/>
          <w:i w:val="0"/>
          <w:iCs w:val="0"/>
          <w:lang w:eastAsia="zh-CN"/>
        </w:rPr>
        <w:t>独立服务</w:t>
      </w:r>
      <w:proofErr w:type="gramEnd"/>
      <w:r w:rsidRPr="0036598A">
        <w:rPr>
          <w:rFonts w:ascii="宋体" w:eastAsia="宋体" w:hAnsi="宋体"/>
          <w:i w:val="0"/>
          <w:iCs w:val="0"/>
          <w:lang w:eastAsia="zh-CN"/>
        </w:rPr>
        <w:t>合同、价格备案、业主大会授权决议、卫生许可。请问被告，这些材料有吗？</w:t>
      </w:r>
    </w:p>
    <w:p w14:paraId="0791D9B3" w14:textId="77777777" w:rsidR="003A19A5" w:rsidRPr="0036598A" w:rsidRDefault="003A19A5">
      <w:pPr>
        <w:pStyle w:val="af5"/>
        <w:rPr>
          <w:rFonts w:ascii="宋体" w:eastAsia="宋体" w:hAnsi="宋体"/>
          <w:i w:val="0"/>
          <w:iCs w:val="0"/>
          <w:lang w:eastAsia="zh-CN"/>
        </w:rPr>
      </w:pPr>
    </w:p>
    <w:p w14:paraId="0159591C"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无论被告选哪条路，都无法解释为什么42元单价中包含了人工费和能源合同分成。</w:t>
      </w:r>
    </w:p>
    <w:p w14:paraId="5BBC39AC" w14:textId="77777777" w:rsidR="003A19A5" w:rsidRPr="0036598A" w:rsidRDefault="003A19A5">
      <w:pPr>
        <w:pStyle w:val="af5"/>
        <w:rPr>
          <w:rFonts w:ascii="宋体" w:eastAsia="宋体" w:hAnsi="宋体"/>
          <w:i w:val="0"/>
          <w:iCs w:val="0"/>
          <w:lang w:eastAsia="zh-CN"/>
        </w:rPr>
      </w:pPr>
    </w:p>
    <w:p w14:paraId="5EFD65A8"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再看产权问题：被告</w:t>
      </w:r>
      <w:proofErr w:type="gramStart"/>
      <w:r w:rsidRPr="0036598A">
        <w:rPr>
          <w:rFonts w:ascii="宋体" w:eastAsia="宋体" w:hAnsi="宋体"/>
          <w:i w:val="0"/>
          <w:iCs w:val="0"/>
          <w:lang w:eastAsia="zh-CN"/>
        </w:rPr>
        <w:t>如主张</w:t>
      </w:r>
      <w:proofErr w:type="gramEnd"/>
      <w:r w:rsidRPr="0036598A">
        <w:rPr>
          <w:rFonts w:ascii="宋体" w:eastAsia="宋体" w:hAnsi="宋体"/>
          <w:i w:val="0"/>
          <w:iCs w:val="0"/>
          <w:lang w:eastAsia="zh-CN"/>
        </w:rPr>
        <w:t>热水设备归其所有，请看被告自己签署的两份合同：物业服务合同第31条说是'共用设施设备'——按《民法典》第274条归业主共有；能源管理合同</w:t>
      </w:r>
      <w:proofErr w:type="gramStart"/>
      <w:r w:rsidRPr="0036598A">
        <w:rPr>
          <w:rFonts w:ascii="宋体" w:eastAsia="宋体" w:hAnsi="宋体"/>
          <w:i w:val="0"/>
          <w:iCs w:val="0"/>
          <w:lang w:eastAsia="zh-CN"/>
        </w:rPr>
        <w:t>说改造</w:t>
      </w:r>
      <w:proofErr w:type="gramEnd"/>
      <w:r w:rsidRPr="0036598A">
        <w:rPr>
          <w:rFonts w:ascii="宋体" w:eastAsia="宋体" w:hAnsi="宋体"/>
          <w:i w:val="0"/>
          <w:iCs w:val="0"/>
          <w:lang w:eastAsia="zh-CN"/>
        </w:rPr>
        <w:t>后设备归能源公司所有。原始设备是业主的，新设备是能源公司的——被告拥有的是什么？"</w:t>
      </w:r>
    </w:p>
    <w:p w14:paraId="3A31D219" w14:textId="77777777" w:rsidR="003A19A5" w:rsidRPr="0036598A" w:rsidRDefault="00000000">
      <w:pPr>
        <w:pStyle w:val="31"/>
        <w:rPr>
          <w:rFonts w:ascii="宋体" w:eastAsia="宋体" w:hAnsi="宋体"/>
          <w:lang w:eastAsia="zh-CN"/>
        </w:rPr>
      </w:pPr>
      <w:r w:rsidRPr="0036598A">
        <w:rPr>
          <w:rFonts w:ascii="宋体" w:eastAsia="宋体" w:hAnsi="宋体"/>
          <w:lang w:eastAsia="zh-CN"/>
        </w:rPr>
        <w:t>第五轮：回应"亏损"抗辩+</w:t>
      </w:r>
      <w:proofErr w:type="gramStart"/>
      <w:r w:rsidRPr="0036598A">
        <w:rPr>
          <w:rFonts w:ascii="宋体" w:eastAsia="宋体" w:hAnsi="宋体"/>
          <w:lang w:eastAsia="zh-CN"/>
        </w:rPr>
        <w:t>拆表事件</w:t>
      </w:r>
      <w:proofErr w:type="gramEnd"/>
      <w:r w:rsidRPr="0036598A">
        <w:rPr>
          <w:rFonts w:ascii="宋体" w:eastAsia="宋体" w:hAnsi="宋体"/>
          <w:lang w:eastAsia="zh-CN"/>
        </w:rPr>
        <w:t>收尾</w:t>
      </w:r>
    </w:p>
    <w:p w14:paraId="2455CA6C"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"被告声称42元还在亏损。但被告提交的成本表有一个结构性问题：它只记了支出——包括向能源公司支付的乙方分成，却没有记入被告自己从同一能源合同中获得的甲方40%分成收入。</w:t>
      </w:r>
      <w:r w:rsidRPr="0036598A">
        <w:rPr>
          <w:rFonts w:ascii="宋体" w:eastAsia="宋体" w:hAnsi="宋体"/>
          <w:b/>
          <w:i w:val="0"/>
          <w:iCs w:val="0"/>
          <w:lang w:eastAsia="zh-CN"/>
        </w:rPr>
        <w:t>请被告出示其从能源管理合同中获得的全部收入明细。</w:t>
      </w:r>
      <w:r w:rsidRPr="0036598A">
        <w:rPr>
          <w:rFonts w:ascii="宋体" w:eastAsia="宋体" w:hAnsi="宋体"/>
          <w:i w:val="0"/>
          <w:iCs w:val="0"/>
          <w:lang w:eastAsia="zh-CN"/>
        </w:rPr>
        <w:t>只记支出不记收入，由此得出的'亏损'不具有证明力。</w:t>
      </w:r>
    </w:p>
    <w:p w14:paraId="0A4353B3" w14:textId="77777777" w:rsidR="003A19A5" w:rsidRPr="0036598A" w:rsidRDefault="003A19A5">
      <w:pPr>
        <w:pStyle w:val="af5"/>
        <w:rPr>
          <w:rFonts w:ascii="宋体" w:eastAsia="宋体" w:hAnsi="宋体"/>
          <w:i w:val="0"/>
          <w:iCs w:val="0"/>
          <w:lang w:eastAsia="zh-CN"/>
        </w:rPr>
      </w:pPr>
    </w:p>
    <w:p w14:paraId="53EEB1EC"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即使不考虑隐性收入，扣除节能费和不应计入的人工成本后，2022年的实际盈余是正316,131元，不是亏损196,580元。两个数字相差512,711元。</w:t>
      </w:r>
    </w:p>
    <w:p w14:paraId="072C97E9" w14:textId="77777777" w:rsidR="003A19A5" w:rsidRPr="0036598A" w:rsidRDefault="003A19A5">
      <w:pPr>
        <w:pStyle w:val="af5"/>
        <w:rPr>
          <w:rFonts w:ascii="宋体" w:eastAsia="宋体" w:hAnsi="宋体"/>
          <w:i w:val="0"/>
          <w:iCs w:val="0"/>
          <w:lang w:eastAsia="zh-CN"/>
        </w:rPr>
      </w:pPr>
    </w:p>
    <w:p w14:paraId="54CC6BB5"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此外，被告的成本表存在同</w:t>
      </w:r>
      <w:proofErr w:type="gramStart"/>
      <w:r w:rsidRPr="0036598A">
        <w:rPr>
          <w:rFonts w:ascii="宋体" w:eastAsia="宋体" w:hAnsi="宋体"/>
          <w:i w:val="0"/>
          <w:iCs w:val="0"/>
          <w:lang w:eastAsia="zh-CN"/>
        </w:rPr>
        <w:t>一</w:t>
      </w:r>
      <w:proofErr w:type="gramEnd"/>
      <w:r w:rsidRPr="0036598A">
        <w:rPr>
          <w:rFonts w:ascii="宋体" w:eastAsia="宋体" w:hAnsi="宋体"/>
          <w:i w:val="0"/>
          <w:iCs w:val="0"/>
          <w:lang w:eastAsia="zh-CN"/>
        </w:rPr>
        <w:t>年度两份版本数据不一致的问题——请法庭审查。</w:t>
      </w:r>
    </w:p>
    <w:p w14:paraId="414CE315" w14:textId="77777777" w:rsidR="003A19A5" w:rsidRPr="0036598A" w:rsidRDefault="003A19A5">
      <w:pPr>
        <w:pStyle w:val="af5"/>
        <w:rPr>
          <w:rFonts w:ascii="宋体" w:eastAsia="宋体" w:hAnsi="宋体"/>
          <w:i w:val="0"/>
          <w:iCs w:val="0"/>
          <w:lang w:eastAsia="zh-CN"/>
        </w:rPr>
      </w:pPr>
    </w:p>
    <w:p w14:paraId="3DB07EC9"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最后，关于被告在诉讼期间拆除原告热水表一事。原告诉前热水费全额缴清。在对其他业主的同类</w:t>
      </w:r>
      <w:proofErr w:type="gramStart"/>
      <w:r w:rsidRPr="0036598A">
        <w:rPr>
          <w:rFonts w:ascii="宋体" w:eastAsia="宋体" w:hAnsi="宋体"/>
          <w:i w:val="0"/>
          <w:iCs w:val="0"/>
          <w:lang w:eastAsia="zh-CN"/>
        </w:rPr>
        <w:t>拆表事件</w:t>
      </w:r>
      <w:proofErr w:type="gramEnd"/>
      <w:r w:rsidRPr="0036598A">
        <w:rPr>
          <w:rFonts w:ascii="宋体" w:eastAsia="宋体" w:hAnsi="宋体"/>
          <w:i w:val="0"/>
          <w:iCs w:val="0"/>
          <w:lang w:eastAsia="zh-CN"/>
        </w:rPr>
        <w:t>中，派出所民警已明确告知被告'没有依据'——被告不顾制止，继续对多户业主实施同类行为。</w:t>
      </w:r>
      <w:proofErr w:type="gramStart"/>
      <w:r w:rsidRPr="0036598A">
        <w:rPr>
          <w:rFonts w:ascii="宋体" w:eastAsia="宋体" w:hAnsi="宋体"/>
          <w:i w:val="0"/>
          <w:iCs w:val="0"/>
          <w:lang w:eastAsia="zh-CN"/>
        </w:rPr>
        <w:t>拆表不是</w:t>
      </w:r>
      <w:proofErr w:type="gramEnd"/>
      <w:r w:rsidRPr="0036598A">
        <w:rPr>
          <w:rFonts w:ascii="宋体" w:eastAsia="宋体" w:hAnsi="宋体"/>
          <w:i w:val="0"/>
          <w:iCs w:val="0"/>
          <w:lang w:eastAsia="zh-CN"/>
        </w:rPr>
        <w:t>催缴，是惩罚维权的业主。"</w:t>
      </w:r>
    </w:p>
    <w:p w14:paraId="36FCBCE9" w14:textId="77777777" w:rsidR="003A19A5" w:rsidRPr="0036598A" w:rsidRDefault="00000000">
      <w:pPr>
        <w:pStyle w:val="21"/>
        <w:rPr>
          <w:rFonts w:ascii="宋体" w:eastAsia="宋体" w:hAnsi="宋体"/>
          <w:lang w:eastAsia="zh-CN"/>
        </w:rPr>
      </w:pPr>
      <w:r w:rsidRPr="0036598A">
        <w:rPr>
          <w:rFonts w:ascii="宋体" w:eastAsia="宋体" w:hAnsi="宋体"/>
          <w:lang w:eastAsia="zh-CN"/>
        </w:rPr>
        <w:lastRenderedPageBreak/>
        <w:t>11.3 最后陈述</w:t>
      </w:r>
    </w:p>
    <w:p w14:paraId="18E812F5"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"审判长，本案虽然标的额不大，但涉及的法律问题关系到全小区1,046户业主的切身利益。</w:t>
      </w:r>
    </w:p>
    <w:p w14:paraId="1A2C1274" w14:textId="77777777" w:rsidR="003A19A5" w:rsidRPr="0036598A" w:rsidRDefault="003A19A5">
      <w:pPr>
        <w:pStyle w:val="af5"/>
        <w:rPr>
          <w:rFonts w:ascii="宋体" w:eastAsia="宋体" w:hAnsi="宋体"/>
          <w:i w:val="0"/>
          <w:iCs w:val="0"/>
          <w:lang w:eastAsia="zh-CN"/>
        </w:rPr>
      </w:pPr>
    </w:p>
    <w:p w14:paraId="27CCB0A0"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我的诉求很简单：物业应当在法律框架内行事。热水费可以收，但价格应当经过与业主的协商程序；成本可以计入，但'运行成本'应当是水电气等物料消耗，不是物业自身的人力开支；设备可以管理，但不能未经授权签订15年商业合同并将成本转嫁给业主。</w:t>
      </w:r>
    </w:p>
    <w:p w14:paraId="72A0C4B6" w14:textId="77777777" w:rsidR="003A19A5" w:rsidRPr="0036598A" w:rsidRDefault="003A19A5">
      <w:pPr>
        <w:pStyle w:val="af5"/>
        <w:rPr>
          <w:rFonts w:ascii="宋体" w:eastAsia="宋体" w:hAnsi="宋体"/>
          <w:i w:val="0"/>
          <w:iCs w:val="0"/>
          <w:lang w:eastAsia="zh-CN"/>
        </w:rPr>
      </w:pPr>
    </w:p>
    <w:p w14:paraId="1CA76B1D"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如果物业认为运营成本高，应当通过业主大会协商调整——解决方案不是绕过程序，而是走合法程序。</w:t>
      </w:r>
    </w:p>
    <w:p w14:paraId="5DC4E7B6" w14:textId="77777777" w:rsidR="003A19A5" w:rsidRPr="0036598A" w:rsidRDefault="003A19A5">
      <w:pPr>
        <w:pStyle w:val="af5"/>
        <w:rPr>
          <w:rFonts w:ascii="宋体" w:eastAsia="宋体" w:hAnsi="宋体"/>
          <w:i w:val="0"/>
          <w:iCs w:val="0"/>
          <w:lang w:eastAsia="zh-CN"/>
        </w:rPr>
      </w:pPr>
    </w:p>
    <w:p w14:paraId="65FA2973" w14:textId="77777777" w:rsidR="003A19A5" w:rsidRPr="0036598A" w:rsidRDefault="00000000">
      <w:pPr>
        <w:pStyle w:val="af5"/>
        <w:rPr>
          <w:rFonts w:ascii="宋体" w:eastAsia="宋体" w:hAnsi="宋体"/>
          <w:i w:val="0"/>
          <w:iCs w:val="0"/>
          <w:lang w:eastAsia="zh-CN"/>
        </w:rPr>
      </w:pPr>
      <w:r w:rsidRPr="0036598A">
        <w:rPr>
          <w:rFonts w:ascii="宋体" w:eastAsia="宋体" w:hAnsi="宋体"/>
          <w:i w:val="0"/>
          <w:iCs w:val="0"/>
          <w:lang w:eastAsia="zh-CN"/>
        </w:rPr>
        <w:t>恳请法院依法裁判。"</w:t>
      </w:r>
    </w:p>
    <w:p w14:paraId="4915160A" w14:textId="77777777" w:rsidR="003A19A5" w:rsidRPr="0036598A" w:rsidRDefault="00000000">
      <w:pPr>
        <w:pStyle w:val="1"/>
        <w:rPr>
          <w:rFonts w:ascii="宋体" w:eastAsia="宋体" w:hAnsi="宋体"/>
          <w:lang w:eastAsia="zh-CN"/>
        </w:rPr>
      </w:pPr>
      <w:r w:rsidRPr="0036598A">
        <w:rPr>
          <w:rFonts w:ascii="宋体" w:eastAsia="宋体" w:hAnsi="宋体"/>
          <w:lang w:eastAsia="zh-CN"/>
        </w:rPr>
        <w:t>第十二部分：风险矩阵与待办事项</w:t>
      </w:r>
    </w:p>
    <w:p w14:paraId="48FB61BD" w14:textId="77777777" w:rsidR="003A19A5" w:rsidRPr="0036598A" w:rsidRDefault="00000000">
      <w:pPr>
        <w:pStyle w:val="21"/>
        <w:rPr>
          <w:rFonts w:ascii="宋体" w:eastAsia="宋体" w:hAnsi="宋体"/>
        </w:rPr>
      </w:pPr>
      <w:r w:rsidRPr="0036598A">
        <w:rPr>
          <w:rFonts w:ascii="宋体" w:eastAsia="宋体" w:hAnsi="宋体"/>
        </w:rPr>
        <w:t xml:space="preserve">12.1 </w:t>
      </w:r>
      <w:proofErr w:type="spellStart"/>
      <w:r w:rsidRPr="0036598A">
        <w:rPr>
          <w:rFonts w:ascii="宋体" w:eastAsia="宋体" w:hAnsi="宋体"/>
        </w:rPr>
        <w:t>风险矩阵</w:t>
      </w:r>
      <w:proofErr w:type="spellEnd"/>
    </w:p>
    <w:tbl>
      <w:tblPr>
        <w:tblStyle w:val="aff1"/>
        <w:tblW w:w="0" w:type="auto"/>
        <w:jc w:val="center"/>
        <w:tblLook w:val="04A0" w:firstRow="1" w:lastRow="0" w:firstColumn="1" w:lastColumn="0" w:noHBand="0" w:noVBand="1"/>
      </w:tblPr>
      <w:tblGrid>
        <w:gridCol w:w="2266"/>
        <w:gridCol w:w="2266"/>
        <w:gridCol w:w="2266"/>
        <w:gridCol w:w="2266"/>
      </w:tblGrid>
      <w:tr w:rsidR="003A19A5" w:rsidRPr="0036598A" w14:paraId="4ACD6DFD" w14:textId="77777777">
        <w:trPr>
          <w:jc w:val="center"/>
        </w:trPr>
        <w:tc>
          <w:tcPr>
            <w:tcW w:w="2266" w:type="dxa"/>
            <w:shd w:val="clear" w:color="auto" w:fill="E8E8E8"/>
          </w:tcPr>
          <w:p w14:paraId="6EE15CE9" w14:textId="77777777" w:rsidR="003A19A5" w:rsidRPr="0036598A" w:rsidRDefault="00000000">
            <w:pPr>
              <w:rPr>
                <w:rFonts w:hint="eastAsia"/>
              </w:rPr>
            </w:pPr>
            <w:r w:rsidRPr="0036598A">
              <w:rPr>
                <w:b/>
                <w:sz w:val="20"/>
              </w:rPr>
              <w:t>风险事项</w:t>
            </w:r>
          </w:p>
        </w:tc>
        <w:tc>
          <w:tcPr>
            <w:tcW w:w="2266" w:type="dxa"/>
            <w:shd w:val="clear" w:color="auto" w:fill="E8E8E8"/>
          </w:tcPr>
          <w:p w14:paraId="56B63AE6" w14:textId="77777777" w:rsidR="003A19A5" w:rsidRPr="0036598A" w:rsidRDefault="00000000">
            <w:pPr>
              <w:rPr>
                <w:rFonts w:hint="eastAsia"/>
              </w:rPr>
            </w:pPr>
            <w:r w:rsidRPr="0036598A">
              <w:rPr>
                <w:b/>
                <w:sz w:val="20"/>
              </w:rPr>
              <w:t>概率</w:t>
            </w:r>
          </w:p>
        </w:tc>
        <w:tc>
          <w:tcPr>
            <w:tcW w:w="2266" w:type="dxa"/>
            <w:shd w:val="clear" w:color="auto" w:fill="E8E8E8"/>
          </w:tcPr>
          <w:p w14:paraId="27FE64E5" w14:textId="77777777" w:rsidR="003A19A5" w:rsidRPr="0036598A" w:rsidRDefault="00000000">
            <w:pPr>
              <w:rPr>
                <w:rFonts w:hint="eastAsia"/>
              </w:rPr>
            </w:pPr>
            <w:r w:rsidRPr="0036598A">
              <w:rPr>
                <w:b/>
                <w:sz w:val="20"/>
              </w:rPr>
              <w:t>影响</w:t>
            </w:r>
          </w:p>
        </w:tc>
        <w:tc>
          <w:tcPr>
            <w:tcW w:w="2266" w:type="dxa"/>
            <w:shd w:val="clear" w:color="auto" w:fill="E8E8E8"/>
          </w:tcPr>
          <w:p w14:paraId="657168C6" w14:textId="77777777" w:rsidR="003A19A5" w:rsidRPr="0036598A" w:rsidRDefault="00000000">
            <w:pPr>
              <w:rPr>
                <w:rFonts w:hint="eastAsia"/>
              </w:rPr>
            </w:pPr>
            <w:r w:rsidRPr="0036598A">
              <w:rPr>
                <w:b/>
                <w:sz w:val="20"/>
              </w:rPr>
              <w:t>应对策略</w:t>
            </w:r>
          </w:p>
        </w:tc>
      </w:tr>
      <w:tr w:rsidR="003A19A5" w:rsidRPr="0036598A" w14:paraId="5F340227" w14:textId="77777777">
        <w:trPr>
          <w:jc w:val="center"/>
        </w:trPr>
        <w:tc>
          <w:tcPr>
            <w:tcW w:w="2266" w:type="dxa"/>
          </w:tcPr>
          <w:p w14:paraId="460158A1" w14:textId="77777777" w:rsidR="003A19A5" w:rsidRPr="0036598A" w:rsidRDefault="00000000">
            <w:pPr>
              <w:rPr>
                <w:rFonts w:hint="eastAsia"/>
              </w:rPr>
            </w:pPr>
            <w:r w:rsidRPr="0036598A">
              <w:rPr>
                <w:sz w:val="20"/>
              </w:rPr>
              <w:t>法官回避产权问题</w:t>
            </w:r>
          </w:p>
        </w:tc>
        <w:tc>
          <w:tcPr>
            <w:tcW w:w="2266" w:type="dxa"/>
          </w:tcPr>
          <w:p w14:paraId="3CB1EA89" w14:textId="77777777" w:rsidR="003A19A5" w:rsidRPr="0036598A" w:rsidRDefault="00000000">
            <w:pPr>
              <w:rPr>
                <w:rFonts w:hint="eastAsia"/>
              </w:rPr>
            </w:pPr>
            <w:r w:rsidRPr="0036598A">
              <w:rPr>
                <w:sz w:val="20"/>
              </w:rPr>
              <w:t>高60%</w:t>
            </w:r>
          </w:p>
        </w:tc>
        <w:tc>
          <w:tcPr>
            <w:tcW w:w="2266" w:type="dxa"/>
          </w:tcPr>
          <w:p w14:paraId="107F5FA4" w14:textId="77777777" w:rsidR="003A19A5" w:rsidRPr="0036598A" w:rsidRDefault="00000000">
            <w:pPr>
              <w:rPr>
                <w:rFonts w:hint="eastAsia"/>
              </w:rPr>
            </w:pPr>
            <w:r w:rsidRPr="0036598A">
              <w:rPr>
                <w:sz w:val="20"/>
              </w:rPr>
              <w:t>高</w:t>
            </w:r>
          </w:p>
        </w:tc>
        <w:tc>
          <w:tcPr>
            <w:tcW w:w="2266" w:type="dxa"/>
          </w:tcPr>
          <w:p w14:paraId="0184D034" w14:textId="77777777" w:rsidR="003A19A5" w:rsidRPr="0036598A" w:rsidRDefault="00000000">
            <w:pPr>
              <w:rPr>
                <w:rFonts w:hint="eastAsia"/>
                <w:lang w:eastAsia="zh-CN"/>
              </w:rPr>
            </w:pPr>
            <w:r w:rsidRPr="0036598A">
              <w:rPr>
                <w:sz w:val="20"/>
                <w:lang w:eastAsia="zh-CN"/>
              </w:rPr>
              <w:t>通过成本质疑倒逼；</w:t>
            </w:r>
            <w:proofErr w:type="gramStart"/>
            <w:r w:rsidRPr="0036598A">
              <w:rPr>
                <w:sz w:val="20"/>
                <w:lang w:eastAsia="zh-CN"/>
              </w:rPr>
              <w:t>攻击线二</w:t>
            </w:r>
            <w:proofErr w:type="gramEnd"/>
            <w:r w:rsidRPr="0036598A">
              <w:rPr>
                <w:sz w:val="20"/>
                <w:lang w:eastAsia="zh-CN"/>
              </w:rPr>
              <w:t>/三可独立成立</w:t>
            </w:r>
          </w:p>
        </w:tc>
      </w:tr>
      <w:tr w:rsidR="003A19A5" w:rsidRPr="0036598A" w14:paraId="3C7D9F4D" w14:textId="77777777">
        <w:trPr>
          <w:jc w:val="center"/>
        </w:trPr>
        <w:tc>
          <w:tcPr>
            <w:tcW w:w="2266" w:type="dxa"/>
          </w:tcPr>
          <w:p w14:paraId="694372E6" w14:textId="77777777" w:rsidR="003A19A5" w:rsidRPr="0036598A" w:rsidRDefault="00000000">
            <w:pPr>
              <w:rPr>
                <w:rFonts w:hint="eastAsia"/>
              </w:rPr>
            </w:pPr>
            <w:proofErr w:type="spellStart"/>
            <w:r w:rsidRPr="0036598A">
              <w:rPr>
                <w:sz w:val="20"/>
              </w:rPr>
              <w:t>法官建议调解</w:t>
            </w:r>
            <w:proofErr w:type="spellEnd"/>
          </w:p>
        </w:tc>
        <w:tc>
          <w:tcPr>
            <w:tcW w:w="2266" w:type="dxa"/>
          </w:tcPr>
          <w:p w14:paraId="5B9BD9F7" w14:textId="77777777" w:rsidR="003A19A5" w:rsidRPr="0036598A" w:rsidRDefault="00000000">
            <w:pPr>
              <w:rPr>
                <w:rFonts w:hint="eastAsia"/>
              </w:rPr>
            </w:pPr>
            <w:r w:rsidRPr="0036598A">
              <w:rPr>
                <w:sz w:val="20"/>
              </w:rPr>
              <w:t>高70%</w:t>
            </w:r>
          </w:p>
        </w:tc>
        <w:tc>
          <w:tcPr>
            <w:tcW w:w="2266" w:type="dxa"/>
          </w:tcPr>
          <w:p w14:paraId="0505AE9A" w14:textId="77777777" w:rsidR="003A19A5" w:rsidRPr="0036598A" w:rsidRDefault="00000000">
            <w:pPr>
              <w:rPr>
                <w:rFonts w:hint="eastAsia"/>
              </w:rPr>
            </w:pPr>
            <w:r w:rsidRPr="0036598A">
              <w:rPr>
                <w:sz w:val="20"/>
              </w:rPr>
              <w:t>中</w:t>
            </w:r>
          </w:p>
        </w:tc>
        <w:tc>
          <w:tcPr>
            <w:tcW w:w="2266" w:type="dxa"/>
          </w:tcPr>
          <w:p w14:paraId="46080391" w14:textId="77777777" w:rsidR="003A19A5" w:rsidRPr="0036598A" w:rsidRDefault="00000000">
            <w:pPr>
              <w:rPr>
                <w:rFonts w:hint="eastAsia"/>
                <w:lang w:eastAsia="zh-CN"/>
              </w:rPr>
            </w:pPr>
            <w:r w:rsidRPr="0036598A">
              <w:rPr>
                <w:sz w:val="20"/>
                <w:lang w:eastAsia="zh-CN"/>
              </w:rPr>
              <w:t>调解底线：确认设备共有；否则坚持判决</w:t>
            </w:r>
          </w:p>
        </w:tc>
      </w:tr>
      <w:tr w:rsidR="003A19A5" w:rsidRPr="0036598A" w14:paraId="2646F455" w14:textId="77777777">
        <w:trPr>
          <w:jc w:val="center"/>
        </w:trPr>
        <w:tc>
          <w:tcPr>
            <w:tcW w:w="2266" w:type="dxa"/>
          </w:tcPr>
          <w:p w14:paraId="3A552DB5" w14:textId="77777777" w:rsidR="003A19A5" w:rsidRPr="0036598A" w:rsidRDefault="00000000">
            <w:pPr>
              <w:rPr>
                <w:rFonts w:hint="eastAsia"/>
              </w:rPr>
            </w:pPr>
            <w:proofErr w:type="spellStart"/>
            <w:r w:rsidRPr="0036598A">
              <w:rPr>
                <w:sz w:val="20"/>
              </w:rPr>
              <w:t>对方提出诉讼时效</w:t>
            </w:r>
            <w:proofErr w:type="spellEnd"/>
          </w:p>
        </w:tc>
        <w:tc>
          <w:tcPr>
            <w:tcW w:w="2266" w:type="dxa"/>
          </w:tcPr>
          <w:p w14:paraId="70C73F55" w14:textId="77777777" w:rsidR="003A19A5" w:rsidRPr="0036598A" w:rsidRDefault="00000000">
            <w:pPr>
              <w:rPr>
                <w:rFonts w:hint="eastAsia"/>
              </w:rPr>
            </w:pPr>
            <w:r w:rsidRPr="0036598A">
              <w:rPr>
                <w:sz w:val="20"/>
              </w:rPr>
              <w:t>高80%</w:t>
            </w:r>
          </w:p>
        </w:tc>
        <w:tc>
          <w:tcPr>
            <w:tcW w:w="2266" w:type="dxa"/>
          </w:tcPr>
          <w:p w14:paraId="26D5A421" w14:textId="77777777" w:rsidR="003A19A5" w:rsidRPr="0036598A" w:rsidRDefault="00000000">
            <w:pPr>
              <w:rPr>
                <w:rFonts w:hint="eastAsia"/>
              </w:rPr>
            </w:pPr>
            <w:r w:rsidRPr="0036598A">
              <w:rPr>
                <w:sz w:val="20"/>
              </w:rPr>
              <w:t>中</w:t>
            </w:r>
          </w:p>
        </w:tc>
        <w:tc>
          <w:tcPr>
            <w:tcW w:w="2266" w:type="dxa"/>
          </w:tcPr>
          <w:p w14:paraId="6D065064" w14:textId="77777777" w:rsidR="003A19A5" w:rsidRPr="0036598A" w:rsidRDefault="00000000">
            <w:pPr>
              <w:rPr>
                <w:rFonts w:hint="eastAsia"/>
                <w:lang w:eastAsia="zh-CN"/>
              </w:rPr>
            </w:pPr>
            <w:r w:rsidRPr="0036598A">
              <w:rPr>
                <w:sz w:val="20"/>
                <w:lang w:eastAsia="zh-CN"/>
              </w:rPr>
              <w:t>锁定"2024年7-9月知情"；退守"近3年"</w:t>
            </w:r>
          </w:p>
        </w:tc>
      </w:tr>
      <w:tr w:rsidR="003A19A5" w:rsidRPr="0036598A" w14:paraId="2DC00422" w14:textId="77777777">
        <w:trPr>
          <w:jc w:val="center"/>
        </w:trPr>
        <w:tc>
          <w:tcPr>
            <w:tcW w:w="2266" w:type="dxa"/>
          </w:tcPr>
          <w:p w14:paraId="0B1818DB" w14:textId="77777777" w:rsidR="003A19A5" w:rsidRPr="0036598A" w:rsidRDefault="00000000">
            <w:pPr>
              <w:rPr>
                <w:rFonts w:hint="eastAsia"/>
                <w:lang w:eastAsia="zh-CN"/>
              </w:rPr>
            </w:pPr>
            <w:r w:rsidRPr="0036598A">
              <w:rPr>
                <w:sz w:val="20"/>
                <w:lang w:eastAsia="zh-CN"/>
              </w:rPr>
              <w:t>对方以"42元合理成本"防守</w:t>
            </w:r>
          </w:p>
        </w:tc>
        <w:tc>
          <w:tcPr>
            <w:tcW w:w="2266" w:type="dxa"/>
          </w:tcPr>
          <w:p w14:paraId="367E30F9" w14:textId="77777777" w:rsidR="003A19A5" w:rsidRPr="0036598A" w:rsidRDefault="00000000">
            <w:pPr>
              <w:rPr>
                <w:rFonts w:hint="eastAsia"/>
              </w:rPr>
            </w:pPr>
            <w:r w:rsidRPr="0036598A">
              <w:rPr>
                <w:sz w:val="20"/>
              </w:rPr>
              <w:t>高80%</w:t>
            </w:r>
          </w:p>
        </w:tc>
        <w:tc>
          <w:tcPr>
            <w:tcW w:w="2266" w:type="dxa"/>
          </w:tcPr>
          <w:p w14:paraId="222988C4" w14:textId="77777777" w:rsidR="003A19A5" w:rsidRPr="0036598A" w:rsidRDefault="00000000">
            <w:pPr>
              <w:rPr>
                <w:rFonts w:hint="eastAsia"/>
              </w:rPr>
            </w:pPr>
            <w:r w:rsidRPr="0036598A">
              <w:rPr>
                <w:sz w:val="20"/>
              </w:rPr>
              <w:t>高</w:t>
            </w:r>
          </w:p>
        </w:tc>
        <w:tc>
          <w:tcPr>
            <w:tcW w:w="2266" w:type="dxa"/>
          </w:tcPr>
          <w:p w14:paraId="2E70858B" w14:textId="77777777" w:rsidR="003A19A5" w:rsidRPr="0036598A" w:rsidRDefault="00000000">
            <w:pPr>
              <w:rPr>
                <w:rFonts w:hint="eastAsia"/>
                <w:lang w:eastAsia="zh-CN"/>
              </w:rPr>
            </w:pPr>
            <w:r w:rsidRPr="0036598A">
              <w:rPr>
                <w:sz w:val="20"/>
                <w:lang w:eastAsia="zh-CN"/>
              </w:rPr>
              <w:t>扣除后盈利31.6万 + 两份矛盾成本表</w:t>
            </w:r>
          </w:p>
        </w:tc>
      </w:tr>
      <w:tr w:rsidR="003A19A5" w:rsidRPr="0036598A" w14:paraId="33A339A3" w14:textId="77777777">
        <w:trPr>
          <w:jc w:val="center"/>
        </w:trPr>
        <w:tc>
          <w:tcPr>
            <w:tcW w:w="2266" w:type="dxa"/>
          </w:tcPr>
          <w:p w14:paraId="3A6B4FA3" w14:textId="77777777" w:rsidR="003A19A5" w:rsidRPr="0036598A" w:rsidRDefault="00000000">
            <w:pPr>
              <w:rPr>
                <w:rFonts w:hint="eastAsia"/>
                <w:lang w:eastAsia="zh-CN"/>
              </w:rPr>
            </w:pPr>
            <w:r w:rsidRPr="0036598A">
              <w:rPr>
                <w:sz w:val="20"/>
                <w:lang w:eastAsia="zh-CN"/>
              </w:rPr>
              <w:t>对方论证"热水费独立于</w:t>
            </w:r>
            <w:proofErr w:type="gramStart"/>
            <w:r w:rsidRPr="0036598A">
              <w:rPr>
                <w:sz w:val="20"/>
                <w:lang w:eastAsia="zh-CN"/>
              </w:rPr>
              <w:t>物业费</w:t>
            </w:r>
            <w:proofErr w:type="gramEnd"/>
            <w:r w:rsidRPr="0036598A">
              <w:rPr>
                <w:sz w:val="20"/>
                <w:lang w:eastAsia="zh-CN"/>
              </w:rPr>
              <w:t>"</w:t>
            </w:r>
          </w:p>
        </w:tc>
        <w:tc>
          <w:tcPr>
            <w:tcW w:w="2266" w:type="dxa"/>
          </w:tcPr>
          <w:p w14:paraId="41DAFE66" w14:textId="77777777" w:rsidR="003A19A5" w:rsidRPr="0036598A" w:rsidRDefault="00000000">
            <w:pPr>
              <w:rPr>
                <w:rFonts w:hint="eastAsia"/>
              </w:rPr>
            </w:pPr>
            <w:r w:rsidRPr="0036598A">
              <w:rPr>
                <w:b/>
                <w:sz w:val="20"/>
              </w:rPr>
              <w:t>高90%</w:t>
            </w:r>
          </w:p>
        </w:tc>
        <w:tc>
          <w:tcPr>
            <w:tcW w:w="2266" w:type="dxa"/>
          </w:tcPr>
          <w:p w14:paraId="095E7543" w14:textId="77777777" w:rsidR="003A19A5" w:rsidRPr="0036598A" w:rsidRDefault="00000000">
            <w:pPr>
              <w:rPr>
                <w:rFonts w:hint="eastAsia"/>
              </w:rPr>
            </w:pPr>
            <w:r w:rsidRPr="0036598A">
              <w:rPr>
                <w:b/>
                <w:sz w:val="20"/>
              </w:rPr>
              <w:t>高</w:t>
            </w:r>
          </w:p>
        </w:tc>
        <w:tc>
          <w:tcPr>
            <w:tcW w:w="2266" w:type="dxa"/>
          </w:tcPr>
          <w:p w14:paraId="07C53587" w14:textId="77777777" w:rsidR="003A19A5" w:rsidRPr="0036598A" w:rsidRDefault="00000000">
            <w:pPr>
              <w:rPr>
                <w:rFonts w:hint="eastAsia"/>
                <w:lang w:eastAsia="zh-CN"/>
              </w:rPr>
            </w:pPr>
            <w:r w:rsidRPr="0036598A">
              <w:rPr>
                <w:b/>
                <w:sz w:val="20"/>
                <w:lang w:eastAsia="zh-CN"/>
              </w:rPr>
              <w:t>运行成本不含人工 + 4.5元溢价质疑 + 要求出示协商定价记录</w:t>
            </w:r>
          </w:p>
        </w:tc>
      </w:tr>
      <w:tr w:rsidR="003A19A5" w:rsidRPr="0036598A" w14:paraId="41A7E7A7" w14:textId="77777777">
        <w:trPr>
          <w:jc w:val="center"/>
        </w:trPr>
        <w:tc>
          <w:tcPr>
            <w:tcW w:w="2266" w:type="dxa"/>
          </w:tcPr>
          <w:p w14:paraId="17E6E188" w14:textId="77777777" w:rsidR="003A19A5" w:rsidRPr="0036598A" w:rsidRDefault="00000000">
            <w:pPr>
              <w:rPr>
                <w:rFonts w:hint="eastAsia"/>
              </w:rPr>
            </w:pPr>
            <w:proofErr w:type="spellStart"/>
            <w:r w:rsidRPr="0036598A">
              <w:rPr>
                <w:sz w:val="20"/>
              </w:rPr>
              <w:t>双倍返还条款争议</w:t>
            </w:r>
            <w:proofErr w:type="spellEnd"/>
          </w:p>
        </w:tc>
        <w:tc>
          <w:tcPr>
            <w:tcW w:w="2266" w:type="dxa"/>
          </w:tcPr>
          <w:p w14:paraId="0F66E48B" w14:textId="77777777" w:rsidR="003A19A5" w:rsidRPr="0036598A" w:rsidRDefault="00000000">
            <w:pPr>
              <w:rPr>
                <w:rFonts w:hint="eastAsia"/>
              </w:rPr>
            </w:pPr>
            <w:r w:rsidRPr="0036598A">
              <w:rPr>
                <w:sz w:val="20"/>
              </w:rPr>
              <w:t>中50%</w:t>
            </w:r>
          </w:p>
        </w:tc>
        <w:tc>
          <w:tcPr>
            <w:tcW w:w="2266" w:type="dxa"/>
          </w:tcPr>
          <w:p w14:paraId="795A5C91" w14:textId="77777777" w:rsidR="003A19A5" w:rsidRPr="0036598A" w:rsidRDefault="00000000">
            <w:pPr>
              <w:rPr>
                <w:rFonts w:hint="eastAsia"/>
              </w:rPr>
            </w:pPr>
            <w:r w:rsidRPr="0036598A">
              <w:rPr>
                <w:sz w:val="20"/>
              </w:rPr>
              <w:t>中</w:t>
            </w:r>
          </w:p>
        </w:tc>
        <w:tc>
          <w:tcPr>
            <w:tcW w:w="2266" w:type="dxa"/>
          </w:tcPr>
          <w:p w14:paraId="1A9E3019" w14:textId="77777777" w:rsidR="003A19A5" w:rsidRPr="0036598A" w:rsidRDefault="00000000">
            <w:pPr>
              <w:rPr>
                <w:rFonts w:hint="eastAsia"/>
                <w:lang w:eastAsia="zh-CN"/>
              </w:rPr>
            </w:pPr>
            <w:r w:rsidRPr="0036598A">
              <w:rPr>
                <w:sz w:val="20"/>
                <w:lang w:eastAsia="zh-CN"/>
              </w:rPr>
              <w:t>降低依赖，以不当得利为退路</w:t>
            </w:r>
          </w:p>
        </w:tc>
      </w:tr>
      <w:tr w:rsidR="003A19A5" w:rsidRPr="0036598A" w14:paraId="77857D07" w14:textId="77777777">
        <w:trPr>
          <w:jc w:val="center"/>
        </w:trPr>
        <w:tc>
          <w:tcPr>
            <w:tcW w:w="2266" w:type="dxa"/>
          </w:tcPr>
          <w:p w14:paraId="616ED0D3" w14:textId="77777777" w:rsidR="003A19A5" w:rsidRPr="0036598A" w:rsidRDefault="00000000">
            <w:pPr>
              <w:rPr>
                <w:rFonts w:hint="eastAsia"/>
                <w:lang w:eastAsia="zh-CN"/>
              </w:rPr>
            </w:pPr>
            <w:r w:rsidRPr="0036598A">
              <w:rPr>
                <w:sz w:val="20"/>
                <w:lang w:eastAsia="zh-CN"/>
              </w:rPr>
              <w:t>对方提交补制产权证据</w:t>
            </w:r>
          </w:p>
        </w:tc>
        <w:tc>
          <w:tcPr>
            <w:tcW w:w="2266" w:type="dxa"/>
          </w:tcPr>
          <w:p w14:paraId="734E22B7" w14:textId="77777777" w:rsidR="003A19A5" w:rsidRPr="0036598A" w:rsidRDefault="00000000">
            <w:pPr>
              <w:rPr>
                <w:rFonts w:hint="eastAsia"/>
              </w:rPr>
            </w:pPr>
            <w:r w:rsidRPr="0036598A">
              <w:rPr>
                <w:sz w:val="20"/>
              </w:rPr>
              <w:t>中40%</w:t>
            </w:r>
          </w:p>
        </w:tc>
        <w:tc>
          <w:tcPr>
            <w:tcW w:w="2266" w:type="dxa"/>
          </w:tcPr>
          <w:p w14:paraId="1796AE2F" w14:textId="77777777" w:rsidR="003A19A5" w:rsidRPr="0036598A" w:rsidRDefault="00000000">
            <w:pPr>
              <w:rPr>
                <w:rFonts w:hint="eastAsia"/>
              </w:rPr>
            </w:pPr>
            <w:r w:rsidRPr="0036598A">
              <w:rPr>
                <w:sz w:val="20"/>
              </w:rPr>
              <w:t>高</w:t>
            </w:r>
          </w:p>
        </w:tc>
        <w:tc>
          <w:tcPr>
            <w:tcW w:w="2266" w:type="dxa"/>
          </w:tcPr>
          <w:p w14:paraId="0AA5038A" w14:textId="77777777" w:rsidR="003A19A5" w:rsidRPr="0036598A" w:rsidRDefault="00000000">
            <w:pPr>
              <w:rPr>
                <w:rFonts w:hint="eastAsia"/>
                <w:lang w:eastAsia="zh-CN"/>
              </w:rPr>
            </w:pPr>
            <w:r w:rsidRPr="0036598A">
              <w:rPr>
                <w:sz w:val="20"/>
                <w:lang w:eastAsia="zh-CN"/>
              </w:rPr>
              <w:t>质疑真实性；即使有转让也需业主大会同意</w:t>
            </w:r>
          </w:p>
        </w:tc>
      </w:tr>
      <w:tr w:rsidR="003A19A5" w:rsidRPr="0036598A" w14:paraId="5164E92F" w14:textId="77777777">
        <w:trPr>
          <w:jc w:val="center"/>
        </w:trPr>
        <w:tc>
          <w:tcPr>
            <w:tcW w:w="2266" w:type="dxa"/>
          </w:tcPr>
          <w:p w14:paraId="571A62B6" w14:textId="77777777" w:rsidR="003A19A5" w:rsidRPr="0036598A" w:rsidRDefault="00000000">
            <w:pPr>
              <w:rPr>
                <w:rFonts w:hint="eastAsia"/>
              </w:rPr>
            </w:pPr>
            <w:proofErr w:type="spellStart"/>
            <w:r w:rsidRPr="0036598A">
              <w:rPr>
                <w:sz w:val="20"/>
              </w:rPr>
              <w:lastRenderedPageBreak/>
              <w:t>法院完全驳回</w:t>
            </w:r>
            <w:proofErr w:type="spellEnd"/>
          </w:p>
        </w:tc>
        <w:tc>
          <w:tcPr>
            <w:tcW w:w="2266" w:type="dxa"/>
          </w:tcPr>
          <w:p w14:paraId="2A49D2FC" w14:textId="77777777" w:rsidR="003A19A5" w:rsidRPr="0036598A" w:rsidRDefault="00000000">
            <w:pPr>
              <w:rPr>
                <w:rFonts w:hint="eastAsia"/>
              </w:rPr>
            </w:pPr>
            <w:r w:rsidRPr="0036598A">
              <w:rPr>
                <w:sz w:val="20"/>
              </w:rPr>
              <w:t>中30%</w:t>
            </w:r>
          </w:p>
        </w:tc>
        <w:tc>
          <w:tcPr>
            <w:tcW w:w="2266" w:type="dxa"/>
          </w:tcPr>
          <w:p w14:paraId="6D2FD27A" w14:textId="77777777" w:rsidR="003A19A5" w:rsidRPr="0036598A" w:rsidRDefault="00000000">
            <w:pPr>
              <w:rPr>
                <w:rFonts w:hint="eastAsia"/>
              </w:rPr>
            </w:pPr>
            <w:r w:rsidRPr="0036598A">
              <w:rPr>
                <w:sz w:val="20"/>
              </w:rPr>
              <w:t>中</w:t>
            </w:r>
          </w:p>
        </w:tc>
        <w:tc>
          <w:tcPr>
            <w:tcW w:w="2266" w:type="dxa"/>
          </w:tcPr>
          <w:p w14:paraId="5EAA96B8" w14:textId="77777777" w:rsidR="003A19A5" w:rsidRPr="0036598A" w:rsidRDefault="00000000">
            <w:pPr>
              <w:rPr>
                <w:rFonts w:hint="eastAsia"/>
              </w:rPr>
            </w:pPr>
            <w:r w:rsidRPr="0036598A">
              <w:rPr>
                <w:sz w:val="20"/>
              </w:rPr>
              <w:t>上诉；积累经验</w:t>
            </w:r>
          </w:p>
        </w:tc>
      </w:tr>
      <w:tr w:rsidR="003A19A5" w:rsidRPr="0036598A" w14:paraId="1E1682E4" w14:textId="77777777">
        <w:trPr>
          <w:jc w:val="center"/>
        </w:trPr>
        <w:tc>
          <w:tcPr>
            <w:tcW w:w="2266" w:type="dxa"/>
          </w:tcPr>
          <w:p w14:paraId="27528FD6" w14:textId="77777777" w:rsidR="003A19A5" w:rsidRPr="0036598A" w:rsidRDefault="00000000">
            <w:pPr>
              <w:rPr>
                <w:rFonts w:hint="eastAsia"/>
              </w:rPr>
            </w:pPr>
            <w:r w:rsidRPr="0036598A">
              <w:rPr>
                <w:sz w:val="20"/>
              </w:rPr>
              <w:t>物业反诉补缴费用</w:t>
            </w:r>
          </w:p>
        </w:tc>
        <w:tc>
          <w:tcPr>
            <w:tcW w:w="2266" w:type="dxa"/>
          </w:tcPr>
          <w:p w14:paraId="2564BD77" w14:textId="77777777" w:rsidR="003A19A5" w:rsidRPr="0036598A" w:rsidRDefault="00000000">
            <w:pPr>
              <w:rPr>
                <w:rFonts w:hint="eastAsia"/>
              </w:rPr>
            </w:pPr>
            <w:r w:rsidRPr="0036598A">
              <w:rPr>
                <w:sz w:val="20"/>
              </w:rPr>
              <w:t>中40%</w:t>
            </w:r>
          </w:p>
        </w:tc>
        <w:tc>
          <w:tcPr>
            <w:tcW w:w="2266" w:type="dxa"/>
          </w:tcPr>
          <w:p w14:paraId="24C544F7" w14:textId="77777777" w:rsidR="003A19A5" w:rsidRPr="0036598A" w:rsidRDefault="00000000">
            <w:pPr>
              <w:rPr>
                <w:rFonts w:hint="eastAsia"/>
              </w:rPr>
            </w:pPr>
            <w:r w:rsidRPr="0036598A">
              <w:rPr>
                <w:sz w:val="20"/>
              </w:rPr>
              <w:t>低</w:t>
            </w:r>
          </w:p>
        </w:tc>
        <w:tc>
          <w:tcPr>
            <w:tcW w:w="2266" w:type="dxa"/>
          </w:tcPr>
          <w:p w14:paraId="3EF37D30" w14:textId="77777777" w:rsidR="003A19A5" w:rsidRPr="0036598A" w:rsidRDefault="00000000">
            <w:pPr>
              <w:rPr>
                <w:rFonts w:hint="eastAsia"/>
              </w:rPr>
            </w:pPr>
            <w:r w:rsidRPr="0036598A">
              <w:rPr>
                <w:sz w:val="20"/>
              </w:rPr>
              <w:t>诉前全额缴清 + 已断供</w:t>
            </w:r>
          </w:p>
        </w:tc>
      </w:tr>
      <w:tr w:rsidR="003A19A5" w:rsidRPr="0036598A" w14:paraId="6AB0B57D" w14:textId="77777777">
        <w:trPr>
          <w:jc w:val="center"/>
        </w:trPr>
        <w:tc>
          <w:tcPr>
            <w:tcW w:w="2266" w:type="dxa"/>
          </w:tcPr>
          <w:p w14:paraId="60A8203F" w14:textId="77777777" w:rsidR="003A19A5" w:rsidRPr="0036598A" w:rsidRDefault="00000000">
            <w:pPr>
              <w:rPr>
                <w:rFonts w:hint="eastAsia"/>
              </w:rPr>
            </w:pPr>
            <w:r w:rsidRPr="0036598A">
              <w:rPr>
                <w:sz w:val="20"/>
              </w:rPr>
              <w:t>案由不当驳回</w:t>
            </w:r>
          </w:p>
        </w:tc>
        <w:tc>
          <w:tcPr>
            <w:tcW w:w="2266" w:type="dxa"/>
          </w:tcPr>
          <w:p w14:paraId="2CE9EC4D" w14:textId="77777777" w:rsidR="003A19A5" w:rsidRPr="0036598A" w:rsidRDefault="00000000">
            <w:pPr>
              <w:rPr>
                <w:rFonts w:hint="eastAsia"/>
              </w:rPr>
            </w:pPr>
            <w:r w:rsidRPr="0036598A">
              <w:rPr>
                <w:sz w:val="20"/>
              </w:rPr>
              <w:t>低20%</w:t>
            </w:r>
          </w:p>
        </w:tc>
        <w:tc>
          <w:tcPr>
            <w:tcW w:w="2266" w:type="dxa"/>
          </w:tcPr>
          <w:p w14:paraId="251B1087" w14:textId="77777777" w:rsidR="003A19A5" w:rsidRPr="0036598A" w:rsidRDefault="00000000">
            <w:pPr>
              <w:rPr>
                <w:rFonts w:hint="eastAsia"/>
              </w:rPr>
            </w:pPr>
            <w:r w:rsidRPr="0036598A">
              <w:rPr>
                <w:sz w:val="20"/>
              </w:rPr>
              <w:t>中</w:t>
            </w:r>
          </w:p>
        </w:tc>
        <w:tc>
          <w:tcPr>
            <w:tcW w:w="2266" w:type="dxa"/>
          </w:tcPr>
          <w:p w14:paraId="1A55DA9F" w14:textId="77777777" w:rsidR="003A19A5" w:rsidRPr="0036598A" w:rsidRDefault="00000000">
            <w:pPr>
              <w:rPr>
                <w:rFonts w:hint="eastAsia"/>
              </w:rPr>
            </w:pPr>
            <w:r w:rsidRPr="0036598A">
              <w:rPr>
                <w:sz w:val="20"/>
              </w:rPr>
              <w:t>换案由重新起诉</w:t>
            </w:r>
          </w:p>
        </w:tc>
      </w:tr>
      <w:tr w:rsidR="003A19A5" w:rsidRPr="0036598A" w14:paraId="2B82ECE6" w14:textId="77777777">
        <w:trPr>
          <w:jc w:val="center"/>
        </w:trPr>
        <w:tc>
          <w:tcPr>
            <w:tcW w:w="2266" w:type="dxa"/>
          </w:tcPr>
          <w:p w14:paraId="182F714D" w14:textId="77777777" w:rsidR="003A19A5" w:rsidRPr="0036598A" w:rsidRDefault="00000000">
            <w:pPr>
              <w:rPr>
                <w:rFonts w:hint="eastAsia"/>
                <w:lang w:eastAsia="zh-CN"/>
              </w:rPr>
            </w:pPr>
            <w:r w:rsidRPr="0036598A">
              <w:rPr>
                <w:sz w:val="20"/>
                <w:lang w:eastAsia="zh-CN"/>
              </w:rPr>
              <w:t>能源公司申请参加诉讼</w:t>
            </w:r>
          </w:p>
        </w:tc>
        <w:tc>
          <w:tcPr>
            <w:tcW w:w="2266" w:type="dxa"/>
          </w:tcPr>
          <w:p w14:paraId="6F1A583C" w14:textId="77777777" w:rsidR="003A19A5" w:rsidRPr="0036598A" w:rsidRDefault="00000000">
            <w:pPr>
              <w:rPr>
                <w:rFonts w:hint="eastAsia"/>
              </w:rPr>
            </w:pPr>
            <w:r w:rsidRPr="0036598A">
              <w:rPr>
                <w:sz w:val="20"/>
              </w:rPr>
              <w:t>低20%</w:t>
            </w:r>
          </w:p>
        </w:tc>
        <w:tc>
          <w:tcPr>
            <w:tcW w:w="2266" w:type="dxa"/>
          </w:tcPr>
          <w:p w14:paraId="60B7D7A7" w14:textId="77777777" w:rsidR="003A19A5" w:rsidRPr="0036598A" w:rsidRDefault="00000000">
            <w:pPr>
              <w:rPr>
                <w:rFonts w:hint="eastAsia"/>
              </w:rPr>
            </w:pPr>
            <w:r w:rsidRPr="0036598A">
              <w:rPr>
                <w:sz w:val="20"/>
              </w:rPr>
              <w:t>中</w:t>
            </w:r>
          </w:p>
        </w:tc>
        <w:tc>
          <w:tcPr>
            <w:tcW w:w="2266" w:type="dxa"/>
          </w:tcPr>
          <w:p w14:paraId="07D90434" w14:textId="77777777" w:rsidR="003A19A5" w:rsidRPr="0036598A" w:rsidRDefault="00000000">
            <w:pPr>
              <w:rPr>
                <w:rFonts w:hint="eastAsia"/>
              </w:rPr>
            </w:pPr>
            <w:r w:rsidRPr="0036598A">
              <w:rPr>
                <w:sz w:val="20"/>
              </w:rPr>
              <w:t>反而暴露利益链条</w:t>
            </w:r>
          </w:p>
        </w:tc>
      </w:tr>
    </w:tbl>
    <w:p w14:paraId="58C6FB43" w14:textId="77777777" w:rsidR="003A19A5" w:rsidRPr="0036598A" w:rsidRDefault="003A19A5">
      <w:pPr>
        <w:rPr>
          <w:rFonts w:hint="eastAsia"/>
        </w:rPr>
      </w:pPr>
    </w:p>
    <w:p w14:paraId="64A20CA8" w14:textId="77777777" w:rsidR="003A19A5" w:rsidRPr="0036598A" w:rsidRDefault="00000000">
      <w:pPr>
        <w:pStyle w:val="21"/>
        <w:rPr>
          <w:rFonts w:ascii="宋体" w:eastAsia="宋体" w:hAnsi="宋体"/>
        </w:rPr>
      </w:pPr>
      <w:r w:rsidRPr="0036598A">
        <w:rPr>
          <w:rFonts w:ascii="宋体" w:eastAsia="宋体" w:hAnsi="宋体"/>
        </w:rPr>
        <w:t>12.2 需律师确认的程序问题</w:t>
      </w:r>
    </w:p>
    <w:p w14:paraId="37CC88A3" w14:textId="77777777" w:rsidR="003A19A5" w:rsidRPr="0036598A" w:rsidRDefault="00000000">
      <w:pPr>
        <w:spacing w:after="40"/>
        <w:ind w:left="340"/>
        <w:rPr>
          <w:rFonts w:hint="eastAsia"/>
          <w:lang w:eastAsia="zh-CN"/>
        </w:rPr>
      </w:pPr>
      <w:r w:rsidRPr="0036598A">
        <w:rPr>
          <w:lang w:eastAsia="zh-CN"/>
        </w:rPr>
        <w:t>• [ ] 增加诉讼请求（赔偿热水器损失 + 恢复热水供应）的截止时间和程序</w:t>
      </w:r>
    </w:p>
    <w:p w14:paraId="3CA29581" w14:textId="77777777" w:rsidR="003A19A5" w:rsidRPr="0036598A" w:rsidRDefault="00000000">
      <w:pPr>
        <w:spacing w:after="40"/>
        <w:ind w:left="340"/>
        <w:rPr>
          <w:rFonts w:hint="eastAsia"/>
          <w:lang w:eastAsia="zh-CN"/>
        </w:rPr>
      </w:pPr>
      <w:r w:rsidRPr="0036598A">
        <w:rPr>
          <w:lang w:eastAsia="zh-CN"/>
        </w:rPr>
        <w:t>• [ ] 是否需要在开庭前提交补充证据清单和法律意见书</w:t>
      </w:r>
    </w:p>
    <w:p w14:paraId="444E49DC" w14:textId="77777777" w:rsidR="003A19A5" w:rsidRPr="0036598A" w:rsidRDefault="00000000">
      <w:pPr>
        <w:spacing w:after="40"/>
        <w:ind w:left="340"/>
        <w:rPr>
          <w:rFonts w:hint="eastAsia"/>
          <w:lang w:eastAsia="zh-CN"/>
        </w:rPr>
      </w:pPr>
      <w:r w:rsidRPr="0036598A">
        <w:rPr>
          <w:lang w:eastAsia="zh-CN"/>
        </w:rPr>
        <w:t>• [ ] 原告个人是否有权在本案中要求法院认定"节能费用不应计入成本"</w:t>
      </w:r>
    </w:p>
    <w:p w14:paraId="0A744827" w14:textId="77777777" w:rsidR="003A19A5" w:rsidRPr="0036598A" w:rsidRDefault="00000000">
      <w:pPr>
        <w:spacing w:after="40"/>
        <w:ind w:left="340"/>
        <w:rPr>
          <w:rFonts w:hint="eastAsia"/>
          <w:lang w:eastAsia="zh-CN"/>
        </w:rPr>
      </w:pPr>
      <w:r w:rsidRPr="0036598A">
        <w:rPr>
          <w:lang w:eastAsia="zh-CN"/>
        </w:rPr>
        <w:t>• [ ] 如果法院以案由不当驳回，建议的替代案由是什么</w:t>
      </w:r>
    </w:p>
    <w:p w14:paraId="2A00C1BB" w14:textId="77777777" w:rsidR="003A19A5" w:rsidRPr="0036598A" w:rsidRDefault="00000000">
      <w:pPr>
        <w:spacing w:after="40"/>
        <w:ind w:left="340"/>
        <w:rPr>
          <w:rFonts w:hint="eastAsia"/>
          <w:lang w:eastAsia="zh-CN"/>
        </w:rPr>
      </w:pPr>
      <w:r w:rsidRPr="0036598A">
        <w:rPr>
          <w:lang w:eastAsia="zh-CN"/>
        </w:rPr>
        <w:t>• [ ] 是否建议申请法院调查取证</w:t>
      </w:r>
    </w:p>
    <w:p w14:paraId="7A14FA4C" w14:textId="77777777" w:rsidR="003A19A5" w:rsidRPr="0036598A" w:rsidRDefault="00000000">
      <w:pPr>
        <w:spacing w:after="40"/>
        <w:ind w:left="340"/>
        <w:rPr>
          <w:rFonts w:hint="eastAsia"/>
          <w:lang w:eastAsia="zh-CN"/>
        </w:rPr>
      </w:pPr>
      <w:r w:rsidRPr="0036598A">
        <w:rPr>
          <w:lang w:eastAsia="zh-CN"/>
        </w:rPr>
        <w:t>• [ ] 物业服务合同第24条双倍返还条款的文义射程——庭前需明确</w:t>
      </w:r>
    </w:p>
    <w:p w14:paraId="11D32DDF" w14:textId="77777777" w:rsidR="003A19A5" w:rsidRPr="0036598A" w:rsidRDefault="00000000">
      <w:pPr>
        <w:pStyle w:val="21"/>
        <w:rPr>
          <w:rFonts w:ascii="宋体" w:eastAsia="宋体" w:hAnsi="宋体"/>
          <w:lang w:eastAsia="zh-CN"/>
        </w:rPr>
      </w:pPr>
      <w:r w:rsidRPr="0036598A">
        <w:rPr>
          <w:rFonts w:ascii="宋体" w:eastAsia="宋体" w:hAnsi="宋体"/>
          <w:lang w:eastAsia="zh-CN"/>
        </w:rPr>
        <w:t>12.3 需原告补充的事实材料</w:t>
      </w:r>
    </w:p>
    <w:p w14:paraId="6D938C04" w14:textId="77777777" w:rsidR="003A19A5" w:rsidRPr="0036598A" w:rsidRDefault="00000000">
      <w:pPr>
        <w:spacing w:after="40"/>
        <w:ind w:left="340"/>
        <w:rPr>
          <w:rFonts w:hint="eastAsia"/>
          <w:lang w:eastAsia="zh-CN"/>
        </w:rPr>
      </w:pPr>
      <w:r w:rsidRPr="0036598A">
        <w:rPr>
          <w:lang w:eastAsia="zh-CN"/>
        </w:rPr>
        <w:t>• [ ] 知情时间节点：首次看到《公开信》和《Q&amp;A》的具体日期和获取方式</w:t>
      </w:r>
    </w:p>
    <w:p w14:paraId="506F64A5" w14:textId="77777777" w:rsidR="003A19A5" w:rsidRPr="0036598A" w:rsidRDefault="00000000">
      <w:pPr>
        <w:spacing w:after="40"/>
        <w:ind w:left="340"/>
        <w:rPr>
          <w:rFonts w:hint="eastAsia"/>
          <w:lang w:eastAsia="zh-CN"/>
        </w:rPr>
      </w:pPr>
      <w:r w:rsidRPr="0036598A">
        <w:rPr>
          <w:lang w:eastAsia="zh-CN"/>
        </w:rPr>
        <w:t xml:space="preserve">• [ ] </w:t>
      </w:r>
      <w:proofErr w:type="gramStart"/>
      <w:r w:rsidRPr="0036598A">
        <w:rPr>
          <w:lang w:eastAsia="zh-CN"/>
        </w:rPr>
        <w:t>停缴热水费</w:t>
      </w:r>
      <w:proofErr w:type="gramEnd"/>
      <w:r w:rsidRPr="0036598A">
        <w:rPr>
          <w:lang w:eastAsia="zh-CN"/>
        </w:rPr>
        <w:t>时间：从何时</w:t>
      </w:r>
      <w:proofErr w:type="gramStart"/>
      <w:r w:rsidRPr="0036598A">
        <w:rPr>
          <w:lang w:eastAsia="zh-CN"/>
        </w:rPr>
        <w:t>起停缴</w:t>
      </w:r>
      <w:proofErr w:type="gramEnd"/>
      <w:r w:rsidRPr="0036598A">
        <w:rPr>
          <w:lang w:eastAsia="zh-CN"/>
        </w:rPr>
        <w:t>？最后一次缴费凭证是何时？</w:t>
      </w:r>
    </w:p>
    <w:p w14:paraId="5C74FD0F" w14:textId="77777777" w:rsidR="003A19A5" w:rsidRPr="0036598A" w:rsidRDefault="00000000">
      <w:pPr>
        <w:spacing w:after="40"/>
        <w:ind w:left="340"/>
        <w:rPr>
          <w:rFonts w:hint="eastAsia"/>
          <w:lang w:eastAsia="zh-CN"/>
        </w:rPr>
      </w:pPr>
      <w:r w:rsidRPr="0036598A">
        <w:rPr>
          <w:lang w:eastAsia="zh-CN"/>
        </w:rPr>
        <w:t>• [ ] 热水表拆除时间线：是否有提前通知、现场照片/视频</w:t>
      </w:r>
    </w:p>
    <w:p w14:paraId="0F1D109A" w14:textId="77777777" w:rsidR="003A19A5" w:rsidRPr="0036598A" w:rsidRDefault="00000000">
      <w:pPr>
        <w:spacing w:after="40"/>
        <w:ind w:left="340"/>
        <w:rPr>
          <w:rFonts w:hint="eastAsia"/>
          <w:lang w:eastAsia="zh-CN"/>
        </w:rPr>
      </w:pPr>
      <w:r w:rsidRPr="0036598A">
        <w:rPr>
          <w:lang w:eastAsia="zh-CN"/>
        </w:rPr>
        <w:t>• [ ] 安装热水器费用：全部发票和收据</w:t>
      </w:r>
    </w:p>
    <w:p w14:paraId="6912A9DA" w14:textId="77777777" w:rsidR="003A19A5" w:rsidRPr="0036598A" w:rsidRDefault="00000000">
      <w:pPr>
        <w:spacing w:after="40"/>
        <w:ind w:left="340"/>
        <w:rPr>
          <w:rFonts w:hint="eastAsia"/>
          <w:lang w:eastAsia="zh-CN"/>
        </w:rPr>
      </w:pPr>
      <w:r w:rsidRPr="0036598A">
        <w:rPr>
          <w:lang w:eastAsia="zh-CN"/>
        </w:rPr>
        <w:t xml:space="preserve">• [x] </w:t>
      </w:r>
      <w:r w:rsidRPr="0036598A">
        <w:rPr>
          <w:b/>
          <w:lang w:eastAsia="zh-CN"/>
        </w:rPr>
        <w:t>6,083元退费计算表：详细计算过程和依据</w:t>
      </w:r>
      <w:r w:rsidRPr="0036598A">
        <w:rPr>
          <w:lang w:eastAsia="zh-CN"/>
        </w:rPr>
        <w:t xml:space="preserve"> </w:t>
      </w:r>
      <w:r w:rsidRPr="0036598A">
        <w:rPr>
          <w:rFonts w:ascii="Segoe UI Emoji" w:hAnsi="Segoe UI Emoji" w:cs="Segoe UI Emoji"/>
          <w:lang w:eastAsia="zh-CN"/>
        </w:rPr>
        <w:t>✅</w:t>
      </w:r>
      <w:r w:rsidRPr="0036598A">
        <w:rPr>
          <w:lang w:eastAsia="zh-CN"/>
        </w:rPr>
        <w:t xml:space="preserve"> 已完成（见6.2节+退费计算.xlsx）</w:t>
      </w:r>
    </w:p>
    <w:p w14:paraId="0C0AFC18" w14:textId="77777777" w:rsidR="003A19A5" w:rsidRPr="0036598A" w:rsidRDefault="00000000">
      <w:pPr>
        <w:pStyle w:val="21"/>
        <w:rPr>
          <w:rFonts w:ascii="宋体" w:eastAsia="宋体" w:hAnsi="宋体"/>
        </w:rPr>
      </w:pPr>
      <w:r w:rsidRPr="0036598A">
        <w:rPr>
          <w:rFonts w:ascii="宋体" w:eastAsia="宋体" w:hAnsi="宋体"/>
        </w:rPr>
        <w:t xml:space="preserve">12.4 </w:t>
      </w:r>
      <w:proofErr w:type="spellStart"/>
      <w:r w:rsidRPr="0036598A">
        <w:rPr>
          <w:rFonts w:ascii="宋体" w:eastAsia="宋体" w:hAnsi="宋体"/>
        </w:rPr>
        <w:t>尚未分析的证据文件</w:t>
      </w:r>
      <w:proofErr w:type="spellEnd"/>
    </w:p>
    <w:tbl>
      <w:tblPr>
        <w:tblStyle w:val="aff1"/>
        <w:tblW w:w="0" w:type="auto"/>
        <w:jc w:val="center"/>
        <w:tblLook w:val="04A0" w:firstRow="1" w:lastRow="0" w:firstColumn="1" w:lastColumn="0" w:noHBand="0" w:noVBand="1"/>
      </w:tblPr>
      <w:tblGrid>
        <w:gridCol w:w="3022"/>
        <w:gridCol w:w="3022"/>
        <w:gridCol w:w="3022"/>
      </w:tblGrid>
      <w:tr w:rsidR="003A19A5" w:rsidRPr="0036598A" w14:paraId="3471BF0D" w14:textId="77777777">
        <w:trPr>
          <w:jc w:val="center"/>
        </w:trPr>
        <w:tc>
          <w:tcPr>
            <w:tcW w:w="3022" w:type="dxa"/>
            <w:shd w:val="clear" w:color="auto" w:fill="E8E8E8"/>
          </w:tcPr>
          <w:p w14:paraId="1C75EDC7" w14:textId="77777777" w:rsidR="003A19A5" w:rsidRPr="0036598A" w:rsidRDefault="00000000">
            <w:pPr>
              <w:rPr>
                <w:rFonts w:hint="eastAsia"/>
              </w:rPr>
            </w:pPr>
            <w:r w:rsidRPr="0036598A">
              <w:rPr>
                <w:b/>
                <w:sz w:val="20"/>
              </w:rPr>
              <w:t>优先级</w:t>
            </w:r>
          </w:p>
        </w:tc>
        <w:tc>
          <w:tcPr>
            <w:tcW w:w="3022" w:type="dxa"/>
            <w:shd w:val="clear" w:color="auto" w:fill="E8E8E8"/>
          </w:tcPr>
          <w:p w14:paraId="732FA296" w14:textId="77777777" w:rsidR="003A19A5" w:rsidRPr="0036598A" w:rsidRDefault="00000000">
            <w:pPr>
              <w:rPr>
                <w:rFonts w:hint="eastAsia"/>
              </w:rPr>
            </w:pPr>
            <w:r w:rsidRPr="0036598A">
              <w:rPr>
                <w:b/>
                <w:sz w:val="20"/>
              </w:rPr>
              <w:t>文件</w:t>
            </w:r>
          </w:p>
        </w:tc>
        <w:tc>
          <w:tcPr>
            <w:tcW w:w="3022" w:type="dxa"/>
            <w:shd w:val="clear" w:color="auto" w:fill="E8E8E8"/>
          </w:tcPr>
          <w:p w14:paraId="057D56A6" w14:textId="77777777" w:rsidR="003A19A5" w:rsidRPr="0036598A" w:rsidRDefault="00000000">
            <w:pPr>
              <w:rPr>
                <w:rFonts w:hint="eastAsia"/>
              </w:rPr>
            </w:pPr>
            <w:r w:rsidRPr="0036598A">
              <w:rPr>
                <w:b/>
                <w:sz w:val="20"/>
              </w:rPr>
              <w:t>服务于</w:t>
            </w:r>
          </w:p>
        </w:tc>
      </w:tr>
      <w:tr w:rsidR="003A19A5" w:rsidRPr="0036598A" w14:paraId="2095B8BB" w14:textId="77777777">
        <w:trPr>
          <w:jc w:val="center"/>
        </w:trPr>
        <w:tc>
          <w:tcPr>
            <w:tcW w:w="3022" w:type="dxa"/>
          </w:tcPr>
          <w:p w14:paraId="0ABB17AA" w14:textId="77777777" w:rsidR="003A19A5" w:rsidRPr="0036598A" w:rsidRDefault="00000000">
            <w:pPr>
              <w:rPr>
                <w:rFonts w:hint="eastAsia"/>
              </w:rPr>
            </w:pPr>
            <w:r w:rsidRPr="0036598A">
              <w:rPr>
                <w:sz w:val="20"/>
              </w:rPr>
              <w:t>~~</w:t>
            </w:r>
            <w:r w:rsidRPr="0036598A">
              <w:rPr>
                <w:b/>
                <w:sz w:val="20"/>
              </w:rPr>
              <w:t>P0</w:t>
            </w:r>
            <w:r w:rsidRPr="0036598A">
              <w:rPr>
                <w:sz w:val="20"/>
              </w:rPr>
              <w:t xml:space="preserve">~~ </w:t>
            </w:r>
            <w:r w:rsidRPr="0036598A">
              <w:rPr>
                <w:rFonts w:ascii="Segoe UI Emoji" w:hAnsi="Segoe UI Emoji" w:cs="Segoe UI Emoji"/>
                <w:sz w:val="20"/>
              </w:rPr>
              <w:t>✅</w:t>
            </w:r>
          </w:p>
        </w:tc>
        <w:tc>
          <w:tcPr>
            <w:tcW w:w="3022" w:type="dxa"/>
          </w:tcPr>
          <w:p w14:paraId="4687823D" w14:textId="77777777" w:rsidR="003A19A5" w:rsidRPr="0036598A" w:rsidRDefault="00000000">
            <w:pPr>
              <w:rPr>
                <w:rFonts w:hint="eastAsia"/>
                <w:lang w:eastAsia="zh-CN"/>
              </w:rPr>
            </w:pPr>
            <w:r w:rsidRPr="0036598A">
              <w:rPr>
                <w:sz w:val="20"/>
                <w:lang w:eastAsia="zh-CN"/>
              </w:rPr>
              <w:t>~~6,083元退费精确计算~~（已完成，见6.2节）</w:t>
            </w:r>
          </w:p>
        </w:tc>
        <w:tc>
          <w:tcPr>
            <w:tcW w:w="3022" w:type="dxa"/>
          </w:tcPr>
          <w:p w14:paraId="579C41D0" w14:textId="77777777" w:rsidR="003A19A5" w:rsidRPr="0036598A" w:rsidRDefault="00000000">
            <w:pPr>
              <w:rPr>
                <w:rFonts w:hint="eastAsia"/>
              </w:rPr>
            </w:pPr>
            <w:proofErr w:type="spellStart"/>
            <w:r w:rsidRPr="0036598A">
              <w:rPr>
                <w:sz w:val="20"/>
              </w:rPr>
              <w:t>诉讼请求基础</w:t>
            </w:r>
            <w:proofErr w:type="spellEnd"/>
          </w:p>
        </w:tc>
      </w:tr>
      <w:tr w:rsidR="003A19A5" w:rsidRPr="0036598A" w14:paraId="4E7009E6" w14:textId="77777777">
        <w:trPr>
          <w:jc w:val="center"/>
        </w:trPr>
        <w:tc>
          <w:tcPr>
            <w:tcW w:w="3022" w:type="dxa"/>
          </w:tcPr>
          <w:p w14:paraId="2ADCB48D" w14:textId="77777777" w:rsidR="003A19A5" w:rsidRPr="0036598A" w:rsidRDefault="00000000">
            <w:pPr>
              <w:rPr>
                <w:rFonts w:hint="eastAsia"/>
              </w:rPr>
            </w:pPr>
            <w:r w:rsidRPr="0036598A">
              <w:rPr>
                <w:sz w:val="20"/>
              </w:rPr>
              <w:t>~~</w:t>
            </w:r>
            <w:r w:rsidRPr="0036598A">
              <w:rPr>
                <w:b/>
                <w:sz w:val="20"/>
              </w:rPr>
              <w:t>P0</w:t>
            </w:r>
            <w:r w:rsidRPr="0036598A">
              <w:rPr>
                <w:sz w:val="20"/>
              </w:rPr>
              <w:t xml:space="preserve">~~ </w:t>
            </w:r>
            <w:r w:rsidRPr="0036598A">
              <w:rPr>
                <w:rFonts w:ascii="Segoe UI Emoji" w:hAnsi="Segoe UI Emoji" w:cs="Segoe UI Emoji"/>
                <w:sz w:val="20"/>
              </w:rPr>
              <w:t>✅</w:t>
            </w:r>
          </w:p>
        </w:tc>
        <w:tc>
          <w:tcPr>
            <w:tcW w:w="3022" w:type="dxa"/>
          </w:tcPr>
          <w:p w14:paraId="70075E29" w14:textId="77777777" w:rsidR="003A19A5" w:rsidRPr="0036598A" w:rsidRDefault="00000000">
            <w:pPr>
              <w:rPr>
                <w:rFonts w:hint="eastAsia"/>
                <w:lang w:eastAsia="zh-CN"/>
              </w:rPr>
            </w:pPr>
            <w:r w:rsidRPr="0036598A">
              <w:rPr>
                <w:sz w:val="20"/>
                <w:lang w:eastAsia="zh-CN"/>
              </w:rPr>
              <w:t>~~"扣除两项后盈利244万"法庭展示简表~~（已完成，见6.1节）</w:t>
            </w:r>
          </w:p>
        </w:tc>
        <w:tc>
          <w:tcPr>
            <w:tcW w:w="3022" w:type="dxa"/>
          </w:tcPr>
          <w:p w14:paraId="65B43C09" w14:textId="77777777" w:rsidR="003A19A5" w:rsidRPr="0036598A" w:rsidRDefault="00000000">
            <w:pPr>
              <w:rPr>
                <w:rFonts w:hint="eastAsia"/>
              </w:rPr>
            </w:pPr>
            <w:proofErr w:type="spellStart"/>
            <w:r w:rsidRPr="0036598A">
              <w:rPr>
                <w:sz w:val="20"/>
              </w:rPr>
              <w:t>两线配合</w:t>
            </w:r>
            <w:proofErr w:type="spellEnd"/>
          </w:p>
        </w:tc>
      </w:tr>
      <w:tr w:rsidR="003A19A5" w:rsidRPr="0036598A" w14:paraId="0560FDB2" w14:textId="77777777">
        <w:trPr>
          <w:jc w:val="center"/>
        </w:trPr>
        <w:tc>
          <w:tcPr>
            <w:tcW w:w="3022" w:type="dxa"/>
          </w:tcPr>
          <w:p w14:paraId="3B389439" w14:textId="77777777" w:rsidR="003A19A5" w:rsidRPr="0036598A" w:rsidRDefault="00000000">
            <w:pPr>
              <w:rPr>
                <w:rFonts w:hint="eastAsia"/>
              </w:rPr>
            </w:pPr>
            <w:r w:rsidRPr="0036598A">
              <w:rPr>
                <w:sz w:val="20"/>
              </w:rPr>
              <w:t xml:space="preserve">~~P1~~ </w:t>
            </w:r>
            <w:r w:rsidRPr="0036598A">
              <w:rPr>
                <w:rFonts w:ascii="Segoe UI Emoji" w:hAnsi="Segoe UI Emoji" w:cs="Segoe UI Emoji"/>
                <w:sz w:val="20"/>
              </w:rPr>
              <w:t>✅</w:t>
            </w:r>
          </w:p>
        </w:tc>
        <w:tc>
          <w:tcPr>
            <w:tcW w:w="3022" w:type="dxa"/>
          </w:tcPr>
          <w:p w14:paraId="049B161E" w14:textId="77777777" w:rsidR="003A19A5" w:rsidRPr="0036598A" w:rsidRDefault="00000000">
            <w:pPr>
              <w:rPr>
                <w:rFonts w:hint="eastAsia"/>
                <w:lang w:eastAsia="zh-CN"/>
              </w:rPr>
            </w:pPr>
            <w:r w:rsidRPr="0036598A">
              <w:rPr>
                <w:sz w:val="20"/>
                <w:lang w:eastAsia="zh-CN"/>
              </w:rPr>
              <w:t>~~2022/2023/2024年度锅炉工薪资社保个税.</w:t>
            </w:r>
            <w:proofErr w:type="spellStart"/>
            <w:r w:rsidRPr="0036598A">
              <w:rPr>
                <w:sz w:val="20"/>
                <w:lang w:eastAsia="zh-CN"/>
              </w:rPr>
              <w:t>xls</w:t>
            </w:r>
            <w:proofErr w:type="spellEnd"/>
            <w:r w:rsidRPr="0036598A">
              <w:rPr>
                <w:sz w:val="20"/>
                <w:lang w:eastAsia="zh-CN"/>
              </w:rPr>
              <w:t>（3份）~~（已分析）</w:t>
            </w:r>
          </w:p>
        </w:tc>
        <w:tc>
          <w:tcPr>
            <w:tcW w:w="3022" w:type="dxa"/>
          </w:tcPr>
          <w:p w14:paraId="4CAC3458" w14:textId="77777777" w:rsidR="003A19A5" w:rsidRPr="0036598A" w:rsidRDefault="00000000">
            <w:pPr>
              <w:rPr>
                <w:rFonts w:hint="eastAsia"/>
              </w:rPr>
            </w:pPr>
            <w:proofErr w:type="spellStart"/>
            <w:r w:rsidRPr="0036598A">
              <w:rPr>
                <w:sz w:val="20"/>
              </w:rPr>
              <w:t>攻击线二</w:t>
            </w:r>
            <w:proofErr w:type="spellEnd"/>
          </w:p>
        </w:tc>
      </w:tr>
      <w:tr w:rsidR="003A19A5" w:rsidRPr="0036598A" w14:paraId="0AB9F7CC" w14:textId="77777777">
        <w:trPr>
          <w:jc w:val="center"/>
        </w:trPr>
        <w:tc>
          <w:tcPr>
            <w:tcW w:w="3022" w:type="dxa"/>
          </w:tcPr>
          <w:p w14:paraId="74F15473" w14:textId="77777777" w:rsidR="003A19A5" w:rsidRPr="0036598A" w:rsidRDefault="00000000">
            <w:pPr>
              <w:rPr>
                <w:rFonts w:hint="eastAsia"/>
              </w:rPr>
            </w:pPr>
            <w:r w:rsidRPr="0036598A">
              <w:rPr>
                <w:sz w:val="20"/>
              </w:rPr>
              <w:lastRenderedPageBreak/>
              <w:t>P1</w:t>
            </w:r>
          </w:p>
        </w:tc>
        <w:tc>
          <w:tcPr>
            <w:tcW w:w="3022" w:type="dxa"/>
          </w:tcPr>
          <w:p w14:paraId="6941C838" w14:textId="77777777" w:rsidR="003A19A5" w:rsidRPr="0036598A" w:rsidRDefault="00000000">
            <w:pPr>
              <w:rPr>
                <w:rFonts w:hint="eastAsia"/>
                <w:lang w:eastAsia="zh-CN"/>
              </w:rPr>
            </w:pPr>
            <w:r w:rsidRPr="0036598A">
              <w:rPr>
                <w:sz w:val="20"/>
                <w:lang w:eastAsia="zh-CN"/>
              </w:rPr>
              <w:t>~~历年热水费单价（2005-2025）.</w:t>
            </w:r>
            <w:proofErr w:type="spellStart"/>
            <w:r w:rsidRPr="0036598A">
              <w:rPr>
                <w:sz w:val="20"/>
                <w:lang w:eastAsia="zh-CN"/>
              </w:rPr>
              <w:t>xls</w:t>
            </w:r>
            <w:proofErr w:type="spellEnd"/>
            <w:r w:rsidRPr="0036598A">
              <w:rPr>
                <w:sz w:val="20"/>
                <w:lang w:eastAsia="zh-CN"/>
              </w:rPr>
              <w:t>~~（已分析）</w:t>
            </w:r>
          </w:p>
        </w:tc>
        <w:tc>
          <w:tcPr>
            <w:tcW w:w="3022" w:type="dxa"/>
          </w:tcPr>
          <w:p w14:paraId="1BAB03B5" w14:textId="77777777" w:rsidR="003A19A5" w:rsidRPr="0036598A" w:rsidRDefault="00000000">
            <w:pPr>
              <w:rPr>
                <w:rFonts w:hint="eastAsia"/>
              </w:rPr>
            </w:pPr>
            <w:proofErr w:type="spellStart"/>
            <w:r w:rsidRPr="0036598A">
              <w:rPr>
                <w:sz w:val="20"/>
              </w:rPr>
              <w:t>防御对方反驳</w:t>
            </w:r>
            <w:proofErr w:type="spellEnd"/>
          </w:p>
        </w:tc>
      </w:tr>
      <w:tr w:rsidR="003A19A5" w:rsidRPr="0036598A" w14:paraId="4BF28BA7" w14:textId="77777777">
        <w:trPr>
          <w:jc w:val="center"/>
        </w:trPr>
        <w:tc>
          <w:tcPr>
            <w:tcW w:w="3022" w:type="dxa"/>
          </w:tcPr>
          <w:p w14:paraId="1B63F3B3" w14:textId="77777777" w:rsidR="003A19A5" w:rsidRPr="0036598A" w:rsidRDefault="00000000">
            <w:pPr>
              <w:rPr>
                <w:rFonts w:hint="eastAsia"/>
              </w:rPr>
            </w:pPr>
            <w:r w:rsidRPr="0036598A">
              <w:rPr>
                <w:sz w:val="20"/>
              </w:rPr>
              <w:t>P2</w:t>
            </w:r>
          </w:p>
        </w:tc>
        <w:tc>
          <w:tcPr>
            <w:tcW w:w="3022" w:type="dxa"/>
          </w:tcPr>
          <w:p w14:paraId="6488E268" w14:textId="77777777" w:rsidR="003A19A5" w:rsidRPr="0036598A" w:rsidRDefault="00000000">
            <w:pPr>
              <w:rPr>
                <w:rFonts w:hint="eastAsia"/>
              </w:rPr>
            </w:pPr>
            <w:r w:rsidRPr="0036598A">
              <w:rPr>
                <w:sz w:val="20"/>
              </w:rPr>
              <w:t>类似案例裁判文书</w:t>
            </w:r>
          </w:p>
        </w:tc>
        <w:tc>
          <w:tcPr>
            <w:tcW w:w="3022" w:type="dxa"/>
          </w:tcPr>
          <w:p w14:paraId="72629B73" w14:textId="77777777" w:rsidR="003A19A5" w:rsidRPr="0036598A" w:rsidRDefault="00000000">
            <w:pPr>
              <w:rPr>
                <w:rFonts w:hint="eastAsia"/>
              </w:rPr>
            </w:pPr>
            <w:r w:rsidRPr="0036598A">
              <w:rPr>
                <w:sz w:val="20"/>
              </w:rPr>
              <w:t>攻击线一</w:t>
            </w:r>
          </w:p>
        </w:tc>
      </w:tr>
      <w:tr w:rsidR="003A19A5" w:rsidRPr="0036598A" w14:paraId="57CA54F0" w14:textId="77777777">
        <w:trPr>
          <w:jc w:val="center"/>
        </w:trPr>
        <w:tc>
          <w:tcPr>
            <w:tcW w:w="3022" w:type="dxa"/>
          </w:tcPr>
          <w:p w14:paraId="32E46FB1" w14:textId="77777777" w:rsidR="003A19A5" w:rsidRPr="0036598A" w:rsidRDefault="00000000">
            <w:pPr>
              <w:rPr>
                <w:rFonts w:hint="eastAsia"/>
              </w:rPr>
            </w:pPr>
            <w:r w:rsidRPr="0036598A">
              <w:rPr>
                <w:sz w:val="20"/>
              </w:rPr>
              <w:t>P2</w:t>
            </w:r>
          </w:p>
        </w:tc>
        <w:tc>
          <w:tcPr>
            <w:tcW w:w="3022" w:type="dxa"/>
          </w:tcPr>
          <w:p w14:paraId="009DB3F8" w14:textId="77777777" w:rsidR="003A19A5" w:rsidRPr="0036598A" w:rsidRDefault="00000000">
            <w:pPr>
              <w:rPr>
                <w:rFonts w:hint="eastAsia"/>
                <w:lang w:eastAsia="zh-CN"/>
              </w:rPr>
            </w:pPr>
            <w:r w:rsidRPr="0036598A">
              <w:rPr>
                <w:sz w:val="20"/>
                <w:lang w:eastAsia="zh-CN"/>
              </w:rPr>
              <w:t>上海热水服务行业惯例调研</w:t>
            </w:r>
          </w:p>
        </w:tc>
        <w:tc>
          <w:tcPr>
            <w:tcW w:w="3022" w:type="dxa"/>
          </w:tcPr>
          <w:p w14:paraId="3D0DDC54" w14:textId="77777777" w:rsidR="003A19A5" w:rsidRPr="0036598A" w:rsidRDefault="00000000">
            <w:pPr>
              <w:rPr>
                <w:rFonts w:hint="eastAsia"/>
              </w:rPr>
            </w:pPr>
            <w:proofErr w:type="spellStart"/>
            <w:r w:rsidRPr="0036598A">
              <w:rPr>
                <w:sz w:val="20"/>
              </w:rPr>
              <w:t>攻击线二</w:t>
            </w:r>
            <w:proofErr w:type="spellEnd"/>
          </w:p>
        </w:tc>
      </w:tr>
      <w:tr w:rsidR="003A19A5" w:rsidRPr="0036598A" w14:paraId="60FAF77B" w14:textId="77777777">
        <w:trPr>
          <w:jc w:val="center"/>
        </w:trPr>
        <w:tc>
          <w:tcPr>
            <w:tcW w:w="3022" w:type="dxa"/>
          </w:tcPr>
          <w:p w14:paraId="08295900" w14:textId="77777777" w:rsidR="003A19A5" w:rsidRPr="0036598A" w:rsidRDefault="00000000">
            <w:pPr>
              <w:rPr>
                <w:rFonts w:hint="eastAsia"/>
              </w:rPr>
            </w:pPr>
            <w:r w:rsidRPr="0036598A">
              <w:rPr>
                <w:sz w:val="20"/>
              </w:rPr>
              <w:t>P2</w:t>
            </w:r>
          </w:p>
        </w:tc>
        <w:tc>
          <w:tcPr>
            <w:tcW w:w="3022" w:type="dxa"/>
          </w:tcPr>
          <w:p w14:paraId="3548185D" w14:textId="77777777" w:rsidR="003A19A5" w:rsidRPr="0036598A" w:rsidRDefault="00000000">
            <w:pPr>
              <w:rPr>
                <w:rFonts w:hint="eastAsia"/>
                <w:lang w:eastAsia="zh-CN"/>
              </w:rPr>
            </w:pPr>
            <w:r w:rsidRPr="0036598A">
              <w:rPr>
                <w:sz w:val="20"/>
                <w:lang w:eastAsia="zh-CN"/>
              </w:rPr>
              <w:t>周边3-5个小区热水收费标准</w:t>
            </w:r>
          </w:p>
        </w:tc>
        <w:tc>
          <w:tcPr>
            <w:tcW w:w="3022" w:type="dxa"/>
          </w:tcPr>
          <w:p w14:paraId="29DB6694" w14:textId="77777777" w:rsidR="003A19A5" w:rsidRPr="0036598A" w:rsidRDefault="00000000">
            <w:pPr>
              <w:rPr>
                <w:rFonts w:hint="eastAsia"/>
              </w:rPr>
            </w:pPr>
            <w:r w:rsidRPr="0036598A">
              <w:rPr>
                <w:sz w:val="20"/>
              </w:rPr>
              <w:t>"42元是否合理"参考</w:t>
            </w:r>
          </w:p>
        </w:tc>
      </w:tr>
    </w:tbl>
    <w:p w14:paraId="16F520F9" w14:textId="77777777" w:rsidR="003A19A5" w:rsidRPr="0036598A" w:rsidRDefault="003A19A5">
      <w:pPr>
        <w:rPr>
          <w:rFonts w:hint="eastAsia"/>
        </w:rPr>
      </w:pPr>
    </w:p>
    <w:p w14:paraId="54FEAA87" w14:textId="77777777" w:rsidR="003A19A5" w:rsidRPr="0036598A" w:rsidRDefault="00000000">
      <w:pPr>
        <w:pStyle w:val="21"/>
        <w:rPr>
          <w:rFonts w:ascii="宋体" w:eastAsia="宋体" w:hAnsi="宋体"/>
        </w:rPr>
      </w:pPr>
      <w:r w:rsidRPr="0036598A">
        <w:rPr>
          <w:rFonts w:ascii="宋体" w:eastAsia="宋体" w:hAnsi="宋体"/>
        </w:rPr>
        <w:t>12.5 需补充的证据</w:t>
      </w:r>
    </w:p>
    <w:p w14:paraId="48E0CE1D" w14:textId="77777777" w:rsidR="003A19A5" w:rsidRPr="0036598A" w:rsidRDefault="00000000">
      <w:pPr>
        <w:spacing w:after="40"/>
        <w:ind w:left="340"/>
        <w:rPr>
          <w:rFonts w:hint="eastAsia"/>
        </w:rPr>
      </w:pPr>
      <w:r w:rsidRPr="0036598A">
        <w:t xml:space="preserve">• </w:t>
      </w:r>
      <w:proofErr w:type="gramStart"/>
      <w:r w:rsidRPr="0036598A">
        <w:t>[ ]</w:t>
      </w:r>
      <w:proofErr w:type="gramEnd"/>
      <w:r w:rsidRPr="0036598A">
        <w:t xml:space="preserve"> 拆除前后照片/视频</w:t>
      </w:r>
    </w:p>
    <w:p w14:paraId="73501CE7" w14:textId="77777777" w:rsidR="003A19A5" w:rsidRPr="0036598A" w:rsidRDefault="00000000">
      <w:pPr>
        <w:spacing w:after="40"/>
        <w:ind w:left="340"/>
        <w:rPr>
          <w:rFonts w:hint="eastAsia"/>
        </w:rPr>
      </w:pPr>
      <w:r w:rsidRPr="0036598A">
        <w:t>• [x] 拆除的具体日期：2026年1月15日</w:t>
      </w:r>
    </w:p>
    <w:p w14:paraId="6371B91C" w14:textId="77777777" w:rsidR="003A19A5" w:rsidRPr="0036598A" w:rsidRDefault="00000000">
      <w:pPr>
        <w:spacing w:after="40"/>
        <w:ind w:left="340"/>
        <w:rPr>
          <w:rFonts w:hint="eastAsia"/>
          <w:lang w:eastAsia="zh-CN"/>
        </w:rPr>
      </w:pPr>
      <w:r w:rsidRPr="0036598A">
        <w:rPr>
          <w:lang w:eastAsia="zh-CN"/>
        </w:rPr>
        <w:t>• [ ] 物业是否有书面通知（还是直接强拆）</w:t>
      </w:r>
    </w:p>
    <w:p w14:paraId="1CD7564B" w14:textId="77777777" w:rsidR="003A19A5" w:rsidRPr="0036598A" w:rsidRDefault="00000000">
      <w:pPr>
        <w:spacing w:after="40"/>
        <w:ind w:left="340"/>
        <w:rPr>
          <w:rFonts w:hint="eastAsia"/>
          <w:lang w:eastAsia="zh-CN"/>
        </w:rPr>
      </w:pPr>
      <w:r w:rsidRPr="0036598A">
        <w:rPr>
          <w:lang w:eastAsia="zh-CN"/>
        </w:rPr>
        <w:t>• [ ] 与物业的沟通记录（</w:t>
      </w:r>
      <w:proofErr w:type="gramStart"/>
      <w:r w:rsidRPr="0036598A">
        <w:rPr>
          <w:lang w:eastAsia="zh-CN"/>
        </w:rPr>
        <w:t>微信</w:t>
      </w:r>
      <w:proofErr w:type="gramEnd"/>
      <w:r w:rsidRPr="0036598A">
        <w:rPr>
          <w:lang w:eastAsia="zh-CN"/>
        </w:rPr>
        <w:t>/电话/书面）</w:t>
      </w:r>
    </w:p>
    <w:p w14:paraId="0C163D09" w14:textId="77777777" w:rsidR="003A19A5" w:rsidRPr="0036598A" w:rsidRDefault="00000000">
      <w:pPr>
        <w:spacing w:after="40"/>
        <w:ind w:left="340"/>
        <w:rPr>
          <w:rFonts w:hint="eastAsia"/>
          <w:lang w:eastAsia="zh-CN"/>
        </w:rPr>
      </w:pPr>
      <w:r w:rsidRPr="0036598A">
        <w:rPr>
          <w:lang w:eastAsia="zh-CN"/>
        </w:rPr>
        <w:t>• [ ] 安装热水器的全部费用凭证</w:t>
      </w:r>
    </w:p>
    <w:p w14:paraId="4C30482D" w14:textId="77777777" w:rsidR="003A19A5" w:rsidRPr="0036598A" w:rsidRDefault="00000000">
      <w:pPr>
        <w:spacing w:after="40"/>
        <w:ind w:left="340"/>
        <w:rPr>
          <w:rFonts w:hint="eastAsia"/>
          <w:lang w:eastAsia="zh-CN"/>
        </w:rPr>
      </w:pPr>
      <w:r w:rsidRPr="0036598A">
        <w:rPr>
          <w:lang w:eastAsia="zh-CN"/>
        </w:rPr>
        <w:t>• [x] 派出所出警现场录像和录音（两次）</w:t>
      </w:r>
    </w:p>
    <w:p w14:paraId="734DD23E" w14:textId="77777777" w:rsidR="003A19A5" w:rsidRPr="0036598A" w:rsidRDefault="00000000">
      <w:pPr>
        <w:spacing w:after="40"/>
        <w:ind w:left="340"/>
        <w:rPr>
          <w:rFonts w:hint="eastAsia"/>
          <w:lang w:eastAsia="zh-CN"/>
        </w:rPr>
      </w:pPr>
      <w:r w:rsidRPr="0036598A">
        <w:rPr>
          <w:lang w:eastAsia="zh-CN"/>
        </w:rPr>
        <w:t>• [ ] 其他被拆户业主的证言或联合声明</w:t>
      </w:r>
    </w:p>
    <w:p w14:paraId="0B8783F2" w14:textId="77777777" w:rsidR="003A19A5" w:rsidRPr="0036598A" w:rsidRDefault="00000000">
      <w:pPr>
        <w:spacing w:after="40"/>
        <w:ind w:left="340"/>
        <w:rPr>
          <w:rFonts w:hint="eastAsia"/>
          <w:lang w:eastAsia="zh-CN"/>
        </w:rPr>
      </w:pPr>
      <w:r w:rsidRPr="0036598A">
        <w:rPr>
          <w:lang w:eastAsia="zh-CN"/>
        </w:rPr>
        <w:t>• [ ] 派出所出警记录/接处警回执</w:t>
      </w:r>
    </w:p>
    <w:p w14:paraId="68DD9249" w14:textId="77777777" w:rsidR="003A19A5" w:rsidRPr="0036598A" w:rsidRDefault="00000000">
      <w:pPr>
        <w:pStyle w:val="1"/>
        <w:rPr>
          <w:rFonts w:ascii="宋体" w:eastAsia="宋体" w:hAnsi="宋体"/>
        </w:rPr>
      </w:pPr>
      <w:proofErr w:type="spellStart"/>
      <w:r w:rsidRPr="0036598A">
        <w:rPr>
          <w:rFonts w:ascii="宋体" w:eastAsia="宋体" w:hAnsi="宋体"/>
        </w:rPr>
        <w:t>附录：核心法条速查表</w:t>
      </w:r>
      <w:proofErr w:type="spellEnd"/>
    </w:p>
    <w:tbl>
      <w:tblPr>
        <w:tblStyle w:val="aff1"/>
        <w:tblW w:w="0" w:type="auto"/>
        <w:jc w:val="center"/>
        <w:tblLook w:val="04A0" w:firstRow="1" w:lastRow="0" w:firstColumn="1" w:lastColumn="0" w:noHBand="0" w:noVBand="1"/>
      </w:tblPr>
      <w:tblGrid>
        <w:gridCol w:w="3022"/>
        <w:gridCol w:w="3022"/>
        <w:gridCol w:w="3022"/>
      </w:tblGrid>
      <w:tr w:rsidR="003A19A5" w:rsidRPr="0036598A" w14:paraId="18AB8987" w14:textId="77777777">
        <w:trPr>
          <w:jc w:val="center"/>
        </w:trPr>
        <w:tc>
          <w:tcPr>
            <w:tcW w:w="3022" w:type="dxa"/>
            <w:shd w:val="clear" w:color="auto" w:fill="E8E8E8"/>
          </w:tcPr>
          <w:p w14:paraId="1741DD47" w14:textId="77777777" w:rsidR="003A19A5" w:rsidRPr="0036598A" w:rsidRDefault="00000000">
            <w:pPr>
              <w:rPr>
                <w:rFonts w:hint="eastAsia"/>
              </w:rPr>
            </w:pPr>
            <w:r w:rsidRPr="0036598A">
              <w:rPr>
                <w:b/>
                <w:sz w:val="20"/>
              </w:rPr>
              <w:t>法律依据</w:t>
            </w:r>
          </w:p>
        </w:tc>
        <w:tc>
          <w:tcPr>
            <w:tcW w:w="3022" w:type="dxa"/>
            <w:shd w:val="clear" w:color="auto" w:fill="E8E8E8"/>
          </w:tcPr>
          <w:p w14:paraId="54D2AFB4" w14:textId="77777777" w:rsidR="003A19A5" w:rsidRPr="0036598A" w:rsidRDefault="00000000">
            <w:pPr>
              <w:rPr>
                <w:rFonts w:hint="eastAsia"/>
              </w:rPr>
            </w:pPr>
            <w:r w:rsidRPr="0036598A">
              <w:rPr>
                <w:b/>
                <w:sz w:val="20"/>
              </w:rPr>
              <w:t>条文要点</w:t>
            </w:r>
          </w:p>
        </w:tc>
        <w:tc>
          <w:tcPr>
            <w:tcW w:w="3022" w:type="dxa"/>
            <w:shd w:val="clear" w:color="auto" w:fill="E8E8E8"/>
          </w:tcPr>
          <w:p w14:paraId="31AB6E19" w14:textId="77777777" w:rsidR="003A19A5" w:rsidRPr="0036598A" w:rsidRDefault="00000000">
            <w:pPr>
              <w:rPr>
                <w:rFonts w:hint="eastAsia"/>
              </w:rPr>
            </w:pPr>
            <w:r w:rsidRPr="0036598A">
              <w:rPr>
                <w:b/>
                <w:sz w:val="20"/>
              </w:rPr>
              <w:t>适用场景</w:t>
            </w:r>
          </w:p>
        </w:tc>
      </w:tr>
      <w:tr w:rsidR="003A19A5" w:rsidRPr="0036598A" w14:paraId="61285ECD" w14:textId="77777777">
        <w:trPr>
          <w:jc w:val="center"/>
        </w:trPr>
        <w:tc>
          <w:tcPr>
            <w:tcW w:w="3022" w:type="dxa"/>
          </w:tcPr>
          <w:p w14:paraId="07C7CEB9" w14:textId="77777777" w:rsidR="003A19A5" w:rsidRPr="0036598A" w:rsidRDefault="00000000">
            <w:pPr>
              <w:rPr>
                <w:rFonts w:hint="eastAsia"/>
                <w:lang w:eastAsia="zh-CN"/>
              </w:rPr>
            </w:pPr>
            <w:r w:rsidRPr="0036598A">
              <w:rPr>
                <w:sz w:val="20"/>
                <w:lang w:eastAsia="zh-CN"/>
              </w:rPr>
              <w:t>《民法典》第274条 ★主力</w:t>
            </w:r>
          </w:p>
        </w:tc>
        <w:tc>
          <w:tcPr>
            <w:tcW w:w="3022" w:type="dxa"/>
          </w:tcPr>
          <w:p w14:paraId="1752380C" w14:textId="77777777" w:rsidR="003A19A5" w:rsidRPr="0036598A" w:rsidRDefault="00000000">
            <w:pPr>
              <w:rPr>
                <w:rFonts w:hint="eastAsia"/>
                <w:lang w:eastAsia="zh-CN"/>
              </w:rPr>
            </w:pPr>
            <w:r w:rsidRPr="0036598A">
              <w:rPr>
                <w:sz w:val="20"/>
                <w:lang w:eastAsia="zh-CN"/>
              </w:rPr>
              <w:t>建筑区划内公用设施归业主共有</w:t>
            </w:r>
          </w:p>
        </w:tc>
        <w:tc>
          <w:tcPr>
            <w:tcW w:w="3022" w:type="dxa"/>
          </w:tcPr>
          <w:p w14:paraId="483CD79C" w14:textId="77777777" w:rsidR="003A19A5" w:rsidRPr="0036598A" w:rsidRDefault="00000000">
            <w:pPr>
              <w:rPr>
                <w:rFonts w:hint="eastAsia"/>
              </w:rPr>
            </w:pPr>
            <w:proofErr w:type="spellStart"/>
            <w:r w:rsidRPr="0036598A">
              <w:rPr>
                <w:sz w:val="20"/>
              </w:rPr>
              <w:t>热水设备归业主共有</w:t>
            </w:r>
            <w:proofErr w:type="spellEnd"/>
          </w:p>
        </w:tc>
      </w:tr>
      <w:tr w:rsidR="003A19A5" w:rsidRPr="0036598A" w14:paraId="1C722568" w14:textId="77777777">
        <w:trPr>
          <w:jc w:val="center"/>
        </w:trPr>
        <w:tc>
          <w:tcPr>
            <w:tcW w:w="3022" w:type="dxa"/>
          </w:tcPr>
          <w:p w14:paraId="64C9C439" w14:textId="77777777" w:rsidR="003A19A5" w:rsidRPr="0036598A" w:rsidRDefault="00000000">
            <w:pPr>
              <w:rPr>
                <w:rFonts w:hint="eastAsia"/>
                <w:lang w:eastAsia="zh-CN"/>
              </w:rPr>
            </w:pPr>
            <w:r w:rsidRPr="0036598A">
              <w:rPr>
                <w:sz w:val="20"/>
                <w:lang w:eastAsia="zh-CN"/>
              </w:rPr>
              <w:t>《民法典》第271条（配合）</w:t>
            </w:r>
          </w:p>
        </w:tc>
        <w:tc>
          <w:tcPr>
            <w:tcW w:w="3022" w:type="dxa"/>
          </w:tcPr>
          <w:p w14:paraId="2B79B22C" w14:textId="77777777" w:rsidR="003A19A5" w:rsidRPr="0036598A" w:rsidRDefault="00000000">
            <w:pPr>
              <w:rPr>
                <w:rFonts w:hint="eastAsia"/>
                <w:lang w:eastAsia="zh-CN"/>
              </w:rPr>
            </w:pPr>
            <w:r w:rsidRPr="0036598A">
              <w:rPr>
                <w:sz w:val="20"/>
                <w:lang w:eastAsia="zh-CN"/>
              </w:rPr>
              <w:t>业主对共有部分享有共有和管理权</w:t>
            </w:r>
          </w:p>
        </w:tc>
        <w:tc>
          <w:tcPr>
            <w:tcW w:w="3022" w:type="dxa"/>
          </w:tcPr>
          <w:p w14:paraId="76B5184C" w14:textId="77777777" w:rsidR="003A19A5" w:rsidRPr="0036598A" w:rsidRDefault="00000000">
            <w:pPr>
              <w:rPr>
                <w:rFonts w:hint="eastAsia"/>
                <w:lang w:eastAsia="zh-CN"/>
              </w:rPr>
            </w:pPr>
            <w:r w:rsidRPr="0036598A">
              <w:rPr>
                <w:sz w:val="20"/>
                <w:lang w:eastAsia="zh-CN"/>
              </w:rPr>
              <w:t>业主基于共有权质疑收费</w:t>
            </w:r>
          </w:p>
        </w:tc>
      </w:tr>
      <w:tr w:rsidR="003A19A5" w:rsidRPr="0036598A" w14:paraId="7865B2F1" w14:textId="77777777">
        <w:trPr>
          <w:jc w:val="center"/>
        </w:trPr>
        <w:tc>
          <w:tcPr>
            <w:tcW w:w="3022" w:type="dxa"/>
          </w:tcPr>
          <w:p w14:paraId="6211BBC1" w14:textId="77777777" w:rsidR="003A19A5" w:rsidRPr="0036598A" w:rsidRDefault="00000000">
            <w:pPr>
              <w:rPr>
                <w:rFonts w:hint="eastAsia"/>
              </w:rPr>
            </w:pPr>
            <w:r w:rsidRPr="0036598A">
              <w:rPr>
                <w:sz w:val="20"/>
              </w:rPr>
              <w:t>《民法典》第273条</w:t>
            </w:r>
          </w:p>
        </w:tc>
        <w:tc>
          <w:tcPr>
            <w:tcW w:w="3022" w:type="dxa"/>
          </w:tcPr>
          <w:p w14:paraId="5D5CC50F" w14:textId="77777777" w:rsidR="003A19A5" w:rsidRPr="0036598A" w:rsidRDefault="00000000">
            <w:pPr>
              <w:rPr>
                <w:rFonts w:hint="eastAsia"/>
                <w:lang w:eastAsia="zh-CN"/>
              </w:rPr>
            </w:pPr>
            <w:r w:rsidRPr="0036598A">
              <w:rPr>
                <w:sz w:val="20"/>
                <w:lang w:eastAsia="zh-CN"/>
              </w:rPr>
              <w:t>业主对共有部分享有权利承担义务</w:t>
            </w:r>
          </w:p>
        </w:tc>
        <w:tc>
          <w:tcPr>
            <w:tcW w:w="3022" w:type="dxa"/>
          </w:tcPr>
          <w:p w14:paraId="4B00CA82" w14:textId="77777777" w:rsidR="003A19A5" w:rsidRPr="0036598A" w:rsidRDefault="00000000">
            <w:pPr>
              <w:rPr>
                <w:rFonts w:hint="eastAsia"/>
                <w:lang w:eastAsia="zh-CN"/>
              </w:rPr>
            </w:pPr>
            <w:r w:rsidRPr="0036598A">
              <w:rPr>
                <w:sz w:val="20"/>
                <w:lang w:eastAsia="zh-CN"/>
              </w:rPr>
              <w:t>业主对热水设备有共有权</w:t>
            </w:r>
          </w:p>
        </w:tc>
      </w:tr>
      <w:tr w:rsidR="003A19A5" w:rsidRPr="0036598A" w14:paraId="5C619F0B" w14:textId="77777777">
        <w:trPr>
          <w:jc w:val="center"/>
        </w:trPr>
        <w:tc>
          <w:tcPr>
            <w:tcW w:w="3022" w:type="dxa"/>
          </w:tcPr>
          <w:p w14:paraId="708EBFF5" w14:textId="77777777" w:rsidR="003A19A5" w:rsidRPr="0036598A" w:rsidRDefault="00000000">
            <w:pPr>
              <w:rPr>
                <w:rFonts w:hint="eastAsia"/>
              </w:rPr>
            </w:pPr>
            <w:r w:rsidRPr="0036598A">
              <w:rPr>
                <w:sz w:val="20"/>
              </w:rPr>
              <w:t>《民法典》第278条</w:t>
            </w:r>
          </w:p>
        </w:tc>
        <w:tc>
          <w:tcPr>
            <w:tcW w:w="3022" w:type="dxa"/>
          </w:tcPr>
          <w:p w14:paraId="2F671650" w14:textId="77777777" w:rsidR="003A19A5" w:rsidRPr="0036598A" w:rsidRDefault="00000000">
            <w:pPr>
              <w:rPr>
                <w:rFonts w:hint="eastAsia"/>
                <w:lang w:eastAsia="zh-CN"/>
              </w:rPr>
            </w:pPr>
            <w:r w:rsidRPr="0036598A">
              <w:rPr>
                <w:sz w:val="20"/>
                <w:lang w:eastAsia="zh-CN"/>
              </w:rPr>
              <w:t>重大事项由业主共同决定</w:t>
            </w:r>
          </w:p>
        </w:tc>
        <w:tc>
          <w:tcPr>
            <w:tcW w:w="3022" w:type="dxa"/>
          </w:tcPr>
          <w:p w14:paraId="20CFBBBA" w14:textId="77777777" w:rsidR="003A19A5" w:rsidRPr="0036598A" w:rsidRDefault="00000000">
            <w:pPr>
              <w:rPr>
                <w:rFonts w:hint="eastAsia"/>
                <w:lang w:eastAsia="zh-CN"/>
              </w:rPr>
            </w:pPr>
            <w:r w:rsidRPr="0036598A">
              <w:rPr>
                <w:sz w:val="20"/>
                <w:lang w:eastAsia="zh-CN"/>
              </w:rPr>
              <w:t>15年合同和定价需业主大会</w:t>
            </w:r>
          </w:p>
        </w:tc>
      </w:tr>
      <w:tr w:rsidR="003A19A5" w:rsidRPr="0036598A" w14:paraId="33E7E24C" w14:textId="77777777">
        <w:trPr>
          <w:jc w:val="center"/>
        </w:trPr>
        <w:tc>
          <w:tcPr>
            <w:tcW w:w="3022" w:type="dxa"/>
          </w:tcPr>
          <w:p w14:paraId="281F45FC" w14:textId="77777777" w:rsidR="003A19A5" w:rsidRPr="0036598A" w:rsidRDefault="00000000">
            <w:pPr>
              <w:rPr>
                <w:rFonts w:hint="eastAsia"/>
              </w:rPr>
            </w:pPr>
            <w:r w:rsidRPr="0036598A">
              <w:rPr>
                <w:sz w:val="20"/>
              </w:rPr>
              <w:t>《民法典》第282条</w:t>
            </w:r>
          </w:p>
        </w:tc>
        <w:tc>
          <w:tcPr>
            <w:tcW w:w="3022" w:type="dxa"/>
          </w:tcPr>
          <w:p w14:paraId="52CC97FB" w14:textId="77777777" w:rsidR="003A19A5" w:rsidRPr="0036598A" w:rsidRDefault="00000000">
            <w:pPr>
              <w:rPr>
                <w:rFonts w:hint="eastAsia"/>
                <w:lang w:eastAsia="zh-CN"/>
              </w:rPr>
            </w:pPr>
            <w:r w:rsidRPr="0036598A">
              <w:rPr>
                <w:sz w:val="20"/>
                <w:lang w:eastAsia="zh-CN"/>
              </w:rPr>
              <w:t>共有部分收入扣除成本后归业主共有</w:t>
            </w:r>
          </w:p>
        </w:tc>
        <w:tc>
          <w:tcPr>
            <w:tcW w:w="3022" w:type="dxa"/>
          </w:tcPr>
          <w:p w14:paraId="0DEF644F" w14:textId="77777777" w:rsidR="003A19A5" w:rsidRPr="0036598A" w:rsidRDefault="00000000">
            <w:pPr>
              <w:rPr>
                <w:rFonts w:hint="eastAsia"/>
                <w:lang w:eastAsia="zh-CN"/>
              </w:rPr>
            </w:pPr>
            <w:r w:rsidRPr="0036598A">
              <w:rPr>
                <w:sz w:val="20"/>
                <w:lang w:eastAsia="zh-CN"/>
              </w:rPr>
              <w:t>物业和第三方私分收益违法</w:t>
            </w:r>
          </w:p>
        </w:tc>
      </w:tr>
      <w:tr w:rsidR="003A19A5" w:rsidRPr="0036598A" w14:paraId="4BB311BB" w14:textId="77777777">
        <w:trPr>
          <w:jc w:val="center"/>
        </w:trPr>
        <w:tc>
          <w:tcPr>
            <w:tcW w:w="3022" w:type="dxa"/>
          </w:tcPr>
          <w:p w14:paraId="61E14EE8" w14:textId="77777777" w:rsidR="003A19A5" w:rsidRPr="0036598A" w:rsidRDefault="00000000">
            <w:pPr>
              <w:rPr>
                <w:rFonts w:hint="eastAsia"/>
              </w:rPr>
            </w:pPr>
            <w:r w:rsidRPr="0036598A">
              <w:rPr>
                <w:sz w:val="20"/>
              </w:rPr>
              <w:t>《民法典》第498条</w:t>
            </w:r>
          </w:p>
        </w:tc>
        <w:tc>
          <w:tcPr>
            <w:tcW w:w="3022" w:type="dxa"/>
          </w:tcPr>
          <w:p w14:paraId="1B9CF732" w14:textId="77777777" w:rsidR="003A19A5" w:rsidRPr="0036598A" w:rsidRDefault="00000000">
            <w:pPr>
              <w:rPr>
                <w:rFonts w:hint="eastAsia"/>
                <w:lang w:eastAsia="zh-CN"/>
              </w:rPr>
            </w:pPr>
            <w:r w:rsidRPr="0036598A">
              <w:rPr>
                <w:sz w:val="20"/>
                <w:lang w:eastAsia="zh-CN"/>
              </w:rPr>
              <w:t>格式条款作不利于提供方的解释</w:t>
            </w:r>
          </w:p>
        </w:tc>
        <w:tc>
          <w:tcPr>
            <w:tcW w:w="3022" w:type="dxa"/>
          </w:tcPr>
          <w:p w14:paraId="6FC3F5A1" w14:textId="77777777" w:rsidR="003A19A5" w:rsidRPr="0036598A" w:rsidRDefault="00000000">
            <w:pPr>
              <w:rPr>
                <w:rFonts w:hint="eastAsia"/>
                <w:lang w:eastAsia="zh-CN"/>
              </w:rPr>
            </w:pPr>
            <w:r w:rsidRPr="0036598A">
              <w:rPr>
                <w:sz w:val="20"/>
                <w:lang w:eastAsia="zh-CN"/>
              </w:rPr>
              <w:t>"运行成本"应作不利于物业的解释</w:t>
            </w:r>
          </w:p>
        </w:tc>
      </w:tr>
      <w:tr w:rsidR="003A19A5" w:rsidRPr="0036598A" w14:paraId="29867603" w14:textId="77777777">
        <w:trPr>
          <w:jc w:val="center"/>
        </w:trPr>
        <w:tc>
          <w:tcPr>
            <w:tcW w:w="3022" w:type="dxa"/>
          </w:tcPr>
          <w:p w14:paraId="2FBC10AC" w14:textId="77777777" w:rsidR="003A19A5" w:rsidRPr="0036598A" w:rsidRDefault="00000000">
            <w:pPr>
              <w:rPr>
                <w:rFonts w:hint="eastAsia"/>
              </w:rPr>
            </w:pPr>
            <w:r w:rsidRPr="0036598A">
              <w:rPr>
                <w:sz w:val="20"/>
              </w:rPr>
              <w:t>《民法典》第171条</w:t>
            </w:r>
          </w:p>
        </w:tc>
        <w:tc>
          <w:tcPr>
            <w:tcW w:w="3022" w:type="dxa"/>
          </w:tcPr>
          <w:p w14:paraId="5CD852E0" w14:textId="77777777" w:rsidR="003A19A5" w:rsidRPr="0036598A" w:rsidRDefault="00000000">
            <w:pPr>
              <w:rPr>
                <w:rFonts w:hint="eastAsia"/>
                <w:lang w:eastAsia="zh-CN"/>
              </w:rPr>
            </w:pPr>
            <w:r w:rsidRPr="0036598A">
              <w:rPr>
                <w:sz w:val="20"/>
                <w:lang w:eastAsia="zh-CN"/>
              </w:rPr>
              <w:t>无权代理对被代理人不发生效力</w:t>
            </w:r>
          </w:p>
        </w:tc>
        <w:tc>
          <w:tcPr>
            <w:tcW w:w="3022" w:type="dxa"/>
          </w:tcPr>
          <w:p w14:paraId="71F044A6" w14:textId="77777777" w:rsidR="003A19A5" w:rsidRPr="0036598A" w:rsidRDefault="00000000">
            <w:pPr>
              <w:rPr>
                <w:rFonts w:hint="eastAsia"/>
                <w:lang w:eastAsia="zh-CN"/>
              </w:rPr>
            </w:pPr>
            <w:r w:rsidRPr="0036598A">
              <w:rPr>
                <w:sz w:val="20"/>
                <w:lang w:eastAsia="zh-CN"/>
              </w:rPr>
              <w:t>能源管理合同对业主不发生效力</w:t>
            </w:r>
          </w:p>
        </w:tc>
      </w:tr>
      <w:tr w:rsidR="003A19A5" w:rsidRPr="0036598A" w14:paraId="247D73A7" w14:textId="77777777">
        <w:trPr>
          <w:jc w:val="center"/>
        </w:trPr>
        <w:tc>
          <w:tcPr>
            <w:tcW w:w="3022" w:type="dxa"/>
          </w:tcPr>
          <w:p w14:paraId="266A2589" w14:textId="77777777" w:rsidR="003A19A5" w:rsidRPr="0036598A" w:rsidRDefault="00000000">
            <w:pPr>
              <w:rPr>
                <w:rFonts w:hint="eastAsia"/>
              </w:rPr>
            </w:pPr>
            <w:r w:rsidRPr="0036598A">
              <w:rPr>
                <w:sz w:val="20"/>
              </w:rPr>
              <w:t>《民法典》第497条</w:t>
            </w:r>
          </w:p>
        </w:tc>
        <w:tc>
          <w:tcPr>
            <w:tcW w:w="3022" w:type="dxa"/>
          </w:tcPr>
          <w:p w14:paraId="512EC772" w14:textId="77777777" w:rsidR="003A19A5" w:rsidRPr="0036598A" w:rsidRDefault="00000000">
            <w:pPr>
              <w:rPr>
                <w:rFonts w:hint="eastAsia"/>
                <w:lang w:eastAsia="zh-CN"/>
              </w:rPr>
            </w:pPr>
            <w:r w:rsidRPr="0036598A">
              <w:rPr>
                <w:sz w:val="20"/>
                <w:lang w:eastAsia="zh-CN"/>
              </w:rPr>
              <w:t>不合理加重对方责任的格式条款无效</w:t>
            </w:r>
          </w:p>
        </w:tc>
        <w:tc>
          <w:tcPr>
            <w:tcW w:w="3022" w:type="dxa"/>
          </w:tcPr>
          <w:p w14:paraId="0AA62F9E" w14:textId="77777777" w:rsidR="003A19A5" w:rsidRPr="0036598A" w:rsidRDefault="00000000">
            <w:pPr>
              <w:rPr>
                <w:rFonts w:hint="eastAsia"/>
              </w:rPr>
            </w:pPr>
            <w:proofErr w:type="spellStart"/>
            <w:r w:rsidRPr="0036598A">
              <w:rPr>
                <w:sz w:val="20"/>
              </w:rPr>
              <w:t>义务继承条款无效</w:t>
            </w:r>
            <w:proofErr w:type="spellEnd"/>
          </w:p>
        </w:tc>
      </w:tr>
      <w:tr w:rsidR="003A19A5" w:rsidRPr="0036598A" w14:paraId="3C824235" w14:textId="77777777">
        <w:trPr>
          <w:jc w:val="center"/>
        </w:trPr>
        <w:tc>
          <w:tcPr>
            <w:tcW w:w="3022" w:type="dxa"/>
          </w:tcPr>
          <w:p w14:paraId="7BCA8A6E" w14:textId="77777777" w:rsidR="003A19A5" w:rsidRPr="0036598A" w:rsidRDefault="00000000">
            <w:pPr>
              <w:rPr>
                <w:rFonts w:hint="eastAsia"/>
              </w:rPr>
            </w:pPr>
            <w:r w:rsidRPr="0036598A">
              <w:rPr>
                <w:sz w:val="20"/>
              </w:rPr>
              <w:lastRenderedPageBreak/>
              <w:t>《民法典》第985条</w:t>
            </w:r>
          </w:p>
        </w:tc>
        <w:tc>
          <w:tcPr>
            <w:tcW w:w="3022" w:type="dxa"/>
          </w:tcPr>
          <w:p w14:paraId="242DAA14" w14:textId="77777777" w:rsidR="003A19A5" w:rsidRPr="0036598A" w:rsidRDefault="00000000">
            <w:pPr>
              <w:rPr>
                <w:rFonts w:hint="eastAsia"/>
              </w:rPr>
            </w:pPr>
            <w:r w:rsidRPr="0036598A">
              <w:rPr>
                <w:sz w:val="20"/>
              </w:rPr>
              <w:t>不当得利返还</w:t>
            </w:r>
          </w:p>
        </w:tc>
        <w:tc>
          <w:tcPr>
            <w:tcW w:w="3022" w:type="dxa"/>
          </w:tcPr>
          <w:p w14:paraId="06E28E85" w14:textId="77777777" w:rsidR="003A19A5" w:rsidRPr="0036598A" w:rsidRDefault="00000000">
            <w:pPr>
              <w:rPr>
                <w:rFonts w:hint="eastAsia"/>
                <w:lang w:eastAsia="zh-CN"/>
              </w:rPr>
            </w:pPr>
            <w:r w:rsidRPr="0036598A">
              <w:rPr>
                <w:sz w:val="20"/>
                <w:lang w:eastAsia="zh-CN"/>
              </w:rPr>
              <w:t>多收费用返还的请求权基础</w:t>
            </w:r>
          </w:p>
        </w:tc>
      </w:tr>
      <w:tr w:rsidR="003A19A5" w:rsidRPr="0036598A" w14:paraId="6B4B78CB" w14:textId="77777777">
        <w:trPr>
          <w:jc w:val="center"/>
        </w:trPr>
        <w:tc>
          <w:tcPr>
            <w:tcW w:w="3022" w:type="dxa"/>
          </w:tcPr>
          <w:p w14:paraId="6C32C670" w14:textId="77777777" w:rsidR="003A19A5" w:rsidRPr="0036598A" w:rsidRDefault="00000000">
            <w:pPr>
              <w:rPr>
                <w:rFonts w:hint="eastAsia"/>
                <w:lang w:eastAsia="zh-CN"/>
              </w:rPr>
            </w:pPr>
            <w:r w:rsidRPr="0036598A">
              <w:rPr>
                <w:sz w:val="20"/>
                <w:lang w:eastAsia="zh-CN"/>
              </w:rPr>
              <w:t>《物业服务收费管理办法》第11条</w:t>
            </w:r>
          </w:p>
        </w:tc>
        <w:tc>
          <w:tcPr>
            <w:tcW w:w="3022" w:type="dxa"/>
          </w:tcPr>
          <w:p w14:paraId="72F3B90F" w14:textId="77777777" w:rsidR="003A19A5" w:rsidRPr="0036598A" w:rsidRDefault="00000000">
            <w:pPr>
              <w:rPr>
                <w:rFonts w:hint="eastAsia"/>
                <w:lang w:eastAsia="zh-CN"/>
              </w:rPr>
            </w:pPr>
            <w:r w:rsidRPr="0036598A">
              <w:rPr>
                <w:sz w:val="20"/>
                <w:lang w:eastAsia="zh-CN"/>
              </w:rPr>
              <w:t>物业服务成本含"管理服务人员工资"</w:t>
            </w:r>
          </w:p>
        </w:tc>
        <w:tc>
          <w:tcPr>
            <w:tcW w:w="3022" w:type="dxa"/>
          </w:tcPr>
          <w:p w14:paraId="0B0F76C1" w14:textId="77777777" w:rsidR="003A19A5" w:rsidRPr="0036598A" w:rsidRDefault="00000000">
            <w:pPr>
              <w:rPr>
                <w:rFonts w:hint="eastAsia"/>
                <w:lang w:eastAsia="zh-CN"/>
              </w:rPr>
            </w:pPr>
            <w:r w:rsidRPr="0036598A">
              <w:rPr>
                <w:sz w:val="20"/>
                <w:lang w:eastAsia="zh-CN"/>
              </w:rPr>
              <w:t>人工费属</w:t>
            </w:r>
            <w:proofErr w:type="gramStart"/>
            <w:r w:rsidRPr="0036598A">
              <w:rPr>
                <w:sz w:val="20"/>
                <w:lang w:eastAsia="zh-CN"/>
              </w:rPr>
              <w:t>物业费</w:t>
            </w:r>
            <w:proofErr w:type="gramEnd"/>
            <w:r w:rsidRPr="0036598A">
              <w:rPr>
                <w:sz w:val="20"/>
                <w:lang w:eastAsia="zh-CN"/>
              </w:rPr>
              <w:t>法定构成</w:t>
            </w:r>
          </w:p>
        </w:tc>
      </w:tr>
      <w:tr w:rsidR="003A19A5" w:rsidRPr="0036598A" w14:paraId="73349423" w14:textId="77777777">
        <w:trPr>
          <w:jc w:val="center"/>
        </w:trPr>
        <w:tc>
          <w:tcPr>
            <w:tcW w:w="3022" w:type="dxa"/>
          </w:tcPr>
          <w:p w14:paraId="4965E3CE" w14:textId="77777777" w:rsidR="003A19A5" w:rsidRPr="0036598A" w:rsidRDefault="00000000">
            <w:pPr>
              <w:rPr>
                <w:rFonts w:hint="eastAsia"/>
                <w:lang w:eastAsia="zh-CN"/>
              </w:rPr>
            </w:pPr>
            <w:r w:rsidRPr="0036598A">
              <w:rPr>
                <w:sz w:val="20"/>
                <w:lang w:eastAsia="zh-CN"/>
              </w:rPr>
              <w:t>《物业管理条例》第55条</w:t>
            </w:r>
          </w:p>
        </w:tc>
        <w:tc>
          <w:tcPr>
            <w:tcW w:w="3022" w:type="dxa"/>
          </w:tcPr>
          <w:p w14:paraId="64E12A94" w14:textId="77777777" w:rsidR="003A19A5" w:rsidRPr="0036598A" w:rsidRDefault="00000000">
            <w:pPr>
              <w:rPr>
                <w:rFonts w:hint="eastAsia"/>
                <w:lang w:eastAsia="zh-CN"/>
              </w:rPr>
            </w:pPr>
            <w:r w:rsidRPr="0036598A">
              <w:rPr>
                <w:sz w:val="20"/>
                <w:lang w:eastAsia="zh-CN"/>
              </w:rPr>
              <w:t>利用共有设施经营需业主同意</w:t>
            </w:r>
          </w:p>
        </w:tc>
        <w:tc>
          <w:tcPr>
            <w:tcW w:w="3022" w:type="dxa"/>
          </w:tcPr>
          <w:p w14:paraId="2D2B5A51" w14:textId="77777777" w:rsidR="003A19A5" w:rsidRPr="0036598A" w:rsidRDefault="00000000">
            <w:pPr>
              <w:rPr>
                <w:rFonts w:hint="eastAsia"/>
              </w:rPr>
            </w:pPr>
            <w:proofErr w:type="spellStart"/>
            <w:r w:rsidRPr="0036598A">
              <w:rPr>
                <w:sz w:val="20"/>
              </w:rPr>
              <w:t>物业经营行为违法</w:t>
            </w:r>
            <w:proofErr w:type="spellEnd"/>
          </w:p>
        </w:tc>
      </w:tr>
      <w:tr w:rsidR="003A19A5" w:rsidRPr="0036598A" w14:paraId="6BEB35A2" w14:textId="77777777">
        <w:trPr>
          <w:jc w:val="center"/>
        </w:trPr>
        <w:tc>
          <w:tcPr>
            <w:tcW w:w="3022" w:type="dxa"/>
          </w:tcPr>
          <w:p w14:paraId="43240431" w14:textId="77777777" w:rsidR="003A19A5" w:rsidRPr="0036598A" w:rsidRDefault="00000000">
            <w:pPr>
              <w:rPr>
                <w:rFonts w:hint="eastAsia"/>
                <w:lang w:eastAsia="zh-CN"/>
              </w:rPr>
            </w:pPr>
            <w:r w:rsidRPr="0036598A">
              <w:rPr>
                <w:sz w:val="20"/>
                <w:lang w:eastAsia="zh-CN"/>
              </w:rPr>
              <w:t>《物业管理条例》第11/12条</w:t>
            </w:r>
          </w:p>
        </w:tc>
        <w:tc>
          <w:tcPr>
            <w:tcW w:w="3022" w:type="dxa"/>
          </w:tcPr>
          <w:p w14:paraId="57C1A0D8" w14:textId="77777777" w:rsidR="003A19A5" w:rsidRPr="0036598A" w:rsidRDefault="00000000">
            <w:pPr>
              <w:rPr>
                <w:rFonts w:hint="eastAsia"/>
                <w:lang w:eastAsia="zh-CN"/>
              </w:rPr>
            </w:pPr>
            <w:r w:rsidRPr="0036598A">
              <w:rPr>
                <w:sz w:val="20"/>
                <w:lang w:eastAsia="zh-CN"/>
              </w:rPr>
              <w:t>业主大会职责和表决程序</w:t>
            </w:r>
          </w:p>
        </w:tc>
        <w:tc>
          <w:tcPr>
            <w:tcW w:w="3022" w:type="dxa"/>
          </w:tcPr>
          <w:p w14:paraId="3A445E87" w14:textId="77777777" w:rsidR="003A19A5" w:rsidRPr="0036598A" w:rsidRDefault="00000000">
            <w:pPr>
              <w:rPr>
                <w:rFonts w:hint="eastAsia"/>
              </w:rPr>
            </w:pPr>
            <w:proofErr w:type="spellStart"/>
            <w:r w:rsidRPr="0036598A">
              <w:rPr>
                <w:sz w:val="20"/>
              </w:rPr>
              <w:t>程序违法认定</w:t>
            </w:r>
            <w:proofErr w:type="spellEnd"/>
          </w:p>
        </w:tc>
      </w:tr>
      <w:tr w:rsidR="003A19A5" w:rsidRPr="0036598A" w14:paraId="0D556B87" w14:textId="77777777">
        <w:trPr>
          <w:jc w:val="center"/>
        </w:trPr>
        <w:tc>
          <w:tcPr>
            <w:tcW w:w="3022" w:type="dxa"/>
          </w:tcPr>
          <w:p w14:paraId="39758AD4" w14:textId="77777777" w:rsidR="003A19A5" w:rsidRPr="0036598A" w:rsidRDefault="00000000">
            <w:pPr>
              <w:rPr>
                <w:rFonts w:hint="eastAsia"/>
                <w:lang w:eastAsia="zh-CN"/>
              </w:rPr>
            </w:pPr>
            <w:r w:rsidRPr="0036598A">
              <w:rPr>
                <w:sz w:val="20"/>
                <w:lang w:eastAsia="zh-CN"/>
              </w:rPr>
              <w:t>《治安管理处罚法》第50条</w:t>
            </w:r>
          </w:p>
        </w:tc>
        <w:tc>
          <w:tcPr>
            <w:tcW w:w="3022" w:type="dxa"/>
          </w:tcPr>
          <w:p w14:paraId="6D5BADF8" w14:textId="77777777" w:rsidR="003A19A5" w:rsidRPr="0036598A" w:rsidRDefault="00000000">
            <w:pPr>
              <w:rPr>
                <w:rFonts w:hint="eastAsia"/>
                <w:lang w:eastAsia="zh-CN"/>
              </w:rPr>
            </w:pPr>
            <w:r w:rsidRPr="0036598A">
              <w:rPr>
                <w:sz w:val="20"/>
                <w:lang w:eastAsia="zh-CN"/>
              </w:rPr>
              <w:t>阻碍国家机关工作人员执行职务</w:t>
            </w:r>
          </w:p>
        </w:tc>
        <w:tc>
          <w:tcPr>
            <w:tcW w:w="3022" w:type="dxa"/>
          </w:tcPr>
          <w:p w14:paraId="712E03D1" w14:textId="77777777" w:rsidR="003A19A5" w:rsidRPr="0036598A" w:rsidRDefault="00000000">
            <w:pPr>
              <w:rPr>
                <w:rFonts w:hint="eastAsia"/>
                <w:lang w:eastAsia="zh-CN"/>
              </w:rPr>
            </w:pPr>
            <w:r w:rsidRPr="0036598A">
              <w:rPr>
                <w:sz w:val="20"/>
                <w:lang w:eastAsia="zh-CN"/>
              </w:rPr>
              <w:t>物业拒绝服从民警制止</w:t>
            </w:r>
          </w:p>
        </w:tc>
      </w:tr>
      <w:tr w:rsidR="003A19A5" w:rsidRPr="0036598A" w14:paraId="0462A5A7" w14:textId="77777777">
        <w:trPr>
          <w:jc w:val="center"/>
        </w:trPr>
        <w:tc>
          <w:tcPr>
            <w:tcW w:w="3022" w:type="dxa"/>
          </w:tcPr>
          <w:p w14:paraId="210AE499" w14:textId="77777777" w:rsidR="003A19A5" w:rsidRPr="0036598A" w:rsidRDefault="00000000">
            <w:pPr>
              <w:rPr>
                <w:rFonts w:hint="eastAsia"/>
                <w:lang w:eastAsia="zh-CN"/>
              </w:rPr>
            </w:pPr>
            <w:r w:rsidRPr="0036598A">
              <w:rPr>
                <w:sz w:val="20"/>
                <w:lang w:eastAsia="zh-CN"/>
              </w:rPr>
              <w:t>《上海市住宅物业服务分等收费管理暂行办法》</w:t>
            </w:r>
          </w:p>
        </w:tc>
        <w:tc>
          <w:tcPr>
            <w:tcW w:w="3022" w:type="dxa"/>
          </w:tcPr>
          <w:p w14:paraId="39F09128" w14:textId="77777777" w:rsidR="003A19A5" w:rsidRPr="0036598A" w:rsidRDefault="00000000">
            <w:pPr>
              <w:rPr>
                <w:rFonts w:hint="eastAsia"/>
                <w:lang w:eastAsia="zh-CN"/>
              </w:rPr>
            </w:pPr>
            <w:proofErr w:type="gramStart"/>
            <w:r w:rsidRPr="0036598A">
              <w:rPr>
                <w:sz w:val="20"/>
                <w:lang w:eastAsia="zh-CN"/>
              </w:rPr>
              <w:t>物业费</w:t>
            </w:r>
            <w:proofErr w:type="gramEnd"/>
            <w:r w:rsidRPr="0036598A">
              <w:rPr>
                <w:sz w:val="20"/>
                <w:lang w:eastAsia="zh-CN"/>
              </w:rPr>
              <w:t>覆盖五大项，热水不在其中；热水收费由物业与业主协商确定</w:t>
            </w:r>
          </w:p>
        </w:tc>
        <w:tc>
          <w:tcPr>
            <w:tcW w:w="3022" w:type="dxa"/>
          </w:tcPr>
          <w:p w14:paraId="5CFD819F" w14:textId="77777777" w:rsidR="003A19A5" w:rsidRPr="0036598A" w:rsidRDefault="00000000">
            <w:pPr>
              <w:rPr>
                <w:rFonts w:hint="eastAsia"/>
                <w:lang w:eastAsia="zh-CN"/>
              </w:rPr>
            </w:pPr>
            <w:r w:rsidRPr="0036598A">
              <w:rPr>
                <w:sz w:val="20"/>
                <w:lang w:eastAsia="zh-CN"/>
              </w:rPr>
              <w:t>攻击线三举证倒逼 + 应对"热水费</w:t>
            </w:r>
            <w:proofErr w:type="gramStart"/>
            <w:r w:rsidRPr="0036598A">
              <w:rPr>
                <w:sz w:val="20"/>
                <w:lang w:eastAsia="zh-CN"/>
              </w:rPr>
              <w:t>独立"</w:t>
            </w:r>
            <w:proofErr w:type="gramEnd"/>
            <w:r w:rsidRPr="0036598A">
              <w:rPr>
                <w:sz w:val="20"/>
                <w:lang w:eastAsia="zh-CN"/>
              </w:rPr>
              <w:t>论点</w:t>
            </w:r>
          </w:p>
        </w:tc>
      </w:tr>
    </w:tbl>
    <w:p w14:paraId="5779B8EE" w14:textId="77777777" w:rsidR="003A19A5" w:rsidRPr="0036598A" w:rsidRDefault="003A19A5">
      <w:pPr>
        <w:rPr>
          <w:rFonts w:hint="eastAsia"/>
          <w:lang w:eastAsia="zh-CN"/>
        </w:rPr>
      </w:pPr>
    </w:p>
    <w:p w14:paraId="73B86451" w14:textId="77777777" w:rsidR="003A19A5" w:rsidRPr="0036598A" w:rsidRDefault="00000000">
      <w:pPr>
        <w:rPr>
          <w:rFonts w:hint="eastAsia"/>
          <w:lang w:eastAsia="zh-CN"/>
        </w:rPr>
      </w:pPr>
      <w:r w:rsidRPr="0036598A">
        <w:rPr>
          <w:b/>
          <w:lang w:eastAsia="zh-CN"/>
        </w:rPr>
        <w:t>文档状态</w:t>
      </w:r>
      <w:r w:rsidRPr="0036598A">
        <w:rPr>
          <w:lang w:eastAsia="zh-CN"/>
        </w:rPr>
        <w:t>: v3.0 MECE重组版</w:t>
      </w:r>
    </w:p>
    <w:p w14:paraId="03ED59D0" w14:textId="77777777" w:rsidR="003A19A5" w:rsidRPr="0036598A" w:rsidRDefault="00000000">
      <w:pPr>
        <w:rPr>
          <w:rFonts w:hint="eastAsia"/>
          <w:lang w:eastAsia="zh-CN"/>
        </w:rPr>
      </w:pPr>
      <w:r w:rsidRPr="0036598A">
        <w:rPr>
          <w:b/>
          <w:lang w:eastAsia="zh-CN"/>
        </w:rPr>
        <w:t>完成时间</w:t>
      </w:r>
      <w:r w:rsidRPr="0036598A">
        <w:rPr>
          <w:lang w:eastAsia="zh-CN"/>
        </w:rPr>
        <w:t>: 2026年4月12日</w:t>
      </w:r>
    </w:p>
    <w:p w14:paraId="439B20B5" w14:textId="77777777" w:rsidR="003A19A5" w:rsidRPr="0036598A" w:rsidRDefault="00000000">
      <w:pPr>
        <w:rPr>
          <w:rFonts w:hint="eastAsia"/>
          <w:lang w:eastAsia="zh-CN"/>
        </w:rPr>
      </w:pPr>
      <w:r w:rsidRPr="0036598A">
        <w:rPr>
          <w:b/>
          <w:lang w:eastAsia="zh-CN"/>
        </w:rPr>
        <w:t>本次更新</w:t>
      </w:r>
      <w:r w:rsidRPr="0036598A">
        <w:rPr>
          <w:lang w:eastAsia="zh-CN"/>
        </w:rPr>
        <w:t>:</w:t>
      </w:r>
    </w:p>
    <w:p w14:paraId="314296AC" w14:textId="77777777" w:rsidR="003A19A5" w:rsidRPr="0036598A" w:rsidRDefault="00000000">
      <w:pPr>
        <w:spacing w:after="40"/>
        <w:ind w:left="340"/>
        <w:rPr>
          <w:rFonts w:hint="eastAsia"/>
          <w:lang w:eastAsia="zh-CN"/>
        </w:rPr>
      </w:pPr>
      <w:r w:rsidRPr="0036598A">
        <w:rPr>
          <w:lang w:eastAsia="zh-CN"/>
        </w:rPr>
        <w:t>1. 按MECE标准全文重组，消除6处重大冗余</w:t>
      </w:r>
    </w:p>
    <w:p w14:paraId="629B12EF" w14:textId="77777777" w:rsidR="003A19A5" w:rsidRPr="0036598A" w:rsidRDefault="00000000">
      <w:pPr>
        <w:spacing w:after="40"/>
        <w:ind w:left="340"/>
        <w:rPr>
          <w:rFonts w:hint="eastAsia"/>
          <w:lang w:eastAsia="zh-CN"/>
        </w:rPr>
      </w:pPr>
      <w:r w:rsidRPr="0036598A">
        <w:rPr>
          <w:lang w:eastAsia="zh-CN"/>
        </w:rPr>
        <w:t>2. 修正时间线：原告入住时39元/m³，2022年调至42元（非v2版本的2015年即42元）</w:t>
      </w:r>
    </w:p>
    <w:p w14:paraId="72323B7B" w14:textId="77777777" w:rsidR="003A19A5" w:rsidRPr="0036598A" w:rsidRDefault="00000000">
      <w:pPr>
        <w:spacing w:after="40"/>
        <w:ind w:left="340"/>
        <w:rPr>
          <w:rFonts w:hint="eastAsia"/>
          <w:lang w:eastAsia="zh-CN"/>
        </w:rPr>
      </w:pPr>
      <w:r w:rsidRPr="0036598A">
        <w:rPr>
          <w:lang w:eastAsia="zh-CN"/>
        </w:rPr>
        <w:t>3. 新增攻击线三（定价程序举证倒逼——要求被告出示业主大会记录和协商记录）</w:t>
      </w:r>
    </w:p>
    <w:p w14:paraId="0C20C3AA" w14:textId="77777777" w:rsidR="003A19A5" w:rsidRPr="0036598A" w:rsidRDefault="00000000">
      <w:pPr>
        <w:spacing w:after="40"/>
        <w:ind w:left="340"/>
        <w:rPr>
          <w:rFonts w:hint="eastAsia"/>
          <w:lang w:eastAsia="zh-CN"/>
        </w:rPr>
      </w:pPr>
      <w:r w:rsidRPr="0036598A">
        <w:rPr>
          <w:lang w:eastAsia="zh-CN"/>
        </w:rPr>
        <w:t>4. 新增"热水费独立于</w:t>
      </w:r>
      <w:proofErr w:type="gramStart"/>
      <w:r w:rsidRPr="0036598A">
        <w:rPr>
          <w:lang w:eastAsia="zh-CN"/>
        </w:rPr>
        <w:t>物业费</w:t>
      </w:r>
      <w:proofErr w:type="gramEnd"/>
      <w:r w:rsidRPr="0036598A">
        <w:rPr>
          <w:lang w:eastAsia="zh-CN"/>
        </w:rPr>
        <w:t>"应对方案（含4.5元</w:t>
      </w:r>
      <w:proofErr w:type="gramStart"/>
      <w:r w:rsidRPr="0036598A">
        <w:rPr>
          <w:lang w:eastAsia="zh-CN"/>
        </w:rPr>
        <w:t>物业费</w:t>
      </w:r>
      <w:proofErr w:type="gramEnd"/>
      <w:r w:rsidRPr="0036598A">
        <w:rPr>
          <w:lang w:eastAsia="zh-CN"/>
        </w:rPr>
        <w:t>溢价分析、要求出示协商定价记录）</w:t>
      </w:r>
    </w:p>
    <w:p w14:paraId="5FFF0C79" w14:textId="77777777" w:rsidR="003A19A5" w:rsidRPr="0036598A" w:rsidRDefault="00000000">
      <w:pPr>
        <w:spacing w:after="40"/>
        <w:ind w:left="340"/>
        <w:rPr>
          <w:rFonts w:hint="eastAsia"/>
          <w:lang w:eastAsia="zh-CN"/>
        </w:rPr>
      </w:pPr>
      <w:r w:rsidRPr="0036598A">
        <w:rPr>
          <w:lang w:eastAsia="zh-CN"/>
        </w:rPr>
        <w:t>5. 调整</w:t>
      </w:r>
      <w:proofErr w:type="gramStart"/>
      <w:r w:rsidRPr="0036598A">
        <w:rPr>
          <w:lang w:eastAsia="zh-CN"/>
        </w:rPr>
        <w:t>攻击线二主</w:t>
      </w:r>
      <w:proofErr w:type="gramEnd"/>
      <w:r w:rsidRPr="0036598A">
        <w:rPr>
          <w:lang w:eastAsia="zh-CN"/>
        </w:rPr>
        <w:t>论证路径：从"</w:t>
      </w:r>
      <w:proofErr w:type="gramStart"/>
      <w:r w:rsidRPr="0036598A">
        <w:rPr>
          <w:lang w:eastAsia="zh-CN"/>
        </w:rPr>
        <w:t>物业费</w:t>
      </w:r>
      <w:proofErr w:type="gramEnd"/>
      <w:r w:rsidRPr="0036598A">
        <w:rPr>
          <w:lang w:eastAsia="zh-CN"/>
        </w:rPr>
        <w:t>已含人工"转为"热水运行成本不应含人工"</w:t>
      </w:r>
    </w:p>
    <w:p w14:paraId="568E753E" w14:textId="77777777" w:rsidR="003A19A5" w:rsidRPr="0036598A" w:rsidRDefault="00000000">
      <w:pPr>
        <w:spacing w:after="40"/>
        <w:ind w:left="340"/>
        <w:rPr>
          <w:rFonts w:hint="eastAsia"/>
          <w:lang w:eastAsia="zh-CN"/>
        </w:rPr>
      </w:pPr>
      <w:r w:rsidRPr="0036598A">
        <w:rPr>
          <w:lang w:eastAsia="zh-CN"/>
        </w:rPr>
        <w:t>6. 新增请求权基础链（三条路径）</w:t>
      </w:r>
    </w:p>
    <w:p w14:paraId="3234ABF5" w14:textId="77777777" w:rsidR="003A19A5" w:rsidRPr="0036598A" w:rsidRDefault="00000000">
      <w:pPr>
        <w:spacing w:after="40"/>
        <w:ind w:left="340"/>
        <w:rPr>
          <w:rFonts w:hint="eastAsia"/>
          <w:lang w:eastAsia="zh-CN"/>
        </w:rPr>
      </w:pPr>
      <w:r w:rsidRPr="0036598A">
        <w:rPr>
          <w:lang w:eastAsia="zh-CN"/>
        </w:rPr>
        <w:t>7. 修正节能费"逆势攀升"论述（删除"分成比例变化"的错误归因）</w:t>
      </w:r>
    </w:p>
    <w:p w14:paraId="29B5A714" w14:textId="77777777" w:rsidR="003A19A5" w:rsidRPr="0036598A" w:rsidRDefault="00000000">
      <w:pPr>
        <w:spacing w:after="40"/>
        <w:ind w:left="340"/>
        <w:rPr>
          <w:rFonts w:hint="eastAsia"/>
          <w:lang w:eastAsia="zh-CN"/>
        </w:rPr>
      </w:pPr>
      <w:r w:rsidRPr="0036598A">
        <w:rPr>
          <w:lang w:eastAsia="zh-CN"/>
        </w:rPr>
        <w:t>8. 标注物业经理自认的双</w:t>
      </w:r>
      <w:proofErr w:type="gramStart"/>
      <w:r w:rsidRPr="0036598A">
        <w:rPr>
          <w:lang w:eastAsia="zh-CN"/>
        </w:rPr>
        <w:t>刃</w:t>
      </w:r>
      <w:proofErr w:type="gramEnd"/>
      <w:r w:rsidRPr="0036598A">
        <w:rPr>
          <w:lang w:eastAsia="zh-CN"/>
        </w:rPr>
        <w:t>剑效应及使用策略</w:t>
      </w:r>
    </w:p>
    <w:p w14:paraId="38D77246" w14:textId="77777777" w:rsidR="003A19A5" w:rsidRPr="0036598A" w:rsidRDefault="00000000">
      <w:pPr>
        <w:spacing w:after="40"/>
        <w:ind w:left="340"/>
        <w:rPr>
          <w:rFonts w:hint="eastAsia"/>
          <w:lang w:eastAsia="zh-CN"/>
        </w:rPr>
      </w:pPr>
      <w:r w:rsidRPr="0036598A">
        <w:rPr>
          <w:lang w:eastAsia="zh-CN"/>
        </w:rPr>
        <w:t>9. 补入"服务式公寓"名实不符攻击点</w:t>
      </w:r>
    </w:p>
    <w:p w14:paraId="3C47B043" w14:textId="77777777" w:rsidR="003A19A5" w:rsidRPr="0036598A" w:rsidRDefault="00000000">
      <w:pPr>
        <w:spacing w:after="40"/>
        <w:ind w:left="340"/>
        <w:rPr>
          <w:rFonts w:hint="eastAsia"/>
          <w:lang w:eastAsia="zh-CN"/>
        </w:rPr>
      </w:pPr>
      <w:r w:rsidRPr="0036598A">
        <w:rPr>
          <w:lang w:eastAsia="zh-CN"/>
        </w:rPr>
        <w:t>10. 银座电费：删除"三年相同=非实际计量"攻击（物业已解释为夜间商用电），保留"公示版中被隐藏"事实归入第二层</w:t>
      </w:r>
    </w:p>
    <w:p w14:paraId="2541C319" w14:textId="77777777" w:rsidR="003A19A5" w:rsidRPr="0036598A" w:rsidRDefault="00000000">
      <w:pPr>
        <w:spacing w:after="40"/>
        <w:ind w:left="340"/>
        <w:rPr>
          <w:rFonts w:hint="eastAsia"/>
          <w:lang w:eastAsia="zh-CN"/>
        </w:rPr>
      </w:pPr>
      <w:r w:rsidRPr="0036598A">
        <w:rPr>
          <w:lang w:eastAsia="zh-CN"/>
        </w:rPr>
        <w:t>11. 新增成本表第三层打击（节能费记账口径前后矛盾——前两年记收入、后三年记支出）</w:t>
      </w:r>
    </w:p>
    <w:p w14:paraId="66E657DE" w14:textId="77777777" w:rsidR="003A19A5" w:rsidRPr="0036598A" w:rsidRDefault="00000000">
      <w:pPr>
        <w:spacing w:after="40"/>
        <w:ind w:left="340"/>
        <w:rPr>
          <w:rFonts w:hint="eastAsia"/>
          <w:lang w:eastAsia="zh-CN"/>
        </w:rPr>
      </w:pPr>
      <w:r w:rsidRPr="0036598A">
        <w:rPr>
          <w:lang w:eastAsia="zh-CN"/>
        </w:rPr>
        <w:t>12. 三难困境（原两难困境升级）：新增路径B"增值服务"封堵对方第三条逃生路线</w:t>
      </w:r>
    </w:p>
    <w:p w14:paraId="2DC5CBEC" w14:textId="77777777" w:rsidR="003A19A5" w:rsidRPr="0036598A" w:rsidRDefault="00000000">
      <w:pPr>
        <w:spacing w:after="40"/>
        <w:ind w:left="340"/>
        <w:rPr>
          <w:rFonts w:hint="eastAsia"/>
          <w:lang w:eastAsia="zh-CN"/>
        </w:rPr>
      </w:pPr>
      <w:r w:rsidRPr="0036598A">
        <w:rPr>
          <w:lang w:eastAsia="zh-CN"/>
        </w:rPr>
        <w:t>13. 修正派出所出警证据适用范围：民警表态发生在邻居</w:t>
      </w:r>
      <w:proofErr w:type="gramStart"/>
      <w:r w:rsidRPr="0036598A">
        <w:rPr>
          <w:lang w:eastAsia="zh-CN"/>
        </w:rPr>
        <w:t>拆表事件</w:t>
      </w:r>
      <w:proofErr w:type="gramEnd"/>
      <w:r w:rsidRPr="0036598A">
        <w:rPr>
          <w:lang w:eastAsia="zh-CN"/>
        </w:rPr>
        <w:t>中，非原告本人事件</w:t>
      </w:r>
    </w:p>
    <w:p w14:paraId="182CE245" w14:textId="77777777" w:rsidR="003A19A5" w:rsidRPr="0036598A" w:rsidRDefault="00000000">
      <w:pPr>
        <w:rPr>
          <w:rFonts w:hint="eastAsia"/>
          <w:lang w:eastAsia="zh-CN"/>
        </w:rPr>
      </w:pPr>
      <w:r w:rsidRPr="0036598A">
        <w:rPr>
          <w:b/>
          <w:lang w:eastAsia="zh-CN"/>
        </w:rPr>
        <w:t>下一步</w:t>
      </w:r>
      <w:r w:rsidRPr="0036598A">
        <w:rPr>
          <w:lang w:eastAsia="zh-CN"/>
        </w:rPr>
        <w:t>: 6,083元退费精确计算（P0）；律师确认程序问题；代理词初稿</w:t>
      </w:r>
    </w:p>
    <w:sectPr w:rsidR="003A19A5" w:rsidRPr="0036598A"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6778073">
    <w:abstractNumId w:val="8"/>
  </w:num>
  <w:num w:numId="2" w16cid:durableId="484320150">
    <w:abstractNumId w:val="6"/>
  </w:num>
  <w:num w:numId="3" w16cid:durableId="47537174">
    <w:abstractNumId w:val="5"/>
  </w:num>
  <w:num w:numId="4" w16cid:durableId="287005462">
    <w:abstractNumId w:val="4"/>
  </w:num>
  <w:num w:numId="5" w16cid:durableId="1999573379">
    <w:abstractNumId w:val="7"/>
  </w:num>
  <w:num w:numId="6" w16cid:durableId="40176551">
    <w:abstractNumId w:val="3"/>
  </w:num>
  <w:num w:numId="7" w16cid:durableId="296953911">
    <w:abstractNumId w:val="2"/>
  </w:num>
  <w:num w:numId="8" w16cid:durableId="1143546804">
    <w:abstractNumId w:val="1"/>
  </w:num>
  <w:num w:numId="9" w16cid:durableId="174676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98A"/>
    <w:rsid w:val="003A19A5"/>
    <w:rsid w:val="003A52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9FB64E"/>
  <w14:defaultImageDpi w14:val="300"/>
  <w15:docId w15:val="{FE0E4399-A775-4D9E-83AB-8598099A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pPr>
    <w:rPr>
      <w:rFonts w:ascii="宋体" w:eastAsia="宋体" w:hAnsi="宋体"/>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160"/>
      <w:outlineLvl w:val="3"/>
    </w:pPr>
    <w:rPr>
      <w:rFonts w:asciiTheme="majorHAnsi" w:eastAsiaTheme="majorEastAsia" w:hAnsiTheme="majorHAnsi" w:cstheme="majorBidi"/>
      <w:b/>
      <w:bCs/>
      <w:i/>
      <w:iCs/>
      <w:color w:val="000000"/>
      <w:sz w:val="24"/>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pPr>
      <w:ind w:left="567"/>
    </w:pPr>
    <w:rPr>
      <w:rFonts w:ascii="楷体" w:eastAsia="楷体" w:hAnsi="楷体"/>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2F2F2"/>
      <w:spacing w:after="20" w:line="264" w:lineRule="auto"/>
      <w:ind w:left="283"/>
    </w:pPr>
    <w:rPr>
      <w:rFonts w:ascii="Consolas" w:eastAsia="宋体"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13395</Words>
  <Characters>15406</Characters>
  <Application>Microsoft Office Word</Application>
  <DocSecurity>0</DocSecurity>
  <Lines>962</Lines>
  <Paragraphs>1309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小妍 刘</cp:lastModifiedBy>
  <cp:revision>2</cp:revision>
  <cp:lastPrinted>2026-04-13T14:17:00Z</cp:lastPrinted>
  <dcterms:created xsi:type="dcterms:W3CDTF">2013-12-23T23:15:00Z</dcterms:created>
  <dcterms:modified xsi:type="dcterms:W3CDTF">2026-04-13T14:18:00Z</dcterms:modified>
  <cp:category/>
</cp:coreProperties>
</file>