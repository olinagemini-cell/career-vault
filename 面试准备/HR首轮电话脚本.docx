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HR 首轮电话脚本</w:t>
      </w:r>
    </w:p>
    <w:p>
      <w:pPr>
        <w:ind w:left="567" w:right="283"/>
      </w:pPr>
      <w:r>
        <w:rPr>
          <w:b/>
          <w:color w:val="0066CC"/>
        </w:rPr>
        <w:t xml:space="preserve">│ </w:t>
      </w:r>
      <w:r>
        <w:rPr>
          <w:b/>
          <w:i w:val="0"/>
          <w:color w:val="333333"/>
        </w:rPr>
        <w:t>用途</w:t>
      </w:r>
      <w:r>
        <w:rPr>
          <w:i/>
          <w:color w:val="333333"/>
        </w:rPr>
        <w:t>：HR / 猎头第一通电话（通常 15-30 分钟）的标准答题库。</w:t>
        <w:br/>
      </w:r>
      <w:r>
        <w:rPr>
          <w:b/>
          <w:i w:val="0"/>
          <w:color w:val="333333"/>
        </w:rPr>
        <w:t>核心原则</w:t>
      </w:r>
      <w:r>
        <w:rPr>
          <w:i/>
          <w:color w:val="333333"/>
        </w:rPr>
        <w:t>：第一通电话不是面试，是</w:t>
      </w:r>
      <w:r>
        <w:rPr>
          <w:b/>
          <w:i w:val="0"/>
          <w:color w:val="333333"/>
        </w:rPr>
        <w:t>筛选 + 双向匹配</w:t>
      </w:r>
      <w:r>
        <w:rPr>
          <w:i/>
          <w:color w:val="333333"/>
        </w:rPr>
        <w:t>。目标 = 让 HR 觉得你"值得安排下一轮" + 自己快速判断"这家值得继续投入"。</w:t>
        <w:br/>
      </w:r>
      <w:r>
        <w:rPr>
          <w:b/>
          <w:i w:val="0"/>
          <w:color w:val="333333"/>
        </w:rPr>
        <w:t>最后更新</w:t>
      </w:r>
      <w:r>
        <w:rPr>
          <w:i/>
          <w:color w:val="333333"/>
        </w:rPr>
        <w:t>：2026-05-22</w:t>
        <w:br/>
      </w:r>
      <w:r>
        <w:rPr>
          <w:b/>
          <w:i w:val="0"/>
          <w:color w:val="333333"/>
        </w:rPr>
        <w:t>状态</w:t>
      </w:r>
      <w:r>
        <w:rPr>
          <w:i/>
          <w:color w:val="333333"/>
        </w:rPr>
        <w:t>：🚧 骨架完成，标准答案待精修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0. 接到电话前 30 秒（缓冲话术）</w:t>
      </w:r>
    </w:p>
    <w:p>
      <w:r>
        <w:t>如果电话突然打来、你不在状态：</w:t>
      </w:r>
    </w:p>
    <w:p>
      <w:pPr>
        <w:ind w:left="567" w:right="283"/>
      </w:pPr>
      <w:r>
        <w:rPr>
          <w:b/>
          <w:color w:val="0066CC"/>
        </w:rPr>
        <w:t xml:space="preserve">│ </w:t>
      </w:r>
      <w:r>
        <w:rPr>
          <w:i/>
          <w:color w:val="333333"/>
        </w:rPr>
        <w:t>"您好，谢谢您的来电。方便的话稍等我 30 秒找个安静的地方？"</w:t>
      </w:r>
    </w:p>
    <w:p>
      <w:r>
        <w:t>→ 这 30 秒做什么：</w:t>
      </w:r>
    </w:p>
    <w:p>
      <w:pPr>
        <w:ind w:left="283" w:hanging="170"/>
      </w:pPr>
      <w:r>
        <w:rPr>
          <w:b/>
        </w:rPr>
        <w:t xml:space="preserve">1. </w:t>
      </w:r>
      <w:r>
        <w:t>找安静环境</w:t>
      </w:r>
    </w:p>
    <w:p>
      <w:pPr>
        <w:ind w:left="283" w:hanging="170"/>
      </w:pPr>
      <w:r>
        <w:rPr>
          <w:b/>
        </w:rPr>
        <w:t xml:space="preserve">2. </w:t>
      </w:r>
      <w:r>
        <w:t xml:space="preserve">打开 </w:t>
      </w:r>
      <w:r>
        <w:rPr>
          <w:rFonts w:ascii="Consolas" w:hAnsi="Consolas"/>
          <w:color w:val="800000"/>
          <w:sz w:val="18"/>
        </w:rPr>
        <w:t>投递跟踪.md</w:t>
      </w:r>
      <w:r>
        <w:t xml:space="preserve"> 找到对方公司/岗位</w:t>
      </w:r>
    </w:p>
    <w:p>
      <w:pPr>
        <w:ind w:left="283" w:hanging="170"/>
      </w:pPr>
      <w:r>
        <w:rPr>
          <w:b/>
        </w:rPr>
        <w:t xml:space="preserve">3. </w:t>
      </w:r>
      <w:r>
        <w:t>深呼吸 2 次稳定语速</w:t>
      </w:r>
    </w:p>
    <w:p>
      <w:r>
        <w:rPr>
          <w:b/>
        </w:rPr>
        <w:t>如果不方便接</w:t>
      </w:r>
      <w:r>
        <w:t>：</w:t>
      </w:r>
    </w:p>
    <w:p>
      <w:pPr>
        <w:ind w:left="567" w:right="283"/>
      </w:pPr>
      <w:r>
        <w:rPr>
          <w:b/>
          <w:color w:val="0066CC"/>
        </w:rPr>
        <w:t xml:space="preserve">│ </w:t>
      </w:r>
      <w:r>
        <w:rPr>
          <w:i/>
          <w:color w:val="333333"/>
        </w:rPr>
        <w:t>"您好，非常感谢您的关注。我目前正在一个不方便讲话的场合，请问我可以在 [具体时间，例如今晚 7 点] 给您回拨吗？"</w:t>
      </w:r>
    </w:p>
    <w:p>
      <w:r>
        <w:t>⚠️ 不要勉强接——状态不好接 = 浪费一次机会。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标准问题答案库（每题 ≤45 秒）</w:t>
      </w:r>
    </w:p>
    <w:p>
      <w:pPr>
        <w:pStyle w:val="Heading3"/>
      </w:pPr>
      <w:r>
        <w:t>Q1：请简单介绍一下你自己</w:t>
      </w:r>
    </w:p>
    <w:p>
      <w:r>
        <w:rPr>
          <w:b/>
        </w:rPr>
        <w:t>结构</w:t>
      </w:r>
      <w:r>
        <w:t>：身份 → 锚定经历 → 当前关注</w:t>
      </w:r>
    </w:p>
    <w:p>
      <w:pPr>
        <w:ind w:left="567" w:right="283"/>
      </w:pPr>
      <w:r>
        <w:rPr>
          <w:b/>
          <w:color w:val="0066CC"/>
        </w:rPr>
        <w:t xml:space="preserve">│ </w:t>
      </w:r>
      <w:r>
        <w:rPr>
          <w:i/>
          <w:color w:val="333333"/>
        </w:rPr>
        <w:t>"我是刘小妍，14 年项目群管理经验，最后一站是法国 BPCE 银行集团旗下的融资租赁公司，担任中国区 IT 项目经理，独立负责跨境业务系统的端到端交付和总部资源协调。在此之前在 NCR 安迅做了 6 年项目集经理，管理大中华区 $50M+ 的 IT 项目组合。我目前在看 MNC 数字化转型、IT BRM 或者高级项目群方向的机会。"</w:t>
      </w:r>
    </w:p>
    <w:p>
      <w:r>
        <w:rPr>
          <w:b/>
        </w:rPr>
        <w:t>变体</w:t>
      </w:r>
      <w:r>
        <w:t>：</w:t>
      </w:r>
    </w:p>
    <w:p>
      <w:pPr>
        <w:ind w:left="283" w:hanging="170"/>
      </w:pPr>
      <w:r>
        <w:t xml:space="preserve">• </w:t>
      </w:r>
      <w:r>
        <w:t>如果对方是技术型面试官：增加一句"近 2 年我也在系统化沉淀 AI 赋能项目管理的实践"</w:t>
      </w:r>
    </w:p>
    <w:p>
      <w:pPr>
        <w:ind w:left="283" w:hanging="170"/>
      </w:pPr>
      <w:r>
        <w:t xml:space="preserve">• </w:t>
      </w:r>
      <w:r>
        <w:t>如果对方是商业/咨询岗：增加一句"我擅长在跨矩阵组织里做无授权的资源争取和商业论证"</w:t>
      </w:r>
    </w:p>
    <w:p>
      <w:r>
        <w:t>⚠️ 不要超过 45 秒。不要从大学讲起。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Q2：为什么离开 BPCE / 为什么现在在看机会</w:t>
      </w:r>
    </w:p>
    <w:p>
      <w:r>
        <w:rPr>
          <w:b/>
        </w:rPr>
        <w:t>核心原则</w:t>
      </w:r>
      <w:r>
        <w:t>：⚠️ 永远不抱怨现公司。永远导向"职业增长"逻辑。</w:t>
      </w:r>
    </w:p>
    <w:p>
      <w:r>
        <w:rPr>
          <w:b/>
        </w:rPr>
        <w:t>模板答案</w:t>
      </w:r>
      <w:r>
        <w:t>：</w:t>
      </w:r>
    </w:p>
    <w:p>
      <w:pPr>
        <w:ind w:left="567" w:right="283"/>
      </w:pPr>
      <w:r>
        <w:rPr>
          <w:b/>
          <w:color w:val="0066CC"/>
        </w:rPr>
        <w:t xml:space="preserve">│ </w:t>
      </w:r>
      <w:r>
        <w:rPr>
          <w:i/>
          <w:color w:val="333333"/>
        </w:rPr>
        <w:t>"在 BPCE 的两年多里，我完整经历了中国区从 0 到 1 的系统落地，3 个核心业务系统全球首个上线，也建立了跨境资源争取和合规论证的完整方法论。现在到了一个阶段——我想把这套能力放到一个</w:t>
      </w:r>
      <w:r>
        <w:rPr>
          <w:b/>
          <w:i w:val="0"/>
          <w:color w:val="333333"/>
        </w:rPr>
        <w:t>更大的舞台</w:t>
      </w:r>
      <w:r>
        <w:rPr>
          <w:i/>
          <w:color w:val="333333"/>
        </w:rPr>
        <w:t>：要么是组合更大、跨实体更多的项目群环境，要么是有明确数字化转型战略的 MNC 平台。BPCE 中国区的体量决定了下一步的天花板，所以我开始主动看外部机会。"</w:t>
      </w:r>
    </w:p>
    <w:p>
      <w:r>
        <w:rPr>
          <w:b/>
        </w:rPr>
        <w:t>关键词</w:t>
      </w:r>
      <w:r>
        <w:t>：</w:t>
      </w:r>
    </w:p>
    <w:p>
      <w:pPr>
        <w:ind w:left="283" w:hanging="170"/>
      </w:pPr>
      <w:r>
        <w:t xml:space="preserve">• </w:t>
      </w:r>
      <w:r>
        <w:t>"更大的舞台" / "天花板" → 暗示职业向上</w:t>
      </w:r>
    </w:p>
    <w:p>
      <w:pPr>
        <w:ind w:left="283" w:hanging="170"/>
      </w:pPr>
      <w:r>
        <w:t xml:space="preserve">• </w:t>
      </w:r>
      <w:r>
        <w:t>❌ 不说"老板不行" / "团队太小" / "薪资不行" / "管理混乱"</w:t>
      </w:r>
    </w:p>
    <w:p>
      <w:r>
        <w:rPr>
          <w:b/>
        </w:rPr>
        <w:t>如果对方追问</w:t>
      </w:r>
      <w:r>
        <w:t>："那 BPCE 不能给你更大的项目吗？"</w:t>
      </w:r>
    </w:p>
    <w:p>
      <w:pPr>
        <w:ind w:left="567" w:right="283"/>
      </w:pPr>
      <w:r>
        <w:rPr>
          <w:b/>
          <w:color w:val="0066CC"/>
        </w:rPr>
        <w:t xml:space="preserve">│ </w:t>
      </w:r>
      <w:r>
        <w:rPr>
          <w:i/>
          <w:color w:val="333333"/>
        </w:rPr>
        <w:t>"BPCE 中国区只有我一个全职 PM，业务体量和组织规模就这么大。我把当前阶段的事情做完了，需要的是新平台。"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Q3：期望薪资？</w:t>
      </w:r>
    </w:p>
    <w:p>
      <w:r>
        <w:rPr>
          <w:b/>
        </w:rPr>
        <w:t>核心原则</w:t>
      </w:r>
      <w:r>
        <w:t xml:space="preserve">：⚠️ </w:t>
      </w:r>
      <w:r>
        <w:rPr>
          <w:b/>
        </w:rPr>
        <w:t>永远不要先说数字</w:t>
      </w:r>
      <w:r>
        <w:t>。先问对方 range。</w:t>
      </w:r>
    </w:p>
    <w:p>
      <w:r>
        <w:rPr>
          <w:b/>
        </w:rPr>
        <w:t>第一回合（让对方先说）</w:t>
      </w:r>
      <w:r>
        <w:t>：</w:t>
      </w:r>
    </w:p>
    <w:p>
      <w:pPr>
        <w:ind w:left="567" w:right="283"/>
      </w:pPr>
      <w:r>
        <w:rPr>
          <w:b/>
          <w:color w:val="0066CC"/>
        </w:rPr>
        <w:t xml:space="preserve">│ </w:t>
      </w:r>
      <w:r>
        <w:rPr>
          <w:i/>
          <w:color w:val="333333"/>
        </w:rPr>
        <w:t>"我对薪资有清晰的预期范围，但因为不同公司的薪资结构、福利体系差异比较大，我希望先了解一下这个岗位 budget range 大概是什么水平？这样我们可以更高效地匹配。"</w:t>
      </w:r>
    </w:p>
    <w:p>
      <w:r>
        <w:rPr>
          <w:b/>
        </w:rPr>
        <w:t>如果 HR 坚持你先说</w:t>
      </w:r>
      <w:r>
        <w:t>（给区间，不给点）：</w:t>
      </w:r>
    </w:p>
    <w:p>
      <w:pPr>
        <w:ind w:left="567" w:right="283"/>
      </w:pPr>
      <w:r>
        <w:rPr>
          <w:b/>
          <w:color w:val="0066CC"/>
        </w:rPr>
        <w:t xml:space="preserve">│ </w:t>
      </w:r>
      <w:r>
        <w:rPr>
          <w:i/>
          <w:color w:val="333333"/>
        </w:rPr>
        <w:t xml:space="preserve">"基于我目前的整体包，以及对这个岗位的 scope 预期，我的期望范围是 </w:t>
      </w:r>
      <w:r>
        <w:rPr>
          <w:b/>
          <w:i w:val="0"/>
          <w:color w:val="333333"/>
        </w:rPr>
        <w:t>40-50K × 12 薪</w:t>
      </w:r>
      <w:r>
        <w:rPr>
          <w:i/>
          <w:color w:val="333333"/>
        </w:rPr>
        <w:t>。具体数字要看岗位职责、汇报层级、福利结构综合判断。"</w:t>
      </w:r>
    </w:p>
    <w:p>
      <w:r>
        <w:rPr>
          <w:b/>
        </w:rPr>
        <w:t>关键技巧</w:t>
      </w:r>
      <w:r>
        <w:t>：</w:t>
      </w:r>
    </w:p>
    <w:p>
      <w:pPr>
        <w:ind w:left="283" w:hanging="170"/>
      </w:pPr>
      <w:r>
        <w:t xml:space="preserve">• </w:t>
      </w:r>
      <w:r>
        <w:t>给区间不给点 → 留谈判空间</w:t>
      </w:r>
    </w:p>
    <w:p>
      <w:pPr>
        <w:ind w:left="283" w:hanging="170"/>
      </w:pPr>
      <w:r>
        <w:t xml:space="preserve">• </w:t>
      </w:r>
      <w:r>
        <w:t>强调"综合判断" → 暗示薪资不是唯一变量</w:t>
      </w:r>
    </w:p>
    <w:p>
      <w:pPr>
        <w:ind w:left="283" w:hanging="170"/>
      </w:pPr>
      <w:r>
        <w:t xml:space="preserve">• </w:t>
      </w:r>
      <w:r>
        <w:t>数字基于真实预期（你的 SSOT 写了 40-50K × 12）</w:t>
      </w:r>
    </w:p>
    <w:p>
      <w:r>
        <w:rPr>
          <w:b/>
        </w:rPr>
        <w:t>如果对方说"我们 budget 在 30-35K"（低于你预期）</w:t>
      </w:r>
      <w:r>
        <w:t>：</w:t>
      </w:r>
    </w:p>
    <w:p>
      <w:pPr>
        <w:ind w:left="567" w:right="283"/>
      </w:pPr>
      <w:r>
        <w:rPr>
          <w:b/>
          <w:color w:val="0066CC"/>
        </w:rPr>
        <w:t xml:space="preserve">│ </w:t>
      </w:r>
      <w:r>
        <w:rPr>
          <w:i/>
          <w:color w:val="333333"/>
        </w:rPr>
        <w:t>"感谢您的坦诚分享。这个范围我需要回去综合考虑，因为我目前的整体包以及对这个岗位 scope 的判断，可能会有一些 gap。我们可以先继续聊聊岗位本身，看看整体匹配度，薪资部分可以后面再细聊。"</w:t>
      </w:r>
    </w:p>
    <w:p>
      <w:r>
        <w:t>→ 不当场拒绝，留出"看综合 package"的台阶。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Q4：期望到岗时间？</w:t>
      </w:r>
    </w:p>
    <w:p>
      <w:r>
        <w:rPr>
          <w:b/>
        </w:rPr>
        <w:t>模板答案</w:t>
      </w:r>
      <w:r>
        <w:t>：</w:t>
      </w:r>
    </w:p>
    <w:p>
      <w:pPr>
        <w:ind w:left="567" w:right="283"/>
      </w:pPr>
      <w:r>
        <w:rPr>
          <w:b/>
          <w:color w:val="0066CC"/>
        </w:rPr>
        <w:t xml:space="preserve">│ </w:t>
      </w:r>
      <w:r>
        <w:rPr>
          <w:i/>
          <w:color w:val="333333"/>
        </w:rPr>
        <w:t>"我目前在职，按合同规定离职需要 1 个月通知期，加上交接时间，</w:t>
      </w:r>
      <w:r>
        <w:rPr>
          <w:b/>
          <w:i w:val="0"/>
          <w:color w:val="333333"/>
        </w:rPr>
        <w:t>理想到岗时间是确定 offer 后 4-6 周</w:t>
      </w:r>
      <w:r>
        <w:rPr>
          <w:i/>
          <w:color w:val="333333"/>
        </w:rPr>
        <w:t>。如果贵司有更紧急的时间要求，我们可以单独商量怎么处理交接。"</w:t>
      </w:r>
    </w:p>
    <w:p>
      <w:r>
        <w:rPr>
          <w:b/>
        </w:rPr>
        <w:t>关键点</w:t>
      </w:r>
      <w:r>
        <w:t>：</w:t>
      </w:r>
    </w:p>
    <w:p>
      <w:pPr>
        <w:ind w:left="283" w:hanging="170"/>
      </w:pPr>
      <w:r>
        <w:t xml:space="preserve">• </w:t>
      </w:r>
      <w:r>
        <w:t>不说"随时" → 显得急切 / 当前公司不重视你</w:t>
      </w:r>
    </w:p>
    <w:p>
      <w:pPr>
        <w:ind w:left="283" w:hanging="170"/>
      </w:pPr>
      <w:r>
        <w:t xml:space="preserve">• </w:t>
      </w:r>
      <w:r>
        <w:t>不说"3 个月" → 显得不诚意</w:t>
      </w:r>
    </w:p>
    <w:p>
      <w:pPr>
        <w:ind w:left="283" w:hanging="170"/>
      </w:pPr>
      <w:r>
        <w:t xml:space="preserve">• </w:t>
      </w:r>
      <w:r>
        <w:t>4-6 周是 MNC 标准预期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Q5：为什么对我们公司感兴趣？</w:t>
      </w:r>
    </w:p>
    <w:p>
      <w:r>
        <w:rPr>
          <w:b/>
        </w:rPr>
        <w:t>核心原则</w:t>
      </w:r>
      <w:r>
        <w:t>：⚠️ 必须</w:t>
      </w:r>
      <w:r>
        <w:rPr>
          <w:b/>
        </w:rPr>
        <w:t>投递前</w:t>
      </w:r>
      <w:r>
        <w:t>就准备好，每家公司一个版本。</w:t>
      </w:r>
    </w:p>
    <w:p>
      <w:r>
        <w:rPr>
          <w:b/>
        </w:rPr>
        <w:t>通用结构</w:t>
      </w:r>
      <w:r>
        <w:t>：</w:t>
      </w:r>
    </w:p>
    <w:p>
      <w:pPr>
        <w:ind w:left="283" w:hanging="170"/>
      </w:pPr>
      <w:r>
        <w:t xml:space="preserve">• </w:t>
      </w:r>
      <w:r>
        <w:t>业务连接（这家公司在做什么，和我的经历哪里对接）</w:t>
      </w:r>
    </w:p>
    <w:p>
      <w:pPr>
        <w:ind w:left="283" w:hanging="170"/>
      </w:pPr>
      <w:r>
        <w:t xml:space="preserve">• </w:t>
      </w:r>
      <w:r>
        <w:t>岗位连接（JD 里哪一条让我特别有共鸣）</w:t>
      </w:r>
    </w:p>
    <w:p>
      <w:pPr>
        <w:ind w:left="283" w:hanging="170"/>
      </w:pPr>
      <w:r>
        <w:t xml:space="preserve">• </w:t>
      </w:r>
      <w:r>
        <w:t>价值连接（我能给什么独特价值）</w:t>
      </w:r>
    </w:p>
    <w:p>
      <w:r>
        <w:rPr>
          <w:b/>
        </w:rPr>
        <w:t>模板（待每次投递时定制填空）</w:t>
      </w:r>
      <w:r>
        <w:t>：</w:t>
      </w:r>
    </w:p>
    <w:p>
      <w:pPr>
        <w:ind w:left="567" w:right="283"/>
      </w:pPr>
      <w:r>
        <w:rPr>
          <w:b/>
          <w:color w:val="0066CC"/>
        </w:rPr>
        <w:t xml:space="preserve">│ </w:t>
      </w:r>
      <w:r>
        <w:rPr>
          <w:i/>
          <w:color w:val="333333"/>
        </w:rPr>
        <w:t>"几个原因。第一，[公司业务] 在 [行业/方向] 的布局，和我在 [BPCE/NCR] 做的 [具体经历] 有比较直接的连接。第二，JD 里 [具体一条职责] 是我过去 X 年的核心积累。第三，我觉得我能带来的独特价值是 [跨矩阵无授权影响力 / 跨境资源争取 / 数据驱动决策 中挑一个]。"</w:t>
      </w:r>
    </w:p>
    <w:p>
      <w:r>
        <w:t xml:space="preserve">⚠️ </w:t>
      </w:r>
      <w:r>
        <w:rPr>
          <w:b/>
        </w:rPr>
        <w:t>不要套话</w:t>
      </w:r>
      <w:r>
        <w:t>——"贵公司是行业领军企业" 这种话约等于零分。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Q6：你目前在面哪些公司？</w:t>
      </w:r>
    </w:p>
    <w:p>
      <w:r>
        <w:rPr>
          <w:b/>
        </w:rPr>
        <w:t>核心原则</w:t>
      </w:r>
      <w:r>
        <w:t>：既诚实又有筹码。让对方知道你在被市场认可，但不给具体公司名。</w:t>
      </w:r>
    </w:p>
    <w:p>
      <w:r>
        <w:rPr>
          <w:b/>
        </w:rPr>
        <w:t>模板</w:t>
      </w:r>
      <w:r>
        <w:t>：</w:t>
      </w:r>
    </w:p>
    <w:p>
      <w:pPr>
        <w:ind w:left="567" w:right="283"/>
      </w:pPr>
      <w:r>
        <w:rPr>
          <w:b/>
          <w:color w:val="0066CC"/>
        </w:rPr>
        <w:t xml:space="preserve">│ </w:t>
      </w:r>
      <w:r>
        <w:rPr>
          <w:i/>
          <w:color w:val="333333"/>
        </w:rPr>
        <w:t>"我目前在和几家公司同步推进，主要是 MNC 数字化转型方向和 IT BRM 方向，包括医疗、金融、消费品几个行业。具体公司名因为流程在不同阶段我不太方便分享，但</w:t>
      </w:r>
      <w:r>
        <w:rPr>
          <w:b/>
          <w:i w:val="0"/>
          <w:color w:val="333333"/>
        </w:rPr>
        <w:t>整体进度大概在面试中后期</w:t>
      </w:r>
      <w:r>
        <w:rPr>
          <w:i/>
          <w:color w:val="333333"/>
        </w:rPr>
        <w:t>。"</w:t>
      </w:r>
    </w:p>
    <w:p>
      <w:r>
        <w:rPr>
          <w:b/>
        </w:rPr>
        <w:t>关键技巧</w:t>
      </w:r>
      <w:r>
        <w:t>：</w:t>
      </w:r>
    </w:p>
    <w:p>
      <w:pPr>
        <w:ind w:left="283" w:hanging="170"/>
      </w:pPr>
      <w:r>
        <w:t xml:space="preserve">• </w:t>
      </w:r>
      <w:r>
        <w:t>提"几家"而不是"一两家" → 制造时间压力</w:t>
      </w:r>
    </w:p>
    <w:p>
      <w:pPr>
        <w:ind w:left="283" w:hanging="170"/>
      </w:pPr>
      <w:r>
        <w:t xml:space="preserve">• </w:t>
      </w:r>
      <w:r>
        <w:t>提"中后期" → 让对方意识到你可能很快有 offer</w:t>
      </w:r>
    </w:p>
    <w:p>
      <w:pPr>
        <w:ind w:left="283" w:hanging="170"/>
      </w:pPr>
      <w:r>
        <w:t xml:space="preserve">• </w:t>
      </w:r>
      <w:r>
        <w:t>不给公司名 → 既显得专业又留筹码</w:t>
      </w:r>
    </w:p>
    <w:p>
      <w:r>
        <w:t xml:space="preserve">⚠️ </w:t>
      </w:r>
      <w:r>
        <w:rPr>
          <w:b/>
        </w:rPr>
        <w:t>不要说</w:t>
      </w:r>
      <w:r>
        <w:t>：</w:t>
      </w:r>
    </w:p>
    <w:p>
      <w:pPr>
        <w:ind w:left="283" w:hanging="170"/>
      </w:pPr>
      <w:r>
        <w:t xml:space="preserve">• </w:t>
      </w:r>
      <w:r>
        <w:t>"就你们一家在面" → 议价权清零</w:t>
      </w:r>
    </w:p>
    <w:p>
      <w:pPr>
        <w:ind w:left="283" w:hanging="170"/>
      </w:pPr>
      <w:r>
        <w:t xml:space="preserve">• </w:t>
      </w:r>
      <w:r>
        <w:t>"我在面 [具体大厂名]" → 显摆 + 后续真不去会尴尬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必问 HR 的反问（建议至少问 3 个）</w:t>
      </w:r>
    </w:p>
    <w:p>
      <w:pPr>
        <w:pStyle w:val="Heading3"/>
      </w:pPr>
      <w:r>
        <w:t>第一类：岗位真实性</w:t>
      </w:r>
    </w:p>
    <w:p>
      <w:pPr>
        <w:ind w:left="283" w:hanging="170"/>
      </w:pPr>
      <w:r>
        <w:t xml:space="preserve">• </w:t>
      </w:r>
      <w:r>
        <w:t>"这个岗位是新增 headcount 还是替补离职？" → 替补可能踩雷</w:t>
      </w:r>
    </w:p>
    <w:p>
      <w:pPr>
        <w:ind w:left="283" w:hanging="170"/>
      </w:pPr>
      <w:r>
        <w:t xml:space="preserve">• </w:t>
      </w:r>
      <w:r>
        <w:t>"团队目前的结构是？我会汇报给谁？这位 leader 在公司多久了？"</w:t>
      </w:r>
    </w:p>
    <w:p>
      <w:pPr>
        <w:ind w:left="283" w:hanging="170"/>
      </w:pPr>
      <w:r>
        <w:t xml:space="preserve">• </w:t>
      </w:r>
      <w:r>
        <w:t>"岗位定位是更偏 individual contributor 还是带团队？"</w:t>
      </w:r>
    </w:p>
    <w:p>
      <w:pPr>
        <w:pStyle w:val="Heading3"/>
      </w:pPr>
      <w:r>
        <w:t>第二类：流程信息</w:t>
      </w:r>
    </w:p>
    <w:p>
      <w:pPr>
        <w:ind w:left="283" w:hanging="170"/>
      </w:pPr>
      <w:r>
        <w:t xml:space="preserve">• </w:t>
      </w:r>
      <w:r>
        <w:t>"完整面试流程是几轮？分别是和什么角色面？"</w:t>
      </w:r>
    </w:p>
    <w:p>
      <w:pPr>
        <w:ind w:left="283" w:hanging="170"/>
      </w:pPr>
      <w:r>
        <w:t xml:space="preserve">• </w:t>
      </w:r>
      <w:r>
        <w:t>"整体决策周期大概多久？" → 用于排你的 timeline</w:t>
      </w:r>
    </w:p>
    <w:p>
      <w:pPr>
        <w:ind w:left="283" w:hanging="170"/>
      </w:pPr>
      <w:r>
        <w:t xml:space="preserve">• </w:t>
      </w:r>
      <w:r>
        <w:t>"下一步流程是什么？我大概什么时候能听到反馈？"</w:t>
      </w:r>
    </w:p>
    <w:p>
      <w:pPr>
        <w:pStyle w:val="Heading3"/>
      </w:pPr>
      <w:r>
        <w:t>第三类：业务关注</w:t>
      </w:r>
    </w:p>
    <w:p>
      <w:pPr>
        <w:ind w:left="283" w:hanging="170"/>
      </w:pPr>
      <w:r>
        <w:t xml:space="preserve">• </w:t>
      </w:r>
      <w:r>
        <w:t>"这个岗位短期内最重要的 3 个交付是什么？" → 判断 scope 真实性</w:t>
      </w:r>
    </w:p>
    <w:p>
      <w:pPr>
        <w:ind w:left="283" w:hanging="170"/>
      </w:pPr>
      <w:r>
        <w:t xml:space="preserve">• </w:t>
      </w:r>
      <w:r>
        <w:t>"团队目前最大的挑战是？" → 判断是不是来填坑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通话后 10 分钟必做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E8E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项</w:t>
            </w:r>
          </w:p>
        </w:tc>
        <w:tc>
          <w:tcPr>
            <w:tcW w:type="dxa" w:w="4703"/>
            <w:shd w:fill="E8E8E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打开 </w:t>
            </w:r>
            <w:r>
              <w:rPr>
                <w:rFonts w:ascii="Consolas" w:hAnsi="Consolas"/>
                <w:color w:val="800000"/>
                <w:sz w:val="18"/>
              </w:rPr>
              <w:t>投递跟踪.md</w:t>
            </w:r>
            <w:r>
              <w:rPr>
                <w:sz w:val="18"/>
              </w:rPr>
              <w:t>，找到对应公司行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记录：HR 姓名、通话时间、对方提到的关键信息（团队结构、岗位真实性、薪资 range 暗示）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标记下一步：下一轮面试时间 / 待补充材料 / 预计反馈窗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如果通话有"我答得不太好"的瞬间——在 </w:t>
            </w:r>
            <w:r>
              <w:rPr>
                <w:rFonts w:ascii="Consolas" w:hAnsi="Consolas"/>
                <w:color w:val="800000"/>
                <w:sz w:val="18"/>
              </w:rPr>
              <w:t>面试复盘/&lt;公司&gt;_&lt;日期&gt;.md</w:t>
            </w:r>
            <w:r>
              <w:rPr>
                <w:sz w:val="18"/>
              </w:rPr>
              <w:t xml:space="preserve"> 里建档记下，下次改进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如果对方主动加微信/留邮箱——加上后 2 小时内发一封"很高兴聊到，期待下一轮"的简短信息（不用很正式，但要有）</w:t>
            </w:r>
          </w:p>
        </w:tc>
      </w:tr>
    </w:tbl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通话当中的小技巧</w:t>
      </w:r>
    </w:p>
    <w:p>
      <w:pPr>
        <w:ind w:left="283" w:hanging="170"/>
      </w:pPr>
      <w:r>
        <w:t xml:space="preserve">• </w:t>
      </w:r>
      <w:r>
        <w:rPr>
          <w:b/>
        </w:rPr>
        <w:t>语速放慢 10%</w:t>
      </w:r>
      <w:r>
        <w:t>——电话里你听到的自己比对方听到的快</w:t>
      </w:r>
    </w:p>
    <w:p>
      <w:pPr>
        <w:ind w:left="283" w:hanging="170"/>
      </w:pPr>
      <w:r>
        <w:t xml:space="preserve">• </w:t>
      </w:r>
      <w:r>
        <w:rPr>
          <w:b/>
        </w:rPr>
        <w:t>重要数字重复一遍</w:t>
      </w:r>
      <w:r>
        <w:t>——"4-6 周到岗，是的"</w:t>
      </w:r>
    </w:p>
    <w:p>
      <w:pPr>
        <w:ind w:left="283" w:hanging="170"/>
      </w:pPr>
      <w:r>
        <w:t xml:space="preserve">• </w:t>
      </w:r>
      <w:r>
        <w:rPr>
          <w:b/>
        </w:rPr>
        <w:t>听到关键信息时复述确认</w:t>
      </w:r>
      <w:r>
        <w:t>——"所以这个岗位是新增的，汇报给 [姓名]，是这样吗？"</w:t>
      </w:r>
    </w:p>
    <w:p>
      <w:pPr>
        <w:ind w:left="283" w:hanging="170"/>
      </w:pPr>
      <w:r>
        <w:t xml:space="preserve">• </w:t>
      </w:r>
      <w:r>
        <w:rPr>
          <w:b/>
        </w:rPr>
        <w:t>如果听不清/没听懂</w:t>
      </w:r>
      <w:r>
        <w:t>——直接说"不好意思网络有点问题，您刚说的是 X 吗？" 不要不懂装懂</w:t>
      </w:r>
    </w:p>
    <w:p>
      <w:pPr>
        <w:ind w:left="283" w:hanging="170"/>
      </w:pPr>
      <w:r>
        <w:t xml:space="preserve">• </w:t>
      </w:r>
      <w:r>
        <w:rPr>
          <w:b/>
        </w:rPr>
        <w:t>结尾收得干净</w:t>
      </w:r>
      <w:r>
        <w:t>——"非常感谢您今天的时间，我会等您的下一步反馈。祝您工作顺利。"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红线（永远不做的事）</w:t>
      </w:r>
    </w:p>
    <w:p>
      <w:pPr>
        <w:ind w:left="283" w:hanging="170"/>
      </w:pPr>
      <w:r>
        <w:t xml:space="preserve">• </w:t>
      </w:r>
      <w:r>
        <w:t>❌ 不说现公司任何坏话（即使 HR 钓鱼诱导）</w:t>
      </w:r>
    </w:p>
    <w:p>
      <w:pPr>
        <w:ind w:left="283" w:hanging="170"/>
      </w:pPr>
      <w:r>
        <w:t xml:space="preserve">• </w:t>
      </w:r>
      <w:r>
        <w:t>❌ 不主动报具体薪资数字（除非对方先报 range）</w:t>
      </w:r>
    </w:p>
    <w:p>
      <w:pPr>
        <w:ind w:left="283" w:hanging="170"/>
      </w:pPr>
      <w:r>
        <w:t xml:space="preserve">• </w:t>
      </w:r>
      <w:r>
        <w:t>❌ 不夸大现职责（HR 都会 reference check）</w:t>
      </w:r>
    </w:p>
    <w:p>
      <w:pPr>
        <w:ind w:left="283" w:hanging="170"/>
      </w:pPr>
      <w:r>
        <w:t xml:space="preserve">• </w:t>
      </w:r>
      <w:r>
        <w:t>❌ 不承诺自己做不到的到岗时间</w:t>
      </w:r>
    </w:p>
    <w:p>
      <w:pPr>
        <w:ind w:left="283" w:hanging="170"/>
      </w:pPr>
      <w:r>
        <w:t xml:space="preserve">• </w:t>
      </w:r>
      <w:r>
        <w:t>❌ 不在通话中签任何"口头承诺"——薪资/到岗/福利 一律说"我需要看完整 package 后回复"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rPr>
          <w:i/>
        </w:rPr>
        <w:t>HR 电话脚本与简历策略的关系：电话里的口径要和 [[CLAUDE.md]] §2.1 简历内容原则保持一致——不写 AI 工具名、诚实校准、领导力叙事不暴露 7 人团队数字。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