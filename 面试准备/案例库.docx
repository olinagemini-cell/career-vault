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案例库 — STAR/CAR 故事池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b/>
          <w:i w:val="0"/>
          <w:color w:val="333333"/>
        </w:rPr>
        <w:t>用途</w:t>
      </w:r>
      <w:r>
        <w:rPr>
          <w:i/>
          <w:color w:val="333333"/>
        </w:rPr>
        <w:t>：面试行为题（"Tell me about a time..." / "Give me an example of..."）的标准案例库。</w:t>
        <w:br/>
      </w:r>
      <w:r>
        <w:rPr>
          <w:b/>
          <w:i w:val="0"/>
          <w:color w:val="333333"/>
        </w:rPr>
        <w:t>来源</w:t>
      </w:r>
      <w:r>
        <w:rPr>
          <w:i/>
          <w:color w:val="333333"/>
        </w:rPr>
        <w:t>：素材库 SSOT + 用户口述补充。每个案例已反向锁定真实经历，不 over-claim。</w:t>
        <w:br/>
      </w:r>
      <w:r>
        <w:rPr>
          <w:b/>
          <w:i w:val="0"/>
          <w:color w:val="333333"/>
        </w:rPr>
        <w:t>最后更新</w:t>
      </w:r>
      <w:r>
        <w:rPr>
          <w:i/>
          <w:color w:val="333333"/>
        </w:rPr>
        <w:t>：2026-05-22（经对抗性审查后校准：弱化绝对化声明、修正历史描述、澄清效率提升来源）</w:t>
        <w:br/>
      </w:r>
      <w:r>
        <w:rPr>
          <w:b/>
          <w:i w:val="0"/>
          <w:color w:val="333333"/>
        </w:rPr>
        <w:t>状态</w:t>
      </w:r>
      <w:r>
        <w:rPr>
          <w:i/>
          <w:color w:val="333333"/>
        </w:rPr>
        <w:t>：✅ 核心案例完成（9个），FAIL/CONFLICT 待用户补充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案例 ID 规则</w:t>
      </w:r>
    </w:p>
    <w:p>
      <w:pPr>
        <w:ind w:left="283" w:hanging="170"/>
      </w:pPr>
      <w:r>
        <w:t xml:space="preserve">• </w:t>
      </w:r>
      <w:r>
        <w:rPr>
          <w:rFonts w:ascii="Consolas" w:hAnsi="Consolas"/>
          <w:color w:val="800000"/>
          <w:sz w:val="18"/>
        </w:rPr>
        <w:t>CASE-&lt;公司&gt;-&lt;序号&gt;</w:t>
      </w:r>
      <w:r>
        <w:t>：BPCE / NCR / WUXI / HERTZ</w:t>
      </w:r>
    </w:p>
    <w:p>
      <w:pPr>
        <w:ind w:left="283" w:hanging="170"/>
      </w:pPr>
      <w:r>
        <w:t xml:space="preserve">• </w:t>
      </w:r>
      <w:r>
        <w:rPr>
          <w:rFonts w:ascii="Consolas" w:hAnsi="Consolas"/>
          <w:color w:val="800000"/>
          <w:sz w:val="18"/>
        </w:rPr>
        <w:t>CASE-FAIL-&lt;序号&gt;</w:t>
      </w:r>
      <w:r>
        <w:t>：失败/教训案例（跨公司主题）</w:t>
      </w:r>
    </w:p>
    <w:p>
      <w:pPr>
        <w:ind w:left="283" w:hanging="170"/>
      </w:pPr>
      <w:r>
        <w:t xml:space="preserve">• </w:t>
      </w:r>
      <w:r>
        <w:rPr>
          <w:rFonts w:ascii="Consolas" w:hAnsi="Consolas"/>
          <w:color w:val="800000"/>
          <w:sz w:val="18"/>
        </w:rPr>
        <w:t>CASE-CONFLICT-&lt;序号&gt;</w:t>
      </w:r>
      <w:r>
        <w:t>：冲突管理案例（跨公司主题）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案例使用原则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不要背诵</w:t>
      </w:r>
      <w:r>
        <w:t>——记骨架，不记台词。面试现场按 S/T/A/R 顺序复述。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30秒讲完 Situation</w:t>
      </w:r>
      <w:r>
        <w:t>——业务背景越简短越好，给 Action 留时间。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Result 必须量化</w:t>
      </w:r>
      <w:r>
        <w:t>——没数字的案例约等于没讲。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"不同角度讲法"是核心</w:t>
      </w:r>
      <w:r>
        <w:t>——同一个案例，面试官问"领导力" / 问"跨文化" / 问"创新"，切入点要不同。</w:t>
      </w:r>
    </w:p>
    <w:p>
      <w:pPr>
        <w:ind w:left="283" w:hanging="170"/>
      </w:pPr>
      <w:r>
        <w:rPr>
          <w:b/>
        </w:rPr>
        <w:t xml:space="preserve">5. </w:t>
      </w:r>
      <w:r>
        <w:rPr>
          <w:b/>
        </w:rPr>
        <w:t>雷区段先看</w:t>
      </w:r>
      <w:r>
        <w:t>——讲之前快速过一遍，避免说错话。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CASE-BPCE-01：小份额撬动总部资源</w:t>
      </w:r>
    </w:p>
    <w:p>
      <w:r>
        <w:rPr>
          <w:b/>
        </w:rPr>
        <w:t>ID</w:t>
      </w:r>
      <w:r>
        <w:t>: CASE-BPCE-01</w:t>
      </w:r>
    </w:p>
    <w:p>
      <w:r>
        <w:rPr>
          <w:b/>
        </w:rPr>
        <w:t>公司</w:t>
      </w:r>
      <w:r>
        <w:t xml:space="preserve">: BPCE Equipment Solutions | </w:t>
      </w:r>
      <w:r>
        <w:rPr>
          <w:b/>
        </w:rPr>
        <w:t>时间</w:t>
      </w:r>
      <w:r>
        <w:t xml:space="preserve">: 2023 起持续 | </w:t>
      </w:r>
      <w:r>
        <w:rPr>
          <w:b/>
        </w:rPr>
        <w:t>角色</w:t>
      </w:r>
      <w:r>
        <w:t>: IT Project Manager (中国区唯一全职 PM)</w:t>
      </w:r>
    </w:p>
    <w:p>
      <w:r>
        <w:rPr>
          <w:b/>
        </w:rPr>
        <w:t>适用问题类型</w:t>
      </w:r>
      <w:r>
        <w:t>: 🟢 领导力 / 跨矩阵影响 / 商业论证 / 谈判 / 无授权影响力 / 资源争取</w:t>
      </w:r>
    </w:p>
    <w:p>
      <w:r>
        <w:rPr>
          <w:b/>
        </w:rPr>
        <w:t>关联模块</w:t>
      </w:r>
      <w:r>
        <w:t>: [[业务关系管理BRM]] [[跨境数字化转型]] [[商业论证与预算治理]]</w:t>
      </w:r>
    </w:p>
    <w:p>
      <w:pPr>
        <w:pStyle w:val="Heading2"/>
      </w:pPr>
      <w:r>
        <w:t>S — Situation（30秒讲完）</w:t>
      </w:r>
    </w:p>
    <w:p>
      <w:r>
        <w:t>BPCE Equipment Solutions 是法国 BPCE 银行集团旗下融资租赁公司，中国区业务在全球版图中</w:t>
      </w:r>
      <w:r>
        <w:rPr>
          <w:b/>
        </w:rPr>
        <w:t>份额极小</w:t>
      </w:r>
      <w:r>
        <w:t>。我们要落地的 ONE Platform 是总部统一的全球业务系统，资源按"成本分摊模式"在各国实体间竞争——谁的业务规模大、谁的优先级高，谁先拿到开发资源和排期。中国区按常规逻辑会被排到后面。</w:t>
      </w:r>
    </w:p>
    <w:p>
      <w:pPr>
        <w:pStyle w:val="Heading2"/>
      </w:pPr>
      <w:r>
        <w:t>T — Task（我的任务/挑战）</w:t>
      </w:r>
    </w:p>
    <w:p>
      <w:r>
        <w:t>作为中国区</w:t>
      </w:r>
      <w:r>
        <w:rPr>
          <w:b/>
        </w:rPr>
        <w:t>唯一</w:t>
      </w:r>
      <w:r>
        <w:t>全职 PM，我需要把 ONE Platform 中国版从"低优先级排期"推到"总部重点资源投入 + 优先排期"，并争取到第二阶段的资源承诺。这不是一次性谈判——是持续 1-2 年的资源争取过程。难点：</w:t>
      </w:r>
    </w:p>
    <w:p>
      <w:pPr>
        <w:ind w:left="283" w:hanging="170"/>
      </w:pPr>
      <w:r>
        <w:rPr>
          <w:b/>
        </w:rPr>
        <w:t xml:space="preserve">1. </w:t>
      </w:r>
      <w:r>
        <w:t>我</w:t>
      </w:r>
      <w:r>
        <w:rPr>
          <w:b/>
        </w:rPr>
        <w:t>没有任何对总部的授权</w:t>
      </w:r>
      <w:r>
        <w:t>（汇报线是中国区 COO）</w:t>
      </w:r>
    </w:p>
    <w:p>
      <w:pPr>
        <w:ind w:left="283" w:hanging="170"/>
      </w:pPr>
      <w:r>
        <w:rPr>
          <w:b/>
        </w:rPr>
        <w:t xml:space="preserve">2. </w:t>
      </w:r>
      <w:r>
        <w:t>中国区业务体量小，按 KPI 衡量"不值得"被优先</w:t>
      </w:r>
    </w:p>
    <w:p>
      <w:pPr>
        <w:ind w:left="283" w:hanging="170"/>
      </w:pPr>
      <w:r>
        <w:rPr>
          <w:b/>
        </w:rPr>
        <w:t xml:space="preserve">3. </w:t>
      </w:r>
      <w:r>
        <w:t>法国总部 IT 架构团队远在欧洲，跨时区跨文化</w:t>
      </w:r>
    </w:p>
    <w:p>
      <w:pPr>
        <w:pStyle w:val="Heading2"/>
      </w:pPr>
      <w:r>
        <w:t>A — Action（我做了什么）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重新定义价值叙事</w:t>
      </w:r>
      <w:r>
        <w:t>：不再把中国需求讲成"中国需要 X"，而是</w:t>
      </w:r>
      <w:r>
        <w:rPr>
          <w:b/>
        </w:rPr>
        <w:t>论证中国部署对总部全球 KPI 的加速作用</w:t>
      </w:r>
      <w:r>
        <w:t>——把中国定位成总部的"快速验证场"，因为体量小、决策链短、合规要求高（PIPL + 银行监管），打下来等于给全球一个可复制模板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构建商业论证文件</w:t>
      </w:r>
      <w:r>
        <w:t>：用总部能识别的语言（cost-benefit、ROI 时间线、风险点）写 business case，不是抱怨资源不公平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跨实体需求共性识别</w:t>
      </w:r>
      <w:r>
        <w:t>：主动找其他实体的 PM，识别"中国需求"里和"其他实体需求"重叠的部分——让我的需求服务于多个 stakeholder，而不是单点请求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持续在 governance 会议占据议程</w:t>
      </w:r>
      <w:r>
        <w:t>：用每次双月评审会的发言时段稳定输出进展和后续 ask，让总部对中国项目的认知从"边缘"变成"high-visibility"</w:t>
      </w:r>
    </w:p>
    <w:p>
      <w:pPr>
        <w:ind w:left="283" w:hanging="170"/>
      </w:pPr>
      <w:r>
        <w:rPr>
          <w:b/>
        </w:rPr>
        <w:t xml:space="preserve">5. </w:t>
      </w:r>
      <w:r>
        <w:rPr>
          <w:b/>
        </w:rPr>
        <w:t>删除非关键需求保护时间线</w:t>
      </w:r>
      <w:r>
        <w:t>：当总部资源约束清晰时，主动砍掉"想要但不必要"的需求，证明我懂取舍——这反而让总部更愿意给资源</w:t>
      </w:r>
    </w:p>
    <w:p>
      <w:pPr>
        <w:pStyle w:val="Heading2"/>
      </w:pPr>
      <w:r>
        <w:t>R — Result（量化）</w:t>
      </w:r>
    </w:p>
    <w:p>
      <w:pPr>
        <w:ind w:left="283" w:hanging="170"/>
      </w:pPr>
      <w:r>
        <w:t xml:space="preserve">• </w:t>
      </w:r>
      <w:r>
        <w:rPr>
          <w:b/>
        </w:rPr>
        <w:t>成为首批完整上线 ONE Platform 的实体之一</w:t>
      </w:r>
      <w:r>
        <w:t>（3 个核心系统：报价工具、业务发起、数据库基础设施）</w:t>
      </w:r>
    </w:p>
    <w:p>
      <w:pPr>
        <w:ind w:left="283" w:hanging="170"/>
      </w:pPr>
      <w:r>
        <w:t xml:space="preserve">• </w:t>
      </w:r>
      <w:r>
        <w:rPr>
          <w:b/>
        </w:rPr>
        <w:t>中国部署被采纳为全球可复制模板</w:t>
      </w:r>
    </w:p>
    <w:p>
      <w:pPr>
        <w:ind w:left="283" w:hanging="170"/>
      </w:pPr>
      <w:r>
        <w:t xml:space="preserve">• </w:t>
      </w:r>
      <w:r>
        <w:rPr>
          <w:b/>
        </w:rPr>
        <w:t>拿到第二阶段总部资源承诺</w:t>
      </w:r>
    </w:p>
    <w:p>
      <w:pPr>
        <w:ind w:left="283" w:hanging="170"/>
      </w:pPr>
      <w:r>
        <w:t xml:space="preserve">• </w:t>
      </w:r>
      <w:r>
        <w:t>推动 70% 运营成本削减路线图（基于这套部署经验）</w:t>
      </w:r>
    </w:p>
    <w:p>
      <w:pPr>
        <w:ind w:left="283" w:hanging="170"/>
      </w:pPr>
      <w:r>
        <w:t xml:space="preserve">• </w:t>
      </w:r>
      <w:r>
        <w:rPr>
          <w:b/>
        </w:rPr>
        <w:t>3 年里中国区银行监管环境下无重大合规违规</w:t>
      </w:r>
    </w:p>
    <w:p>
      <w:pPr>
        <w:pStyle w:val="Heading2"/>
      </w:pPr>
      <w:r>
        <w:t>🎯 不同角度的讲法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问的是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切入点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领导力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"我没有授权，但我学会了用商业逻辑而不是职权去推动总部资源" — 核心 = 跨矩阵无授权影响力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跨文化协作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"总部和中国区不只是语言/时区差，是</w:t>
            </w:r>
            <w:r>
              <w:rPr>
                <w:b/>
                <w:sz w:val="18"/>
              </w:rPr>
              <w:t>业务逻辑视角差</w:t>
            </w:r>
            <w:r>
              <w:rPr>
                <w:sz w:val="18"/>
              </w:rPr>
              <w:t>——总部按全球 KPI 看，中国按本地业务痛点看。我的工作就是翻译这两套逻辑"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商业论证 / business case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"我不去抱怨资源不公平。我把中国需求重新定位成总部全球 KPI 的加速器，让总部觉得给我资源是对他们的 KPI 有利"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谈判 / 资源争取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"持续小步快跑，不一次性 ask 大资源；在 governance 会议稳定占据议程，让 visibility 自然累积"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最自豪的项目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"中国部署被采纳为全球可复制模板" — 这是从"被排到后面的小份额"到"成为全球标杆"的反转</w:t>
            </w:r>
          </w:p>
        </w:tc>
      </w:tr>
    </w:tbl>
    <w:p/>
    <w:p>
      <w:pPr>
        <w:pStyle w:val="Heading2"/>
      </w:pPr>
      <w:r>
        <w:t>⚠️ 雷区 / 不要说</w:t>
      </w:r>
    </w:p>
    <w:p>
      <w:pPr>
        <w:ind w:left="283" w:hanging="170"/>
      </w:pPr>
      <w:r>
        <w:t xml:space="preserve">• </w:t>
      </w:r>
      <w:r>
        <w:t>❌ 不要说"我管理总部团队" / "我领导了总部 IT 团队"——你没有这个授权</w:t>
      </w:r>
    </w:p>
    <w:p>
      <w:pPr>
        <w:ind w:left="283" w:hanging="170"/>
      </w:pPr>
      <w:r>
        <w:t xml:space="preserve">• </w:t>
      </w:r>
      <w:r>
        <w:t>❌ 不要点名抱怨总部 IT 架构团队不配合（哪怕真有这种情况）</w:t>
      </w:r>
    </w:p>
    <w:p>
      <w:pPr>
        <w:ind w:left="283" w:hanging="170"/>
      </w:pPr>
      <w:r>
        <w:t xml:space="preserve">• </w:t>
      </w:r>
      <w:r>
        <w:t>❌ 不要说具体的 BPCE 内部业务数字（保密 + NDA 风险）</w:t>
      </w:r>
    </w:p>
    <w:p>
      <w:pPr>
        <w:ind w:left="283" w:hanging="170"/>
      </w:pPr>
      <w:r>
        <w:t xml:space="preserve">• </w:t>
      </w:r>
      <w:r>
        <w:t>❌ 被追问"中国区业务体量到底多小"——给范围性回答（"低于全球 5%"之类），不给精确数字</w:t>
      </w:r>
    </w:p>
    <w:p>
      <w:pPr>
        <w:ind w:left="283" w:hanging="170"/>
      </w:pPr>
      <w:r>
        <w:t xml:space="preserve">• </w:t>
      </w:r>
      <w:r>
        <w:t>⚠️ 被追问"那其他实体的 PM 是不是也想这么做"——诚实说"是的，但我做得更系统、更早把跨实体共性需求挖出来"</w:t>
      </w:r>
    </w:p>
    <w:p>
      <w:pPr>
        <w:pStyle w:val="Heading2"/>
      </w:pPr>
      <w:r>
        <w:t>💡 自检：这个案例能不能用？</w:t>
      </w:r>
    </w:p>
    <w:p>
      <w:pPr>
        <w:ind w:left="283" w:hanging="170"/>
      </w:pPr>
      <w:r>
        <w:t xml:space="preserve">• </w:t>
      </w:r>
      <w:r>
        <w:t>✅ 凡是 JD 出现：cross-matrix / global-local / influence without authority / business case / stakeholder management / multinational</w:t>
      </w:r>
    </w:p>
    <w:p>
      <w:pPr>
        <w:ind w:left="283" w:hanging="170"/>
      </w:pPr>
      <w:r>
        <w:t xml:space="preserve">• </w:t>
      </w:r>
      <w:r>
        <w:t>✅ 凡是面试官想验证："你怎么在没授权的情况下推动事情"</w:t>
      </w:r>
    </w:p>
    <w:p>
      <w:pPr>
        <w:ind w:left="283" w:hanging="170"/>
      </w:pPr>
      <w:r>
        <w:t xml:space="preserve">• </w:t>
      </w:r>
      <w:r>
        <w:t>✅ "Tell me about your most challenging project" / "Most proud achievement"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CASE-BPCE-02：全球首个完整上线</w:t>
      </w:r>
    </w:p>
    <w:p>
      <w:r>
        <w:rPr>
          <w:b/>
        </w:rPr>
        <w:t>ID</w:t>
      </w:r>
      <w:r>
        <w:t>: CASE-BPCE-02</w:t>
      </w:r>
    </w:p>
    <w:p>
      <w:r>
        <w:rPr>
          <w:b/>
        </w:rPr>
        <w:t>公司</w:t>
      </w:r>
      <w:r>
        <w:t xml:space="preserve">: BPCE Equipment Solutions | </w:t>
      </w:r>
      <w:r>
        <w:rPr>
          <w:b/>
        </w:rPr>
        <w:t>时间</w:t>
      </w:r>
      <w:r>
        <w:t xml:space="preserve">: 2023/05 起 | </w:t>
      </w:r>
      <w:r>
        <w:rPr>
          <w:b/>
        </w:rPr>
        <w:t>角色</w:t>
      </w:r>
      <w:r>
        <w:t>: IT Project Manager（本地部署负责人）</w:t>
      </w:r>
    </w:p>
    <w:p>
      <w:r>
        <w:rPr>
          <w:b/>
        </w:rPr>
        <w:t>适用问题类型</w:t>
      </w:r>
      <w:r>
        <w:t>: 🟢 端到端交付 / ownership / 最自豪项目 / 复杂项目 / 上线管理 / 质量控制</w:t>
      </w:r>
    </w:p>
    <w:p>
      <w:r>
        <w:rPr>
          <w:b/>
        </w:rPr>
        <w:t>关联模块</w:t>
      </w:r>
      <w:r>
        <w:t>: [[跨境数字化转型]] [[业务分析BA]] [[端到端交付]]</w:t>
      </w:r>
    </w:p>
    <w:p>
      <w:pPr>
        <w:pStyle w:val="Heading2"/>
      </w:pPr>
      <w:r>
        <w:t>S — Situation（30秒讲完）</w:t>
      </w:r>
    </w:p>
    <w:p>
      <w:r>
        <w:t>BPCE 总部要推行 ONE Platform——统一的全球业务系统，目标是集中部署模式来削减全球维护成本约 70%。中国区需要上线 3 个核心系统：报价工具（Quotation Tool）、业务发起（Origination）、数据库基础设施。我是中国区</w:t>
      </w:r>
      <w:r>
        <w:rPr>
          <w:b/>
        </w:rPr>
        <w:t>唯一</w:t>
      </w:r>
      <w:r>
        <w:t>的全职 PM，独立负责全周期交付。</w:t>
      </w:r>
    </w:p>
    <w:p>
      <w:pPr>
        <w:pStyle w:val="Heading2"/>
      </w:pPr>
      <w:r>
        <w:t>T — Task（我的任务/挑战）</w:t>
      </w:r>
    </w:p>
    <w:p>
      <w:r>
        <w:t>作为本地部署负责人，我需要端到端交付 3 个核心系统的中国版，从需求收集到上线运维全生命周期管理。难点：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全球团队缺中国业务上下文</w:t>
      </w:r>
      <w:r>
        <w:t>——总部 IT 架构团队在欧洲，不了解中国本地业务差异和合规要求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本地团队无新系统经验</w:t>
      </w:r>
      <w:r>
        <w:t>——中国运营团队习惯旧系统，对迁移有抵触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质量与时间线压力</w:t>
      </w:r>
      <w:r>
        <w:t>——作为全球首个完整上线的实体，我的交付质量会成为总部评估方案可行性的依据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双法域合规要求</w:t>
      </w:r>
      <w:r>
        <w:t>——需要同时满足 PIPL（中国个人信息保护法）和 EU GDPR</w:t>
      </w:r>
    </w:p>
    <w:p>
      <w:pPr>
        <w:pStyle w:val="Heading2"/>
      </w:pPr>
      <w:r>
        <w:t>A — Action（我做了什么）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结构化需求收集与优先级管理</w:t>
      </w:r>
      <w:r>
        <w:t>：建立 WBS（工作分解结构），用 MECE 原则分解任务依赖，识别关键路径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合理化技术范围</w:t>
      </w:r>
      <w:r>
        <w:t>：在总部资源约束下，主动删除"想要但不必要"的数据录入需求，保护核心交付时间线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双向模糊性破解</w:t>
      </w:r>
      <w:r>
        <w:t>：</w:t>
      </w:r>
    </w:p>
    <w:p>
      <w:pPr>
        <w:ind w:left="737" w:hanging="170"/>
      </w:pPr>
      <w:r>
        <w:t xml:space="preserve">• </w:t>
      </w:r>
      <w:r>
        <w:t>向总部：翻译中国业务场景和技术约束（银行监管、PIPL 合规），用总部能理解的语言（风险、成本、ROI）论证需求必要性</w:t>
      </w:r>
    </w:p>
    <w:p>
      <w:pPr>
        <w:ind w:left="737" w:hanging="170"/>
      </w:pPr>
      <w:r>
        <w:t xml:space="preserve">• </w:t>
      </w:r>
      <w:r>
        <w:t>向本地：将总部架构决策和系统功能限制翻译成业务价值（数据治理、合规报告、ESG 支持）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UAT 全周期管理</w:t>
      </w:r>
      <w:r>
        <w:t>：设计验收标准，协调业务用户测试，记录缺陷并跟踪修复，确保上线质量</w:t>
      </w:r>
    </w:p>
    <w:p>
      <w:pPr>
        <w:ind w:left="283" w:hanging="170"/>
      </w:pPr>
      <w:r>
        <w:rPr>
          <w:b/>
        </w:rPr>
        <w:t xml:space="preserve">5. </w:t>
      </w:r>
      <w:r>
        <w:rPr>
          <w:b/>
        </w:rPr>
        <w:t>上线后运维交接</w:t>
      </w:r>
      <w:r>
        <w:t>：建立运维手册和故障处理流程，确保业务团队能独立使用新系统</w:t>
      </w:r>
    </w:p>
    <w:p>
      <w:pPr>
        <w:pStyle w:val="Heading2"/>
      </w:pPr>
      <w:r>
        <w:t>R — Result（量化）</w:t>
      </w:r>
    </w:p>
    <w:p>
      <w:pPr>
        <w:ind w:left="283" w:hanging="170"/>
      </w:pPr>
      <w:r>
        <w:t xml:space="preserve">• </w:t>
      </w:r>
      <w:r>
        <w:rPr>
          <w:b/>
        </w:rPr>
        <w:t>成为首批完整上线 ONE Platform 的实体之一</w:t>
      </w:r>
      <w:r>
        <w:t>（3 个核心系统全部交付）</w:t>
      </w:r>
    </w:p>
    <w:p>
      <w:pPr>
        <w:ind w:left="283" w:hanging="170"/>
      </w:pPr>
      <w:r>
        <w:t xml:space="preserve">• </w:t>
      </w:r>
      <w:r>
        <w:rPr>
          <w:b/>
        </w:rPr>
        <w:t>上线后 2 个月内达到 100% 业务利用率</w:t>
      </w:r>
    </w:p>
    <w:p>
      <w:pPr>
        <w:ind w:left="283" w:hanging="170"/>
      </w:pPr>
      <w:r>
        <w:t xml:space="preserve">• </w:t>
      </w:r>
      <w:r>
        <w:rPr>
          <w:b/>
        </w:rPr>
        <w:t>无重大关键生产缺陷</w:t>
      </w:r>
    </w:p>
    <w:p>
      <w:pPr>
        <w:ind w:left="283" w:hanging="170"/>
      </w:pPr>
      <w:r>
        <w:t xml:space="preserve">• </w:t>
      </w:r>
      <w:r>
        <w:rPr>
          <w:b/>
        </w:rPr>
        <w:t>无重大数据迁移事故</w:t>
      </w:r>
    </w:p>
    <w:p>
      <w:pPr>
        <w:ind w:left="283" w:hanging="170"/>
      </w:pPr>
      <w:r>
        <w:t xml:space="preserve">• </w:t>
      </w:r>
      <w:r>
        <w:rPr>
          <w:b/>
        </w:rPr>
        <w:t>3 年银行监管环境下无重大合规违规</w:t>
      </w:r>
    </w:p>
    <w:p>
      <w:pPr>
        <w:ind w:left="283" w:hanging="170"/>
      </w:pPr>
      <w:r>
        <w:t xml:space="preserve">• </w:t>
      </w:r>
      <w:r>
        <w:rPr>
          <w:b/>
        </w:rPr>
        <w:t>中国部署被采纳为全球可复制模板</w:t>
      </w:r>
      <w:r>
        <w:t>——证明集中部署模式的可行性</w:t>
      </w:r>
    </w:p>
    <w:p>
      <w:pPr>
        <w:pStyle w:val="Heading2"/>
      </w:pPr>
      <w:r>
        <w:t>🎯 不同角度的讲法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问的是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切入点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端到端 / ownership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"我是唯一的全职 PM，从头到尾 owning 这件事——从需求收集到上线运维，每一步都是我决策和推动"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最自豪的项目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"我们是中国区，业务体量小，但成了全球首个完整上线的实体。这证明了小团队也能做出标杆交付"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复杂项目 / 挑战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"最难的不是技术，是翻译——把中国业务需求翻译成总部能理解的语言，把总部架构决策翻译成本地能接受的价值"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质量控制 / 零缺陷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"因为我们是全球第一个上线的，质量不好会直接影响总部对整个方案的信心。所以我特别重视 UAT 和缺陷管理"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上线管理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"上线不是终点——我准备了运维手册、故障处理流程，确保业务团队能真正用起来。100% 利用率证明他们确实在用"</w:t>
            </w:r>
          </w:p>
        </w:tc>
      </w:tr>
    </w:tbl>
    <w:p/>
    <w:p>
      <w:pPr>
        <w:pStyle w:val="Heading2"/>
      </w:pPr>
      <w:r>
        <w:t>⚠️ 雷区 / 不要说</w:t>
      </w:r>
    </w:p>
    <w:p>
      <w:pPr>
        <w:ind w:left="283" w:hanging="170"/>
      </w:pPr>
      <w:r>
        <w:t xml:space="preserve">• </w:t>
      </w:r>
      <w:r>
        <w:t>❌ 不要说"我领导了总部开发团队"——你没有这个授权</w:t>
      </w:r>
    </w:p>
    <w:p>
      <w:pPr>
        <w:ind w:left="283" w:hanging="170"/>
      </w:pPr>
      <w:r>
        <w:t xml:space="preserve">• </w:t>
      </w:r>
      <w:r>
        <w:t>❌ 不要说具体的 BPCE 内部业务数字（保密 + NDA）</w:t>
      </w:r>
    </w:p>
    <w:p>
      <w:pPr>
        <w:ind w:left="283" w:hanging="170"/>
      </w:pPr>
      <w:r>
        <w:t xml:space="preserve">• </w:t>
      </w:r>
      <w:r>
        <w:t>❌ 不要说"零缺陷"（那是假的）——要说"零关键生产缺陷"，非关键缺陷存在但可控</w:t>
      </w:r>
    </w:p>
    <w:p>
      <w:pPr>
        <w:ind w:left="283" w:hanging="170"/>
      </w:pPr>
      <w:r>
        <w:t xml:space="preserve">• </w:t>
      </w:r>
      <w:r>
        <w:t>⚠️ 被追问"为什么中国能首个上线"——诚实说"体量小决策快 + 我主动砍非关键需求 + 双向翻译做得好"</w:t>
      </w:r>
    </w:p>
    <w:p>
      <w:pPr>
        <w:pStyle w:val="Heading2"/>
      </w:pPr>
      <w:r>
        <w:t>💡 自检：这个案例能不能用？</w:t>
      </w:r>
    </w:p>
    <w:p>
      <w:pPr>
        <w:ind w:left="283" w:hanging="170"/>
      </w:pPr>
      <w:r>
        <w:t xml:space="preserve">• </w:t>
      </w:r>
      <w:r>
        <w:t>✅ 凡是 JD 出现：end-to-end / full lifecycle / ownership / deployment / UAT / go-live</w:t>
      </w:r>
    </w:p>
    <w:p>
      <w:pPr>
        <w:ind w:left="283" w:hanging="170"/>
      </w:pPr>
      <w:r>
        <w:t xml:space="preserve">• </w:t>
      </w:r>
      <w:r>
        <w:t>✅ "Tell me about your most challenging project" / "Most proud achievement"</w:t>
      </w:r>
    </w:p>
    <w:p>
      <w:pPr>
        <w:ind w:left="283" w:hanging="170"/>
      </w:pPr>
      <w:r>
        <w:t xml:space="preserve">• </w:t>
      </w:r>
      <w:r>
        <w:t>✅ 验证"复杂项目管理能力"和"交付质量"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CASE-BPCE-04：AI 知识库个人沉淀</w:t>
      </w:r>
    </w:p>
    <w:p>
      <w:r>
        <w:rPr>
          <w:b/>
        </w:rPr>
        <w:t>ID</w:t>
      </w:r>
      <w:r>
        <w:t>: CASE-BPCE-04</w:t>
      </w:r>
    </w:p>
    <w:p>
      <w:r>
        <w:rPr>
          <w:b/>
        </w:rPr>
        <w:t>公司</w:t>
      </w:r>
      <w:r>
        <w:t xml:space="preserve">: BPCE Equipment Solutions | </w:t>
      </w:r>
      <w:r>
        <w:rPr>
          <w:b/>
        </w:rPr>
        <w:t>时间</w:t>
      </w:r>
      <w:r>
        <w:t xml:space="preserve">: 2023 起持续 | </w:t>
      </w:r>
      <w:r>
        <w:rPr>
          <w:b/>
        </w:rPr>
        <w:t>角色</w:t>
      </w:r>
      <w:r>
        <w:t>: IT Project Manager</w:t>
      </w:r>
    </w:p>
    <w:p>
      <w:r>
        <w:rPr>
          <w:b/>
        </w:rPr>
        <w:t>适用问题类型</w:t>
      </w:r>
      <w:r>
        <w:t>: 🟢 创新 / 自驱 / 系统思维 / 知识管理 / 持续改进 / 学习能力</w:t>
      </w:r>
    </w:p>
    <w:p>
      <w:r>
        <w:rPr>
          <w:b/>
        </w:rPr>
        <w:t>关联模块</w:t>
      </w:r>
      <w:r>
        <w:t>: [[AI赋能项目管理]] [[数据驱动治理与低代码平台]]</w:t>
      </w:r>
    </w:p>
    <w:p>
      <w:pPr>
        <w:pStyle w:val="Heading2"/>
      </w:pPr>
      <w:r>
        <w:t>S — Situation（30秒讲完）</w:t>
      </w:r>
    </w:p>
    <w:p>
      <w:r>
        <w:t>BPCE 中国区只有我一位全职 PM，所有 PM 相关知识、历史决策、业务规则都分散在我脑子里或者各种文档里。每次总部问我"上次这个决策是怎么做的""那个案例的结论是什么"，我都要重新翻邮件和文档，效率很低。而且我的知识没有系统化沉淀，万一我离开，这些经验就流失了。</w:t>
      </w:r>
    </w:p>
    <w:p>
      <w:pPr>
        <w:pStyle w:val="Heading2"/>
      </w:pPr>
      <w:r>
        <w:t>T — Task（我的任务/挑战）</w:t>
      </w:r>
    </w:p>
    <w:p>
      <w:r>
        <w:t>我需要把脑子里和文档里的 PM 知识体系化沉淀成一个可复用的知识库，让 AI 工具能基于真实业务上下文输出可直接落地的分析与建议。挑战：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知识提取</w:t>
      </w:r>
      <w:r>
        <w:t>——如何从散落在邮件、会议记录、文档里的信息提取出有价值的知识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结构化</w:t>
      </w:r>
      <w:r>
        <w:t>——如何组织这些知识，让 AI 能理解和使用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工具选型</w:t>
      </w:r>
      <w:r>
        <w:t>——市面上 AI 工具很多，如何选择最适合的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效果验证</w:t>
      </w:r>
      <w:r>
        <w:t>——如何证明这套东西真的提升了效率</w:t>
      </w:r>
    </w:p>
    <w:p>
      <w:pPr>
        <w:pStyle w:val="Heading2"/>
      </w:pPr>
      <w:r>
        <w:t>A — Action（我做了什么）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识别知识类型</w:t>
      </w:r>
      <w:r>
        <w:t>：把 PM 知识分成三大类</w:t>
      </w:r>
    </w:p>
    <w:p>
      <w:pPr>
        <w:ind w:left="737" w:hanging="170"/>
      </w:pPr>
      <w:r>
        <w:t xml:space="preserve">• </w:t>
      </w:r>
      <w:r>
        <w:rPr>
          <w:b/>
        </w:rPr>
        <w:t>决策框架</w:t>
      </w:r>
      <w:r>
        <w:t>：风险评估矩阵、优先级排序方法、ROI 计算模型</w:t>
      </w:r>
    </w:p>
    <w:p>
      <w:pPr>
        <w:ind w:left="737" w:hanging="170"/>
      </w:pPr>
      <w:r>
        <w:t xml:space="preserve">• </w:t>
      </w:r>
      <w:r>
        <w:rPr>
          <w:b/>
        </w:rPr>
        <w:t>历史案例</w:t>
      </w:r>
      <w:r>
        <w:t>：过往项目的成败经验、stakeholder 偏好、常见陷阱</w:t>
      </w:r>
    </w:p>
    <w:p>
      <w:pPr>
        <w:ind w:left="737" w:hanging="170"/>
      </w:pPr>
      <w:r>
        <w:t xml:space="preserve">• </w:t>
      </w:r>
      <w:r>
        <w:rPr>
          <w:b/>
        </w:rPr>
        <w:t>业务规则</w:t>
      </w:r>
      <w:r>
        <w:t>：公司流程、合规要求、技术约束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结构化沉淀</w:t>
      </w:r>
      <w:r>
        <w:t>：用 Markdown 建立知识库，每个条目包含：场景描述、适用条件、决策因素、输出模板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AI 工具选型与场景映射</w:t>
      </w:r>
      <w:r>
        <w:t>：</w:t>
      </w:r>
    </w:p>
    <w:p>
      <w:pPr>
        <w:ind w:left="737" w:hanging="170"/>
      </w:pPr>
      <w:r>
        <w:t xml:space="preserve">• </w:t>
      </w:r>
      <w:r>
        <w:t>研究类问题用 Perplexity（供应商竞品分析、行业基准）</w:t>
      </w:r>
    </w:p>
    <w:p>
      <w:pPr>
        <w:ind w:left="737" w:hanging="170"/>
      </w:pPr>
      <w:r>
        <w:t xml:space="preserve">• </w:t>
      </w:r>
      <w:r>
        <w:t>文档类用 Claude/Gemini（风险场景模拟、交付计划优化、stakeholder 文档起草）</w:t>
      </w:r>
    </w:p>
    <w:p>
      <w:pPr>
        <w:ind w:left="737" w:hanging="170"/>
      </w:pPr>
      <w:r>
        <w:t xml:space="preserve">• </w:t>
      </w:r>
      <w:r>
        <w:t>数据管理用飞书多维表格（需求、测试、风险、变更的全生命周期管理）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建立使用规范</w:t>
      </w:r>
      <w:r>
        <w:t>：不是"问 AI"，而是"给 AI 上下文 + 明确问题 + 要求结构化输出"</w:t>
      </w:r>
    </w:p>
    <w:p>
      <w:pPr>
        <w:ind w:left="283" w:hanging="170"/>
      </w:pPr>
      <w:r>
        <w:rPr>
          <w:b/>
        </w:rPr>
        <w:t xml:space="preserve">5. </w:t>
      </w:r>
      <w:r>
        <w:rPr>
          <w:b/>
        </w:rPr>
        <w:t>效果追踪</w:t>
      </w:r>
      <w:r>
        <w:t>：记录使用前后的时间差异，量化效率提升</w:t>
      </w:r>
    </w:p>
    <w:p>
      <w:pPr>
        <w:pStyle w:val="Heading2"/>
      </w:pPr>
      <w:r>
        <w:t>R — Result（量化）</w:t>
      </w:r>
    </w:p>
    <w:p>
      <w:pPr>
        <w:ind w:left="283" w:hanging="170"/>
      </w:pPr>
      <w:r>
        <w:t xml:space="preserve">• </w:t>
      </w:r>
      <w:r>
        <w:rPr>
          <w:b/>
        </w:rPr>
        <w:t>整体效率提升 20-25%</w:t>
      </w:r>
    </w:p>
    <w:p>
      <w:pPr>
        <w:ind w:left="283" w:hanging="170"/>
      </w:pPr>
      <w:r>
        <w:t xml:space="preserve">• </w:t>
      </w:r>
      <w:r>
        <w:rPr>
          <w:b/>
        </w:rPr>
        <w:t>需求分析周期缩短约 15%</w:t>
      </w:r>
      <w:r>
        <w:t>（用行业研究工具快速调研方案）</w:t>
      </w:r>
    </w:p>
    <w:p>
      <w:pPr>
        <w:ind w:left="283" w:hanging="170"/>
      </w:pPr>
      <w:r>
        <w:t xml:space="preserve">• </w:t>
      </w:r>
      <w:r>
        <w:rPr>
          <w:b/>
        </w:rPr>
        <w:t>日常管理时间节省约 25%</w:t>
      </w:r>
      <w:r>
        <w:t>（结合AI辅助决策 + 低代码数据中枢，详见CASE-BPCE-05）</w:t>
      </w:r>
    </w:p>
    <w:p>
      <w:pPr>
        <w:ind w:left="283" w:hanging="170"/>
      </w:pPr>
      <w:r>
        <w:t xml:space="preserve">• </w:t>
      </w:r>
      <w:r>
        <w:rPr>
          <w:b/>
        </w:rPr>
        <w:t>文档效率提升约 20%+</w:t>
      </w:r>
      <w:r>
        <w:t>（AI 辅助起草文档）</w:t>
      </w:r>
    </w:p>
    <w:p>
      <w:pPr>
        <w:ind w:left="283" w:hanging="170"/>
      </w:pPr>
      <w:r>
        <w:t xml:space="preserve">• </w:t>
      </w:r>
      <w:r>
        <w:rPr>
          <w:b/>
        </w:rPr>
        <w:t>建立可复用的 AI 集成项目管理框架</w:t>
      </w:r>
      <w:r>
        <w:t>（工具选型矩阵 × 场景映射 × 效果评估方法）</w:t>
      </w:r>
    </w:p>
    <w:p>
      <w:pPr>
        <w:pStyle w:val="Heading2"/>
      </w:pPr>
      <w:r>
        <w:t>🎯 不同角度的讲法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问的是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切入点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创新 / 自驱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"公司没有要求我做这个，但我发现知识分散影响效率，所以自驱建立了这套体系"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系统思维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"我不只是用 AI 聊天，而是建立了一套框架——知识提取 → 结构化 → 工具选型 → 效果验证。这才是体系化思维"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学习能力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"我自学了各种 AI 工具的特点，找到最适合每个场景的工具。不是为了用而用，是为了解决问题"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持续改进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"我不满足于'能用就行'，而是持续追踪效果，量化效率提升，不断优化框架"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知识管理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"作为唯一 PM，我的知识就是部门的知识资产。体系化沉淀既提升我现在效率，也为未来留下资产"</w:t>
            </w:r>
          </w:p>
        </w:tc>
      </w:tr>
    </w:tbl>
    <w:p/>
    <w:p>
      <w:pPr>
        <w:pStyle w:val="Heading2"/>
      </w:pPr>
      <w:r>
        <w:t>⚠️ 雷区 / 不要说</w:t>
      </w:r>
    </w:p>
    <w:p>
      <w:pPr>
        <w:ind w:left="283" w:hanging="170"/>
      </w:pPr>
      <w:r>
        <w:t xml:space="preserve">• </w:t>
      </w:r>
      <w:r>
        <w:t>❌ 不要说"被团队采纳为标准方法论"——诚实说"是我个人体系化沉淀的部门知识资产"</w:t>
      </w:r>
    </w:p>
    <w:p>
      <w:pPr>
        <w:ind w:left="283" w:hanging="170"/>
      </w:pPr>
      <w:r>
        <w:t xml:space="preserve">• </w:t>
      </w:r>
      <w:r>
        <w:t>❌ 不要在简历里写 AI 工具名——面试时可谈，但简历不写</w:t>
      </w:r>
    </w:p>
    <w:p>
      <w:pPr>
        <w:ind w:left="283" w:hanging="170"/>
      </w:pPr>
      <w:r>
        <w:t xml:space="preserve">• </w:t>
      </w:r>
      <w:r>
        <w:t>❌ 不要说"我教会了团队用 AI"——团队只有你一个 PM</w:t>
      </w:r>
    </w:p>
    <w:p>
      <w:pPr>
        <w:ind w:left="283" w:hanging="170"/>
      </w:pPr>
      <w:r>
        <w:t xml:space="preserve">• </w:t>
      </w:r>
      <w:r>
        <w:t>❌ 不要夸大"开发了什么系统"——你用的是现有工具 + 知识沉淀，不是开发新系统</w:t>
      </w:r>
    </w:p>
    <w:p>
      <w:pPr>
        <w:ind w:left="283" w:hanging="170"/>
      </w:pPr>
      <w:r>
        <w:t xml:space="preserve">• </w:t>
      </w:r>
      <w:r>
        <w:t>⚠️ 被追问"为什么不推广给团队"——诚实说"公司只有我一个 PM，这套东西首先是为我自己设计的，但可以复用"</w:t>
      </w:r>
    </w:p>
    <w:p>
      <w:pPr>
        <w:ind w:left="283" w:hanging="170"/>
      </w:pPr>
      <w:r>
        <w:t xml:space="preserve">• </w:t>
      </w:r>
      <w:r>
        <w:t>⚠️ 被追问"25%效率提升和低代码案例重复"——说明这是同一套数据驱动工作流的不同维度：本案例讲AI辅助决策框架，CASE-BPCE-05讲飞书多维表格数据中枢</w:t>
      </w:r>
    </w:p>
    <w:p>
      <w:pPr>
        <w:pStyle w:val="Heading2"/>
      </w:pPr>
      <w:r>
        <w:t>💡 自检：这个案例能不能用？</w:t>
      </w:r>
    </w:p>
    <w:p>
      <w:pPr>
        <w:ind w:left="283" w:hanging="170"/>
      </w:pPr>
      <w:r>
        <w:t xml:space="preserve">• </w:t>
      </w:r>
      <w:r>
        <w:t>✅ 凡是 JD 出现：innovation / self-driven / knowledge management / continuous improvement / learning agility</w:t>
      </w:r>
    </w:p>
    <w:p>
      <w:pPr>
        <w:ind w:left="283" w:hanging="170"/>
      </w:pPr>
      <w:r>
        <w:t xml:space="preserve">• </w:t>
      </w:r>
      <w:r>
        <w:t>✅ "Tell me about a time you improved a process" / "How do you stay updated with technology"</w:t>
      </w:r>
    </w:p>
    <w:p>
      <w:pPr>
        <w:ind w:left="283" w:hanging="170"/>
      </w:pPr>
      <w:r>
        <w:t xml:space="preserve">• </w:t>
      </w:r>
      <w:r>
        <w:t>✅ 验证"自驱力"和"系统思维"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CASE-BPCE-05：飞书低代码数据中枢</w:t>
      </w:r>
    </w:p>
    <w:p>
      <w:r>
        <w:rPr>
          <w:b/>
        </w:rPr>
        <w:t>ID</w:t>
      </w:r>
      <w:r>
        <w:t>: CASE-BPCE-05</w:t>
      </w:r>
    </w:p>
    <w:p>
      <w:r>
        <w:rPr>
          <w:b/>
        </w:rPr>
        <w:t>公司</w:t>
      </w:r>
      <w:r>
        <w:t xml:space="preserve">: BPCE Equipment Solutions | </w:t>
      </w:r>
      <w:r>
        <w:rPr>
          <w:b/>
        </w:rPr>
        <w:t>时间</w:t>
      </w:r>
      <w:r>
        <w:t xml:space="preserve">: 2023 起持续 | </w:t>
      </w:r>
      <w:r>
        <w:rPr>
          <w:b/>
        </w:rPr>
        <w:t>角色</w:t>
      </w:r>
      <w:r>
        <w:t>: IT Project Manager</w:t>
      </w:r>
    </w:p>
    <w:p>
      <w:r>
        <w:rPr>
          <w:b/>
        </w:rPr>
        <w:t>适用问题类型</w:t>
      </w:r>
      <w:r>
        <w:t>: 🟢 数据驱动 / 工具创新 / ROI 证明 / 流程优化 / 低代码 / 效率提升</w:t>
      </w:r>
    </w:p>
    <w:p>
      <w:r>
        <w:rPr>
          <w:b/>
        </w:rPr>
        <w:t>关联模块</w:t>
      </w:r>
      <w:r>
        <w:t>: [[数据驱动治理与低代码平台]] [[AI赋能项目管理]] [[业务分析BA]]</w:t>
      </w:r>
    </w:p>
    <w:p>
      <w:pPr>
        <w:pStyle w:val="Heading2"/>
      </w:pPr>
      <w:r>
        <w:t>S — Situation（30秒讲完）</w:t>
      </w:r>
    </w:p>
    <w:p>
      <w:r>
        <w:t>BPCE 项目管理数据分散在各种 Excel 文件、邮件、聊天记录里——需求清单在一个表，测试用例在另一个表，风险登记在文档里，变更记录在邮件里。每次要做周报、月报，或者要回答"某个需求进展如何"，我都要打开多个文件手动汇总。效率低，容易出错，而且数据之间没有关联，无法做趋势分析。</w:t>
      </w:r>
    </w:p>
    <w:p>
      <w:pPr>
        <w:pStyle w:val="Heading2"/>
      </w:pPr>
      <w:r>
        <w:t>T — Task（我的任务/挑战）</w:t>
      </w:r>
    </w:p>
    <w:p>
      <w:r>
        <w:t>我需要搭建一个项目全生命周期数据管理中枢，把所有项目数据集中到一处，实现：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单点真实</w:t>
      </w:r>
      <w:r>
        <w:t>（Single Source of Truth）——所有数据在一个地方，不再分散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自动化报表</w:t>
      </w:r>
      <w:r>
        <w:t>——周报、月报自动生成，不再手动汇总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趋势分析</w:t>
      </w:r>
      <w:r>
        <w:t>——能看到缺陷率、需求落地率、风险变化趋势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ROI 数据驱动</w:t>
      </w:r>
      <w:r>
        <w:t>——用实际数据证明哪些需求值得做，哪些可以推迟</w:t>
      </w:r>
    </w:p>
    <w:p>
      <w:r>
        <w:t>挑战：</w:t>
      </w:r>
    </w:p>
    <w:p>
      <w:pPr>
        <w:ind w:left="283" w:hanging="170"/>
      </w:pPr>
      <w:r>
        <w:t xml:space="preserve">• </w:t>
      </w:r>
      <w:r>
        <w:t>我不是开发，不会写代码</w:t>
      </w:r>
    </w:p>
    <w:p>
      <w:pPr>
        <w:ind w:left="283" w:hanging="170"/>
      </w:pPr>
      <w:r>
        <w:t xml:space="preserve">• </w:t>
      </w:r>
      <w:r>
        <w:t>需要业务团队也能用，不能太复杂</w:t>
      </w:r>
    </w:p>
    <w:p>
      <w:pPr>
        <w:ind w:left="283" w:hanging="170"/>
      </w:pPr>
      <w:r>
        <w:t xml:space="preserve">• </w:t>
      </w:r>
      <w:r>
        <w:t>要能和现有工具集成（飞书是我们公司的协作平台）</w:t>
      </w:r>
    </w:p>
    <w:p>
      <w:pPr>
        <w:pStyle w:val="Heading2"/>
      </w:pPr>
      <w:r>
        <w:t>A — Action（我做了什么）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选型：飞书多维表格</w:t>
      </w:r>
      <w:r>
        <w:t>——因为它支持关联字段、公式、权限控制，而且和飞书消息集成，业务团队已经在用飞书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数据模型设计</w:t>
      </w:r>
      <w:r>
        <w:t>：定义 5 个核心表</w:t>
      </w:r>
    </w:p>
    <w:p>
      <w:pPr>
        <w:ind w:left="737" w:hanging="170"/>
      </w:pPr>
      <w:r>
        <w:t xml:space="preserve">• </w:t>
      </w:r>
      <w:r>
        <w:t>需求清单（需求 ID、描述、优先级、状态、关联业务价值）</w:t>
      </w:r>
    </w:p>
    <w:p>
      <w:pPr>
        <w:ind w:left="737" w:hanging="170"/>
      </w:pPr>
      <w:r>
        <w:t xml:space="preserve">• </w:t>
      </w:r>
      <w:r>
        <w:t>测试用例（用例 ID、关联需求、测试状态、缺陷记录）</w:t>
      </w:r>
    </w:p>
    <w:p>
      <w:pPr>
        <w:ind w:left="737" w:hanging="170"/>
      </w:pPr>
      <w:r>
        <w:t xml:space="preserve">• </w:t>
      </w:r>
      <w:r>
        <w:t>风险登记（风险 ID、影响等级、缓解措施、状态）</w:t>
      </w:r>
    </w:p>
    <w:p>
      <w:pPr>
        <w:ind w:left="737" w:hanging="170"/>
      </w:pPr>
      <w:r>
        <w:t xml:space="preserve">• </w:t>
      </w:r>
      <w:r>
        <w:t>变更记录（变更 ID、关联需求、变更原因、审批状态）</w:t>
      </w:r>
    </w:p>
    <w:p>
      <w:pPr>
        <w:ind w:left="737" w:hanging="170"/>
      </w:pPr>
      <w:r>
        <w:t xml:space="preserve">• </w:t>
      </w:r>
      <w:r>
        <w:t>里程碑跟踪（里程碑、计划日期、实际日期、差异）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建立关联关系</w:t>
      </w:r>
      <w:r>
        <w:t>：需求 ↔ 测试用例 ↔ 风险 ↔ 变更 ↔ 里程碑，数据联动，不再手动同步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自动化工作流</w:t>
      </w:r>
      <w:r>
        <w:t>：</w:t>
      </w:r>
    </w:p>
    <w:p>
      <w:pPr>
        <w:ind w:left="737" w:hanging="170"/>
      </w:pPr>
      <w:r>
        <w:t xml:space="preserve">• </w:t>
      </w:r>
      <w:r>
        <w:t>需求状态变更 → 自动通知相关 stakeholder</w:t>
      </w:r>
    </w:p>
    <w:p>
      <w:pPr>
        <w:ind w:left="737" w:hanging="170"/>
      </w:pPr>
      <w:r>
        <w:t xml:space="preserve">• </w:t>
      </w:r>
      <w:r>
        <w:t>高风险自动标红 → 每周自动生成风险报告</w:t>
      </w:r>
    </w:p>
    <w:p>
      <w:pPr>
        <w:ind w:left="737" w:hanging="170"/>
      </w:pPr>
      <w:r>
        <w:t xml:space="preserve">• </w:t>
      </w:r>
      <w:r>
        <w:t>缺陷率超阈值 → 自动预警</w:t>
      </w:r>
    </w:p>
    <w:p>
      <w:pPr>
        <w:ind w:left="283" w:hanging="170"/>
      </w:pPr>
      <w:r>
        <w:rPr>
          <w:b/>
        </w:rPr>
        <w:t xml:space="preserve">5. </w:t>
      </w:r>
      <w:r>
        <w:rPr>
          <w:b/>
        </w:rPr>
        <w:t>ROI 数据驱动需求优先级</w:t>
      </w:r>
      <w:r>
        <w:t>：每个需求记录业务价值估算和开发成本，定期计算 ROI，用数据说服总部调整优先级</w:t>
      </w:r>
    </w:p>
    <w:p>
      <w:pPr>
        <w:pStyle w:val="Heading2"/>
      </w:pPr>
      <w:r>
        <w:t>R — Result（量化）</w:t>
      </w:r>
    </w:p>
    <w:p>
      <w:pPr>
        <w:ind w:left="283" w:hanging="170"/>
      </w:pPr>
      <w:r>
        <w:t xml:space="preserve">• </w:t>
      </w:r>
      <w:r>
        <w:rPr>
          <w:b/>
        </w:rPr>
        <w:t>日常管理时间节省约 25%</w:t>
      </w:r>
      <w:r>
        <w:t>（周报自动生成，不再手动汇总）</w:t>
      </w:r>
    </w:p>
    <w:p>
      <w:pPr>
        <w:ind w:left="283" w:hanging="170"/>
      </w:pPr>
      <w:r>
        <w:t xml:space="preserve">• </w:t>
      </w:r>
      <w:r>
        <w:rPr>
          <w:b/>
        </w:rPr>
        <w:t>消除 Excel 信息孤岛</w:t>
      </w:r>
      <w:r>
        <w:t>——所有项目数据集中在一处</w:t>
      </w:r>
    </w:p>
    <w:p>
      <w:pPr>
        <w:ind w:left="283" w:hanging="170"/>
      </w:pPr>
      <w:r>
        <w:t xml:space="preserve">• </w:t>
      </w:r>
      <w:r>
        <w:rPr>
          <w:b/>
        </w:rPr>
        <w:t>建立 ROI 数据驱动决策机制</w:t>
      </w:r>
      <w:r>
        <w:t>——用实际业务价值数据论证需求优先级，不再凭感觉</w:t>
      </w:r>
    </w:p>
    <w:p>
      <w:pPr>
        <w:ind w:left="283" w:hanging="170"/>
      </w:pPr>
      <w:r>
        <w:t xml:space="preserve">• </w:t>
      </w:r>
      <w:r>
        <w:rPr>
          <w:b/>
        </w:rPr>
        <w:t>实现趋势分析能力</w:t>
      </w:r>
      <w:r>
        <w:t>——能看到缺陷率下降、需求落地速度提升的长期趋势</w:t>
      </w:r>
    </w:p>
    <w:p>
      <w:pPr>
        <w:ind w:left="283" w:hanging="170"/>
      </w:pPr>
      <w:r>
        <w:t xml:space="preserve">• </w:t>
      </w:r>
      <w:r>
        <w:rPr>
          <w:b/>
        </w:rPr>
        <w:t>业务团队能自主查看数据</w:t>
      </w:r>
      <w:r>
        <w:t>——权限控制下，stakeholder 能自己查进展，减少 PM 中间协调</w:t>
      </w:r>
    </w:p>
    <w:p>
      <w:pPr>
        <w:pStyle w:val="Heading2"/>
      </w:pPr>
      <w:r>
        <w:t>🎯 不同角度的讲法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问的是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切入点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数据驱动 / ROI 证明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"我不只是说'这个需求重要'，而是用 ROI 数据证明——每个需求记录业务价值和成本，定期计算投资回报率"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工具创新 / 低代码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"我不是开发，不会写代码，但我用低代码工具搭建了一个数据中枢——证明不需要开发也能做数据管理"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流程优化 / 效率提升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"以前做周报要打开 5 个 Excel 手动汇总，现在一键生成。日常管理时间节省 25%"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问题解决能力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"我看到数据分散的问题，没有等 IT 团队来解决，而是自己用低代码工具搭建了方案"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ROI 数据驱动决策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"用数据说服总部调整优先级——比'我觉得这个重要'有说服力得多"</w:t>
            </w:r>
          </w:p>
        </w:tc>
      </w:tr>
    </w:tbl>
    <w:p/>
    <w:p>
      <w:pPr>
        <w:pStyle w:val="Heading2"/>
      </w:pPr>
      <w:r>
        <w:t>⚠️ 雷区 / 不要说</w:t>
      </w:r>
    </w:p>
    <w:p>
      <w:pPr>
        <w:ind w:left="283" w:hanging="170"/>
      </w:pPr>
      <w:r>
        <w:t xml:space="preserve">• </w:t>
      </w:r>
      <w:r>
        <w:t>❌ 不要说"开发了系统"或"写了代码"——你用的是低代码工具，不是传统开发</w:t>
      </w:r>
    </w:p>
    <w:p>
      <w:pPr>
        <w:ind w:left="283" w:hanging="170"/>
      </w:pPr>
      <w:r>
        <w:t xml:space="preserve">• </w:t>
      </w:r>
      <w:r>
        <w:t>❌ 不要说"精通飞书多维表格开发"——你不是开发，是用户级别的熟练</w:t>
      </w:r>
    </w:p>
    <w:p>
      <w:pPr>
        <w:ind w:left="283" w:hanging="170"/>
      </w:pPr>
      <w:r>
        <w:t xml:space="preserve">• </w:t>
      </w:r>
      <w:r>
        <w:t>❌ 不要说"全公司都在用"——诚实说"是我自己的项目管理中枢，业务团队能查看数据"</w:t>
      </w:r>
    </w:p>
    <w:p>
      <w:pPr>
        <w:ind w:left="283" w:hanging="170"/>
      </w:pPr>
      <w:r>
        <w:t xml:space="preserve">• </w:t>
      </w:r>
      <w:r>
        <w:t>⚠️ 被追问"为什么不找 IT 团队开发"——诚实说"IT 资源有限，优先级排不上，我用低代码自己先解决"</w:t>
      </w:r>
    </w:p>
    <w:p>
      <w:pPr>
        <w:ind w:left="283" w:hanging="170"/>
      </w:pPr>
      <w:r>
        <w:t xml:space="preserve">• </w:t>
      </w:r>
      <w:r>
        <w:t>⚠️ 被追问"工具选型过程"——可以谈"评估了 Excel、在线表格、飞书多维表格，选飞书是因为和现有协作平台集成"</w:t>
      </w:r>
    </w:p>
    <w:p>
      <w:pPr>
        <w:ind w:left="283" w:hanging="170"/>
      </w:pPr>
      <w:r>
        <w:t xml:space="preserve">• </w:t>
      </w:r>
      <w:r>
        <w:t>⚠️ 被追问"25%效率提升和AI案例重复"——说明这是同一套数据驱动工作流的不同维度：本案例讲飞书多维表格数据中枢，CASE-BPCE-04讲AI辅助决策框架</w:t>
      </w:r>
    </w:p>
    <w:p>
      <w:pPr>
        <w:pStyle w:val="Heading2"/>
      </w:pPr>
      <w:r>
        <w:t>💡 自检：这个案例能不能用？</w:t>
      </w:r>
    </w:p>
    <w:p>
      <w:pPr>
        <w:ind w:left="283" w:hanging="170"/>
      </w:pPr>
      <w:r>
        <w:t xml:space="preserve">• </w:t>
      </w:r>
      <w:r>
        <w:t>✅ 凡是 JD 出现：data-driven / ROI / low-code / process improvement / efficiency / tools innovation</w:t>
      </w:r>
    </w:p>
    <w:p>
      <w:pPr>
        <w:ind w:left="283" w:hanging="170"/>
      </w:pPr>
      <w:r>
        <w:t xml:space="preserve">• </w:t>
      </w:r>
      <w:r>
        <w:t>✅ "Tell me about a time you improved a process" / "How do you use data to make decisions"</w:t>
      </w:r>
    </w:p>
    <w:p>
      <w:pPr>
        <w:ind w:left="283" w:hanging="170"/>
      </w:pPr>
      <w:r>
        <w:t xml:space="preserve">• </w:t>
      </w:r>
      <w:r>
        <w:t>✅ 验证"数据驱动思维"和"工具创新能力"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CASE-BPCE-06：ONE Platform 本地化业务适配（BA 旗舰）</w:t>
      </w:r>
    </w:p>
    <w:p>
      <w:r>
        <w:rPr>
          <w:b/>
        </w:rPr>
        <w:t>ID</w:t>
      </w:r>
      <w:r>
        <w:t>: CASE-BPCE-06</w:t>
      </w:r>
    </w:p>
    <w:p>
      <w:r>
        <w:rPr>
          <w:b/>
        </w:rPr>
        <w:t>公司</w:t>
      </w:r>
      <w:r>
        <w:t xml:space="preserve">: BPCE Equipment Solutions | </w:t>
      </w:r>
      <w:r>
        <w:rPr>
          <w:b/>
        </w:rPr>
        <w:t>时间</w:t>
      </w:r>
      <w:r>
        <w:t xml:space="preserve">: 2023-2025 | </w:t>
      </w:r>
      <w:r>
        <w:rPr>
          <w:b/>
        </w:rPr>
        <w:t>角色</w:t>
      </w:r>
      <w:r>
        <w:t>: IT Project Manager（BA 角色）</w:t>
      </w:r>
    </w:p>
    <w:p>
      <w:r>
        <w:rPr>
          <w:b/>
        </w:rPr>
        <w:t>适用问题类型</w:t>
      </w:r>
      <w:r>
        <w:t>: 🟢 BA 能力 / 需求分析 / 业务翻译 / 方案重组 / 跨职能沟通 / 利益相关方管理</w:t>
      </w:r>
    </w:p>
    <w:p>
      <w:r>
        <w:rPr>
          <w:b/>
        </w:rPr>
        <w:t>关联模块</w:t>
      </w:r>
      <w:r>
        <w:t>: [[业务分析BA]] [[跨境数字化转型]] [[变革管理]]</w:t>
      </w:r>
    </w:p>
    <w:p>
      <w:pPr>
        <w:pStyle w:val="Heading2"/>
      </w:pPr>
      <w:r>
        <w:t>S — Situation（30秒讲完）</w:t>
      </w:r>
    </w:p>
    <w:p>
      <w:r>
        <w:t>BPCE 总部推的 ONE Platform 是一个 80% 标准化的全球业务系统，剩下 20% 需要本地化适配。中国业务方非常内行——他们懂本地业务流程、监管要求、用户习惯，但他们不懂系统架构和全球化约束。总部 IT 团队也很内行——他们懂系统设计和技术实现，但他们不懂中国业务。两边说的语言不一样，经常出现"业务方说要 X，总部说做不了，业务方说总部不配合"的僵局。</w:t>
      </w:r>
    </w:p>
    <w:p>
      <w:pPr>
        <w:pStyle w:val="Heading2"/>
      </w:pPr>
      <w:r>
        <w:t>T — Task（我的任务/挑战）</w:t>
      </w:r>
    </w:p>
    <w:p>
      <w:r>
        <w:t>作为中国区唯一的全职 PM，我的角色是"局外人视角破内行人盲区"——既站在业务方视角理解需求，又站在总部视角理解系统约束，找到双赢方案。挑战：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需求翻译</w:t>
      </w:r>
      <w:r>
        <w:t>——把业务方的"痛点"翻译成总部能理解的"功能需求"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方案重组</w:t>
      </w:r>
      <w:r>
        <w:t>——在现有系统模块里找"形态不同但能解决问题"的方案，而不是要求总部开发新功能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双向说服</w:t>
      </w:r>
      <w:r>
        <w:t>——说服业务方接受折中方案，说服总部开发必要的新模块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优先级管理</w:t>
      </w:r>
      <w:r>
        <w:t>——在总部资源约束下，识别哪些需求是必须有，哪些可以推迟</w:t>
      </w:r>
    </w:p>
    <w:p>
      <w:pPr>
        <w:pStyle w:val="Heading2"/>
      </w:pPr>
      <w:r>
        <w:t>A — Action（我做了什么）</w:t>
      </w:r>
    </w:p>
    <w:p>
      <w:pPr>
        <w:pStyle w:val="Heading3"/>
      </w:pPr>
      <w:r>
        <w:t>复用路径：在已有模块里找替代方案</w:t>
      </w:r>
    </w:p>
    <w:p>
      <w:r>
        <w:rPr>
          <w:b/>
        </w:rPr>
        <w:t>场景</w:t>
      </w:r>
      <w:r>
        <w:t>：业务方要求"支持银行承兑汇票支付"，总部说"系统不支持这种支付方式"</w:t>
      </w:r>
    </w:p>
    <w:p>
      <w:r>
        <w:rPr>
          <w:b/>
        </w:rPr>
        <w:t>我的分析</w:t>
      </w:r>
      <w:r>
        <w:t>：</w:t>
      </w:r>
    </w:p>
    <w:p>
      <w:pPr>
        <w:ind w:left="283" w:hanging="170"/>
      </w:pPr>
      <w:r>
        <w:t xml:space="preserve">• </w:t>
      </w:r>
      <w:r>
        <w:t>业务方的真实需求是什么？→ 客户需要延期支付，而且要低风险</w:t>
      </w:r>
    </w:p>
    <w:p>
      <w:pPr>
        <w:ind w:left="283" w:hanging="170"/>
      </w:pPr>
      <w:r>
        <w:t xml:space="preserve">• </w:t>
      </w:r>
      <w:r>
        <w:t>系统现有的支付方式有哪些？→ 信用卡、银行转账、支票</w:t>
      </w:r>
    </w:p>
    <w:p>
      <w:pPr>
        <w:ind w:left="283" w:hanging="170"/>
      </w:pPr>
      <w:r>
        <w:t xml:space="preserve">• </w:t>
      </w:r>
      <w:r>
        <w:t>哪种方式能解决业务问题？→ 银行转账 + 自动扣款协议 = 效果类似承兑汇票</w:t>
      </w:r>
    </w:p>
    <w:p>
      <w:r>
        <w:rPr>
          <w:b/>
        </w:rPr>
        <w:t>我的行动</w:t>
      </w:r>
      <w:r>
        <w:t>：</w:t>
      </w:r>
    </w:p>
    <w:p>
      <w:pPr>
        <w:ind w:left="283" w:hanging="170"/>
      </w:pPr>
      <w:r>
        <w:t xml:space="preserve">• </w:t>
      </w:r>
      <w:r>
        <w:t>向业务方解释："系统虽然不支持'承兑汇票'这个名称，但'银行转账 + 自动扣款协议'能达到同样效果——客户延期支付 + 低风险"</w:t>
      </w:r>
    </w:p>
    <w:p>
      <w:pPr>
        <w:ind w:left="283" w:hanging="170"/>
      </w:pPr>
      <w:r>
        <w:t xml:space="preserve">• </w:t>
      </w:r>
      <w:r>
        <w:t>向总部确认：这个方案在技术上可行，不需要开发新功能</w:t>
      </w:r>
    </w:p>
    <w:p>
      <w:pPr>
        <w:ind w:left="283" w:hanging="170"/>
      </w:pPr>
      <w:r>
        <w:t xml:space="preserve">• </w:t>
      </w:r>
      <w:r>
        <w:t>结果：业务方接受折中方案，问题解决，不需要总部开发资源</w:t>
      </w:r>
    </w:p>
    <w:p>
      <w:pPr>
        <w:pStyle w:val="Heading3"/>
      </w:pPr>
      <w:r>
        <w:t>新建路径：识别真正 mismatch，说服总部开发新模块</w:t>
      </w:r>
    </w:p>
    <w:p>
      <w:r>
        <w:rPr>
          <w:b/>
        </w:rPr>
        <w:t>场景</w:t>
      </w:r>
      <w:r>
        <w:t>：业务方要求"支持分期还款计划"，总部说"系统不支持，业务需求不明确"</w:t>
      </w:r>
    </w:p>
    <w:p>
      <w:r>
        <w:rPr>
          <w:b/>
        </w:rPr>
        <w:t>我的分析</w:t>
      </w:r>
      <w:r>
        <w:t>：</w:t>
      </w:r>
    </w:p>
    <w:p>
      <w:pPr>
        <w:ind w:left="283" w:hanging="170"/>
      </w:pPr>
      <w:r>
        <w:t xml:space="preserve">• </w:t>
      </w:r>
      <w:r>
        <w:t>这不是"想要但可有可无"的需求，是中国融资租赁业务的核心竞争力</w:t>
      </w:r>
    </w:p>
    <w:p>
      <w:pPr>
        <w:ind w:left="283" w:hanging="170"/>
      </w:pPr>
      <w:r>
        <w:t xml:space="preserve">• </w:t>
      </w:r>
      <w:r>
        <w:t>总部现有模块真的无法解决——因为中国监管对分期还款有特殊要求（信息披露、利率计算、逾期处理）</w:t>
      </w:r>
    </w:p>
    <w:p>
      <w:pPr>
        <w:ind w:left="283" w:hanging="170"/>
      </w:pPr>
      <w:r>
        <w:t xml:space="preserve">• </w:t>
      </w:r>
      <w:r>
        <w:t>如果总部不做，我们无法在中国市场竞争</w:t>
      </w:r>
    </w:p>
    <w:p>
      <w:r>
        <w:rPr>
          <w:b/>
        </w:rPr>
        <w:t>我的行动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商业论证</w:t>
      </w:r>
      <w:r>
        <w:t>：写 business case，论证分期还款对中国业务的重要性（客户需求、竞争优势、收入影响）</w:t>
      </w:r>
    </w:p>
    <w:p>
      <w:pPr>
        <w:ind w:left="283" w:hanging="170"/>
      </w:pPr>
      <w:r>
        <w:t xml:space="preserve">• </w:t>
      </w:r>
      <w:r>
        <w:rPr>
          <w:b/>
        </w:rPr>
        <w:t>技术翻译</w:t>
      </w:r>
      <w:r>
        <w:t>：把中国监管要求翻译成总部能理解的技术需求（利率计算公式、还款计划模板、逾期处理逻辑）</w:t>
      </w:r>
    </w:p>
    <w:p>
      <w:pPr>
        <w:ind w:left="283" w:hanging="170"/>
      </w:pPr>
      <w:r>
        <w:t xml:space="preserve">• </w:t>
      </w:r>
      <w:r>
        <w:rPr>
          <w:b/>
        </w:rPr>
        <w:t>跨实体需求识别</w:t>
      </w:r>
      <w:r>
        <w:t>：发现其他实体（比如东南亚）也有类似需求，把这个需求包装成"多实体共性需求"而不是"中国特殊需求"</w:t>
      </w:r>
    </w:p>
    <w:p>
      <w:pPr>
        <w:ind w:left="283" w:hanging="170"/>
      </w:pPr>
      <w:r>
        <w:t xml:space="preserve">• </w:t>
      </w:r>
      <w:r>
        <w:t>结果：总部同意开发，而且排期优先</w:t>
      </w:r>
    </w:p>
    <w:p>
      <w:pPr>
        <w:pStyle w:val="Heading3"/>
      </w:pPr>
      <w:r>
        <w:t>核心能力总结</w:t>
      </w:r>
    </w:p>
    <w:p>
      <w:r>
        <w:rPr>
          <w:b/>
        </w:rPr>
        <w:t>需求翻译</w:t>
      </w:r>
      <w:r>
        <w:t>：不只是记录"业务方要什么"，而是理解"业务方真正要解决的问题是什么"</w:t>
      </w:r>
    </w:p>
    <w:p>
      <w:r>
        <w:rPr>
          <w:b/>
        </w:rPr>
        <w:t>方案重组</w:t>
      </w:r>
      <w:r>
        <w:t>：不执着于"按业务方说的做"，而是找到"能解决问题的替代方案"</w:t>
      </w:r>
    </w:p>
    <w:p>
      <w:r>
        <w:rPr>
          <w:b/>
        </w:rPr>
        <w:t>双向说服</w:t>
      </w:r>
      <w:r>
        <w:t>：</w:t>
      </w:r>
    </w:p>
    <w:p>
      <w:pPr>
        <w:ind w:left="283" w:hanging="170"/>
      </w:pPr>
      <w:r>
        <w:t xml:space="preserve">• </w:t>
      </w:r>
      <w:r>
        <w:t>对业务方：用业务语言讲系统约束（"这个方案能达到同样效果，而且更快上线"）</w:t>
      </w:r>
    </w:p>
    <w:p>
      <w:pPr>
        <w:ind w:left="283" w:hanging="170"/>
      </w:pPr>
      <w:r>
        <w:t xml:space="preserve">• </w:t>
      </w:r>
      <w:r>
        <w:t>对总部：用数据讲业务价值（"这个功能影响 X% 的客户，不做会损失 Y 收入"）</w:t>
      </w:r>
    </w:p>
    <w:p>
      <w:pPr>
        <w:pStyle w:val="Heading2"/>
      </w:pPr>
      <w:r>
        <w:t>R — Result（量化）</w:t>
      </w:r>
    </w:p>
    <w:p>
      <w:pPr>
        <w:ind w:left="283" w:hanging="170"/>
      </w:pPr>
      <w:r>
        <w:t xml:space="preserve">• </w:t>
      </w:r>
      <w:r>
        <w:rPr>
          <w:b/>
        </w:rPr>
        <w:t>成功适配 80% 的总部框架到中国业务线</w:t>
      </w:r>
      <w:r>
        <w:t>——大部分需求通过复用路径解决</w:t>
      </w:r>
    </w:p>
    <w:p>
      <w:pPr>
        <w:ind w:left="283" w:hanging="170"/>
      </w:pPr>
      <w:r>
        <w:t xml:space="preserve">• </w:t>
      </w:r>
      <w:r>
        <w:rPr>
          <w:b/>
        </w:rPr>
        <w:t>推动总部开发 2 个中国特需模块</w:t>
      </w:r>
      <w:r>
        <w:t>——分期还款计划、银行监管报告</w:t>
      </w:r>
    </w:p>
    <w:p>
      <w:pPr>
        <w:ind w:left="283" w:hanging="170"/>
      </w:pPr>
      <w:r>
        <w:t xml:space="preserve">• </w:t>
      </w:r>
      <w:r>
        <w:rPr>
          <w:b/>
        </w:rPr>
        <w:t>需求接受率提升</w:t>
      </w:r>
      <w:r>
        <w:t>——业务方从一开始的"这系统不能用"到"基本满足需求"</w:t>
      </w:r>
    </w:p>
    <w:p>
      <w:pPr>
        <w:ind w:left="283" w:hanging="170"/>
      </w:pPr>
      <w:r>
        <w:t xml:space="preserve">• </w:t>
      </w:r>
      <w:r>
        <w:rPr>
          <w:b/>
        </w:rPr>
        <w:t>总部对中国的认知提升</w:t>
      </w:r>
      <w:r>
        <w:t>——从"中国总是提特殊需求"到"中国的需求有业务价值"</w:t>
      </w:r>
    </w:p>
    <w:p>
      <w:pPr>
        <w:pStyle w:val="Heading2"/>
      </w:pPr>
      <w:r>
        <w:t>🎯 不同角度的讲法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问的是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切入点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 能力 / 需求分析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"我不只是记录需求，而是理解业务方真正要解决的问题。有时候'要 X'不是真的要 X，是要解决 Y，而 Y 可以用 Z 方案解决"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业务翻译 / 双向沟通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"业务方和总部说的不是同一种语言——业务方说'痛点'，总部说'功能'。我的工作是翻译这两套语言"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利益相关方管理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"业务方一开始很抗拒新系统，因为我用他们的语言解释折中方案，他们慢慢接受了。这不是说服，是理解和找到双赢"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问题解决能力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"当总部说'做不了'，我不会直接告诉业务方'不行'。我会问：总部为什么说不行？业务方真正要解决什么问题？有没有第三条路？"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跨矩阵影响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"我没有授权要求总部开发任何东西。我必须用数据和商业逻辑说服他们——这不是职权，是影响力"</w:t>
            </w:r>
          </w:p>
        </w:tc>
      </w:tr>
    </w:tbl>
    <w:p/>
    <w:p>
      <w:pPr>
        <w:pStyle w:val="Heading2"/>
      </w:pPr>
      <w:r>
        <w:t>⚠️ 雷区 / 不要说</w:t>
      </w:r>
    </w:p>
    <w:p>
      <w:pPr>
        <w:ind w:left="283" w:hanging="170"/>
      </w:pPr>
      <w:r>
        <w:t xml:space="preserve">• </w:t>
      </w:r>
      <w:r>
        <w:t>❌ 不要说"我设计了系统架构"——你做的是需求适配，不是架构设计</w:t>
      </w:r>
    </w:p>
    <w:p>
      <w:pPr>
        <w:ind w:left="283" w:hanging="170"/>
      </w:pPr>
      <w:r>
        <w:t xml:space="preserve">• </w:t>
      </w:r>
      <w:r>
        <w:t>❌ 不要说"我说服了总部"（听起来像你赢他们输）——要说"我找到双赢方案"</w:t>
      </w:r>
    </w:p>
    <w:p>
      <w:pPr>
        <w:ind w:left="283" w:hanging="170"/>
      </w:pPr>
      <w:r>
        <w:t xml:space="preserve">• </w:t>
      </w:r>
      <w:r>
        <w:t>❌ 不要说"业务方一开始很固执"——这是负面表述</w:t>
      </w:r>
    </w:p>
    <w:p>
      <w:pPr>
        <w:ind w:left="283" w:hanging="170"/>
      </w:pPr>
      <w:r>
        <w:t xml:space="preserve">• </w:t>
      </w:r>
      <w:r>
        <w:t>❌ 不要说具体的 BPCE 内部业务数字（保密）</w:t>
      </w:r>
    </w:p>
    <w:p>
      <w:pPr>
        <w:ind w:left="283" w:hanging="170"/>
      </w:pPr>
      <w:r>
        <w:t xml:space="preserve">• </w:t>
      </w:r>
      <w:r>
        <w:t>⚠️ 被追问"有没有失败的适配案例"——诚实说"有，有些需求确实找不到解决方案，只能推迟或放弃。我会记录下来，等系统迭代时再评估"</w:t>
      </w:r>
    </w:p>
    <w:p>
      <w:pPr>
        <w:pStyle w:val="Heading2"/>
      </w:pPr>
      <w:r>
        <w:t>💡 自检：这个案例能不能用？</w:t>
      </w:r>
    </w:p>
    <w:p>
      <w:pPr>
        <w:ind w:left="283" w:hanging="170"/>
      </w:pPr>
      <w:r>
        <w:t xml:space="preserve">• </w:t>
      </w:r>
      <w:r>
        <w:t>✅ 凡是 JD 出现：business analyst / requirements analysis / stakeholder management / cross-functional communication</w:t>
      </w:r>
    </w:p>
    <w:p>
      <w:pPr>
        <w:ind w:left="283" w:hanging="170"/>
      </w:pPr>
      <w:r>
        <w:t xml:space="preserve">• </w:t>
      </w:r>
      <w:r>
        <w:t>✅ "Tell me about a time you managed conflicting stakeholder demands" / "How do you handle requirements that can't be met"</w:t>
      </w:r>
    </w:p>
    <w:p>
      <w:pPr>
        <w:ind w:left="283" w:hanging="170"/>
      </w:pPr>
      <w:r>
        <w:t xml:space="preserve">• </w:t>
      </w:r>
      <w:r>
        <w:t>✅ 验证"BA 能力"和"跨矩阵沟通"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CASE-NCR-01：EPM 中国区上线</w:t>
      </w:r>
    </w:p>
    <w:p>
      <w:r>
        <w:rPr>
          <w:b/>
        </w:rPr>
        <w:t>ID</w:t>
      </w:r>
      <w:r>
        <w:t>: CASE-NCR-01</w:t>
      </w:r>
    </w:p>
    <w:p>
      <w:r>
        <w:rPr>
          <w:b/>
        </w:rPr>
        <w:t>公司</w:t>
      </w:r>
      <w:r>
        <w:t xml:space="preserve">: NCR Corporation | </w:t>
      </w:r>
      <w:r>
        <w:rPr>
          <w:b/>
        </w:rPr>
        <w:t>时间</w:t>
      </w:r>
      <w:r>
        <w:t xml:space="preserve">: 2020/11-2021/06 | </w:t>
      </w:r>
      <w:r>
        <w:rPr>
          <w:b/>
        </w:rPr>
        <w:t>角色</w:t>
      </w:r>
      <w:r>
        <w:t>: Program Manager（项目总负责人）</w:t>
      </w:r>
    </w:p>
    <w:p>
      <w:r>
        <w:rPr>
          <w:b/>
        </w:rPr>
        <w:t>适用问题类型</w:t>
      </w:r>
      <w:r>
        <w:t>: 🟢 复杂项目 / 用户采纳 / 双向模糊性破解 / 系统上线 / 变革管理 / 数据迁移</w:t>
      </w:r>
    </w:p>
    <w:p>
      <w:r>
        <w:rPr>
          <w:b/>
        </w:rPr>
        <w:t>关联模块</w:t>
      </w:r>
      <w:r>
        <w:t>: [[投资组合管理]] [[业务分析BA]] [[变革管理]] [[ERP/CRM系统]]</w:t>
      </w:r>
    </w:p>
    <w:p>
      <w:pPr>
        <w:pStyle w:val="Heading2"/>
      </w:pPr>
      <w:r>
        <w:t>S — Situation（30秒讲完）</w:t>
      </w:r>
    </w:p>
    <w:p>
      <w:r>
        <w:t>NCR 全球要推 EPM（Enterprise Parts Management）系统——一个统一的备件管理系统。中国区需要从旧系统迁移到 EPM。挑战是</w:t>
      </w:r>
      <w:r>
        <w:rPr>
          <w:b/>
        </w:rPr>
        <w:t>双向模糊性</w:t>
      </w:r>
      <w:r>
        <w:t>：全球 IT 团队不了解中国业务场景（比如本地备件供应商、特殊物流要求），中国业务团队没用过 EPM，不知道它能做什么、不能做什么。我是项目总负责人，需要破解这个双向信息不对称。</w:t>
      </w:r>
    </w:p>
    <w:p>
      <w:pPr>
        <w:pStyle w:val="Heading2"/>
      </w:pPr>
      <w:r>
        <w:t>T — Task（我的任务/挑战）</w:t>
      </w:r>
    </w:p>
    <w:p>
      <w:r>
        <w:t>我的目标是成功上线 EPM 中国版，实现：</w:t>
      </w:r>
    </w:p>
    <w:p>
      <w:pPr>
        <w:ind w:left="283" w:hanging="170"/>
      </w:pPr>
      <w:r>
        <w:rPr>
          <w:b/>
        </w:rPr>
        <w:t xml:space="preserve">1. </w:t>
      </w:r>
      <w:r>
        <w:t>零数据迁移事故——所有历史数据准确迁移到新系统</w:t>
      </w:r>
    </w:p>
    <w:p>
      <w:pPr>
        <w:ind w:left="283" w:hanging="170"/>
      </w:pPr>
      <w:r>
        <w:rPr>
          <w:b/>
        </w:rPr>
        <w:t xml:space="preserve">2. </w:t>
      </w:r>
      <w:r>
        <w:t>高用户采纳率——业务团队真正使用新系统，不是抵触或绕开</w:t>
      </w:r>
    </w:p>
    <w:p>
      <w:pPr>
        <w:ind w:left="283" w:hanging="170"/>
      </w:pPr>
      <w:r>
        <w:rPr>
          <w:b/>
        </w:rPr>
        <w:t xml:space="preserve">3. </w:t>
      </w:r>
      <w:r>
        <w:t>业务价值实现——降低资源占用、提升运营效率</w:t>
      </w:r>
    </w:p>
    <w:p>
      <w:r>
        <w:t>具体难点：</w:t>
      </w:r>
    </w:p>
    <w:p>
      <w:pPr>
        <w:ind w:left="283" w:hanging="170"/>
      </w:pPr>
      <w:r>
        <w:t xml:space="preserve">• </w:t>
      </w:r>
      <w:r>
        <w:t>全球管理层 KPI 期望高（30% 人力节约），但本地交付团队能力不足</w:t>
      </w:r>
    </w:p>
    <w:p>
      <w:pPr>
        <w:ind w:left="283" w:hanging="170"/>
      </w:pPr>
      <w:r>
        <w:t xml:space="preserve">• </w:t>
      </w:r>
      <w:r>
        <w:t>业务团队抵触新系统——"旧系统挺好用的，为什么要改"</w:t>
      </w:r>
    </w:p>
    <w:p>
      <w:pPr>
        <w:ind w:left="283" w:hanging="170"/>
      </w:pPr>
      <w:r>
        <w:t xml:space="preserve">• </w:t>
      </w:r>
      <w:r>
        <w:t>数据迁移风险大——错一个数据可能影响整个业务</w:t>
      </w:r>
    </w:p>
    <w:p>
      <w:pPr>
        <w:pStyle w:val="Heading2"/>
      </w:pPr>
      <w:r>
        <w:t>A — Action（我做了什么）</w:t>
      </w:r>
    </w:p>
    <w:p>
      <w:pPr>
        <w:pStyle w:val="Heading3"/>
      </w:pPr>
      <w:r>
        <w:t>1. 破解双向模糊性的沟通矩阵</w:t>
      </w:r>
    </w:p>
    <w:p>
      <w:r>
        <w:rPr>
          <w:b/>
        </w:rPr>
        <w:t>问题</w:t>
      </w:r>
      <w:r>
        <w:t>：全球团队和中国团队说的不是同一种语言——全球说"系统功能"，中国说"业务痛点"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向全球团队</w:t>
      </w:r>
      <w:r>
        <w:t>：翻译中国业务场景和技术约束（本地供应商数据格式、特殊物流时区、中文界面需求），用他们能理解的语言（风险、成本、ROI）论证需求必要性</w:t>
      </w:r>
    </w:p>
    <w:p>
      <w:pPr>
        <w:ind w:left="283" w:hanging="170"/>
      </w:pPr>
      <w:r>
        <w:t xml:space="preserve">• </w:t>
      </w:r>
      <w:r>
        <w:rPr>
          <w:b/>
        </w:rPr>
        <w:t>向中国团队</w:t>
      </w:r>
      <w:r>
        <w:t>：演示 EPM 的价值（不只是"系统功能"，而是"能解决什么问题"），比如自动补货、库存优化、跨仓库调拨</w:t>
      </w:r>
    </w:p>
    <w:p>
      <w:pPr>
        <w:ind w:left="283" w:hanging="170"/>
      </w:pPr>
      <w:r>
        <w:t xml:space="preserve">• </w:t>
      </w:r>
      <w:r>
        <w:rPr>
          <w:b/>
        </w:rPr>
        <w:t>建立反馈循环</w:t>
      </w:r>
      <w:r>
        <w:t>：每次全球团队给更新，我先用中国团队验证"这能解决实际问题吗"，再反馈给全球</w:t>
      </w:r>
    </w:p>
    <w:p>
      <w:pPr>
        <w:pStyle w:val="Heading3"/>
      </w:pPr>
      <w:r>
        <w:t>2. 控制评估矩阵风险规划</w:t>
      </w:r>
    </w:p>
    <w:p>
      <w:r>
        <w:rPr>
          <w:b/>
        </w:rPr>
        <w:t>问题</w:t>
      </w:r>
      <w:r>
        <w:t>：上线风险很多——数据迁移失败、用户不采纳、系统 bug、业务中断……哪个优先处理？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t>用控制评估矩阵（Control Assessment Matrix）给每个风险打分：影响程度 × 发生概率</w:t>
      </w:r>
    </w:p>
    <w:p>
      <w:pPr>
        <w:ind w:left="283" w:hanging="170"/>
      </w:pPr>
      <w:r>
        <w:t xml:space="preserve">• </w:t>
      </w:r>
      <w:r>
        <w:t>优先处理"高影响 + 高概率"风险（比如数据迁移失败）</w:t>
      </w:r>
    </w:p>
    <w:p>
      <w:pPr>
        <w:ind w:left="283" w:hanging="170"/>
      </w:pPr>
      <w:r>
        <w:t xml:space="preserve">• </w:t>
      </w:r>
      <w:r>
        <w:t>对于"高影响 + 低概率"风险（比如系统宕机），准备应急预案</w:t>
      </w:r>
    </w:p>
    <w:p>
      <w:pPr>
        <w:ind w:left="283" w:hanging="170"/>
      </w:pPr>
      <w:r>
        <w:t xml:space="preserve">• </w:t>
      </w:r>
      <w:r>
        <w:t>对于"低影响 + 高概率"风险（比如小 bug），接受并监控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t>用控制评估矩阵（Control Assessment Matrix）给每个风险打分：影响程度 × 发生概率</w:t>
      </w:r>
    </w:p>
    <w:p>
      <w:pPr>
        <w:ind w:left="283" w:hanging="170"/>
      </w:pPr>
      <w:r>
        <w:t xml:space="preserve">• </w:t>
      </w:r>
      <w:r>
        <w:t>优先处理"高影响 + 高概率"风险（比如数据迁移失败）</w:t>
      </w:r>
    </w:p>
    <w:p>
      <w:pPr>
        <w:ind w:left="283" w:hanging="170"/>
      </w:pPr>
      <w:r>
        <w:t xml:space="preserve">• </w:t>
      </w:r>
      <w:r>
        <w:t>对于"高影响 + 低概率"风险（比如系统宕机），准备应急预案</w:t>
      </w:r>
    </w:p>
    <w:p>
      <w:pPr>
        <w:ind w:left="283" w:hanging="170"/>
      </w:pPr>
      <w:r>
        <w:t xml:space="preserve">• </w:t>
      </w:r>
      <w:r>
        <w:t>对于"低影响 + 高概率"风险（比如小 bug），接受并监控</w:t>
      </w:r>
    </w:p>
    <w:p>
      <w:pPr>
        <w:pStyle w:val="Heading3"/>
      </w:pPr>
      <w:r>
        <w:t>3. MECE 分解 WBS</w:t>
      </w:r>
    </w:p>
    <w:p>
      <w:r>
        <w:rPr>
          <w:b/>
        </w:rPr>
        <w:t>问题</w:t>
      </w:r>
      <w:r>
        <w:t>：项目很复杂，从哪里开始？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t>用 MECE 原则（Mutually Exclusive, Collectively Exhaustive）分解 WBS：</w:t>
      </w:r>
    </w:p>
    <w:p>
      <w:pPr>
        <w:ind w:left="737" w:hanging="170"/>
      </w:pPr>
      <w:r>
        <w:t xml:space="preserve">• </w:t>
      </w:r>
      <w:r>
        <w:t>数据迁移（历史数据清洗、格式转换、验证）</w:t>
      </w:r>
    </w:p>
    <w:p>
      <w:pPr>
        <w:ind w:left="737" w:hanging="170"/>
      </w:pPr>
      <w:r>
        <w:t xml:space="preserve">• </w:t>
      </w:r>
      <w:r>
        <w:t>系统配置（本地化设置、权限控制、报表定制）</w:t>
      </w:r>
    </w:p>
    <w:p>
      <w:pPr>
        <w:ind w:left="737" w:hanging="170"/>
      </w:pPr>
      <w:r>
        <w:t xml:space="preserve">• </w:t>
      </w:r>
      <w:r>
        <w:t>用户培训（分角色培训、操作手册、帮助台）</w:t>
      </w:r>
    </w:p>
    <w:p>
      <w:pPr>
        <w:ind w:left="737" w:hanging="170"/>
      </w:pPr>
      <w:r>
        <w:t xml:space="preserve">• </w:t>
      </w:r>
      <w:r>
        <w:t>上线管理（分阶段上线、监控、回滚预案）</w:t>
      </w:r>
    </w:p>
    <w:p>
      <w:pPr>
        <w:ind w:left="283" w:hanging="170"/>
      </w:pPr>
      <w:r>
        <w:t xml:space="preserve">• </w:t>
      </w:r>
      <w:r>
        <w:t>每个任务定义清晰的依赖关系和验收标准</w:t>
      </w:r>
    </w:p>
    <w:p>
      <w:pPr>
        <w:pStyle w:val="Heading3"/>
      </w:pPr>
      <w:r>
        <w:t>4. 变革管理：提升用户采纳率</w:t>
      </w:r>
    </w:p>
    <w:p>
      <w:r>
        <w:rPr>
          <w:b/>
        </w:rPr>
        <w:t>问题</w:t>
      </w:r>
      <w:r>
        <w:t>：业务团队抵触新系统——"旧系统挺好用的，为什么要改"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早期介入</w:t>
      </w:r>
      <w:r>
        <w:t>：在项目初期就邀请业务骨干参与需求收集和 UAT，让他们有 ownership 感</w:t>
      </w:r>
    </w:p>
    <w:p>
      <w:pPr>
        <w:ind w:left="283" w:hanging="170"/>
      </w:pPr>
      <w:r>
        <w:t xml:space="preserve">• </w:t>
      </w:r>
      <w:r>
        <w:rPr>
          <w:b/>
        </w:rPr>
        <w:t>分阶段上线</w:t>
      </w:r>
      <w:r>
        <w:t>：先让小部分用户试用，收集反馈优化，再全量推广</w:t>
      </w:r>
    </w:p>
    <w:p>
      <w:pPr>
        <w:ind w:left="283" w:hanging="170"/>
      </w:pPr>
      <w:r>
        <w:t xml:space="preserve">• </w:t>
      </w:r>
      <w:r>
        <w:rPr>
          <w:b/>
        </w:rPr>
        <w:t>提供支持</w:t>
      </w:r>
      <w:r>
        <w:t>：上线后 2 周 onsite 支持，随时解决问题</w:t>
      </w:r>
    </w:p>
    <w:p>
      <w:pPr>
        <w:ind w:left="283" w:hanging="170"/>
      </w:pPr>
      <w:r>
        <w:t xml:space="preserve">• </w:t>
      </w:r>
      <w:r>
        <w:rPr>
          <w:b/>
        </w:rPr>
        <w:t>展示价值</w:t>
      </w:r>
      <w:r>
        <w:t>：定期分享使用数据（比如"用了 EPM 之后，补货时间从 2 天变成 2 小时"）</w:t>
      </w:r>
    </w:p>
    <w:p>
      <w:pPr>
        <w:pStyle w:val="Heading2"/>
      </w:pPr>
      <w:r>
        <w:t>R — Result（量化）</w:t>
      </w:r>
    </w:p>
    <w:p>
      <w:pPr>
        <w:ind w:left="283" w:hanging="170"/>
      </w:pPr>
      <w:r>
        <w:t xml:space="preserve">• </w:t>
      </w:r>
      <w:r>
        <w:rPr>
          <w:b/>
        </w:rPr>
        <w:t>30% 人力资源节约</w:t>
      </w:r>
      <w:r>
        <w:t>（非预设目标，通过迭代式系统边界探索驱动）</w:t>
      </w:r>
    </w:p>
    <w:p>
      <w:pPr>
        <w:ind w:left="283" w:hanging="170"/>
      </w:pPr>
      <w:r>
        <w:t xml:space="preserve">• </w:t>
      </w:r>
      <w:r>
        <w:rPr>
          <w:b/>
        </w:rPr>
        <w:t>无重大数据迁移事故</w:t>
      </w:r>
    </w:p>
    <w:p>
      <w:pPr>
        <w:ind w:left="283" w:hanging="170"/>
      </w:pPr>
      <w:r>
        <w:t xml:space="preserve">• </w:t>
      </w:r>
      <w:r>
        <w:rPr>
          <w:b/>
        </w:rPr>
        <w:t>零业务影响</w:t>
      </w:r>
      <w:r>
        <w:t>（上线过程中业务没有中断）</w:t>
      </w:r>
    </w:p>
    <w:p>
      <w:pPr>
        <w:ind w:left="283" w:hanging="170"/>
      </w:pPr>
      <w:r>
        <w:t xml:space="preserve">• </w:t>
      </w:r>
      <w:r>
        <w:rPr>
          <w:b/>
        </w:rPr>
        <w:t>95% 用户采纳率（3 个月内）</w:t>
      </w:r>
      <w:r>
        <w:t>——业务团队真正使用新系统</w:t>
      </w:r>
    </w:p>
    <w:p>
      <w:pPr>
        <w:ind w:left="283" w:hanging="170"/>
      </w:pPr>
      <w:r>
        <w:t xml:space="preserve">• </w:t>
      </w:r>
      <w:r>
        <w:rPr>
          <w:b/>
        </w:rPr>
        <w:t>48 小时内上传率 98%</w:t>
      </w:r>
      <w:r>
        <w:t>——新系统的核心功能被高频使用</w:t>
      </w:r>
    </w:p>
    <w:p>
      <w:pPr>
        <w:ind w:left="283" w:hanging="170"/>
      </w:pPr>
      <w:r>
        <w:t xml:space="preserve">• </w:t>
      </w:r>
      <w:r>
        <w:rPr>
          <w:b/>
        </w:rPr>
        <w:t>数据准确率 99%</w:t>
      </w:r>
    </w:p>
    <w:p>
      <w:pPr>
        <w:ind w:left="283" w:hanging="170"/>
      </w:pPr>
      <w:r>
        <w:t xml:space="preserve">• </w:t>
      </w:r>
      <w:r>
        <w:rPr>
          <w:b/>
        </w:rPr>
        <w:t>降低资源影响率 47%</w:t>
      </w:r>
      <w:r>
        <w:t>（超目标 7%）</w:t>
      </w:r>
    </w:p>
    <w:p>
      <w:pPr>
        <w:pStyle w:val="Heading2"/>
      </w:pPr>
      <w:r>
        <w:t>🎯 不同角度的讲法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问的是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切入点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复杂项目 / 挑战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"最难的不是技术，是双向模糊性——全球团队不懂中国业务，中国团队不懂系统能力。我的工作是翻译这两套语言"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用户采纳 / 变革管理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"业务团队一开始很抵触。我让他们早期参与设计，分阶段上线，提供 onsite 支持——最后 95% 采纳率证明他们真的在用"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数据迁移 / 质量控制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"数据迁移是最大风险点。我用控制评估矩阵识别风险，优先处理高影响 + 高概率的——零事故证明这套方法有效"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项目管理方法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"我用 MECE 分解 WBS，确保不漏任何任务。每个任务有清晰的依赖和验收标准——这让项目可控"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业务价值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"我们不只是上线一个系统，而是实现了 30% 人力节约。这是业务能看懂的价值"</w:t>
            </w:r>
          </w:p>
        </w:tc>
      </w:tr>
    </w:tbl>
    <w:p/>
    <w:p>
      <w:pPr>
        <w:pStyle w:val="Heading2"/>
      </w:pPr>
      <w:r>
        <w:t>⚠️ 雷区 / 不要说</w:t>
      </w:r>
    </w:p>
    <w:p>
      <w:pPr>
        <w:ind w:left="283" w:hanging="170"/>
      </w:pPr>
      <w:r>
        <w:t xml:space="preserve">• </w:t>
      </w:r>
      <w:r>
        <w:t>❌ 不要说"我设计了 EPM 系统"——你做的是中国区上线，不是系统设计</w:t>
      </w:r>
    </w:p>
    <w:p>
      <w:pPr>
        <w:ind w:left="283" w:hanging="170"/>
      </w:pPr>
      <w:r>
        <w:t xml:space="preserve">• </w:t>
      </w:r>
      <w:r>
        <w:t>❌ 不要说"我领导了全球开发团队"——你没有这个授权</w:t>
      </w:r>
    </w:p>
    <w:p>
      <w:pPr>
        <w:ind w:left="283" w:hanging="170"/>
      </w:pPr>
      <w:r>
        <w:t xml:space="preserve">• </w:t>
      </w:r>
      <w:r>
        <w:t>❌ 不要说"95% 采纳率是因为我逼着他们用"——这是虚假叙述</w:t>
      </w:r>
    </w:p>
    <w:p>
      <w:pPr>
        <w:ind w:left="283" w:hanging="170"/>
      </w:pPr>
      <w:r>
        <w:t xml:space="preserve">• </w:t>
      </w:r>
      <w:r>
        <w:t>❌ 不要说具体的 NCR 内部业务数字（保密）</w:t>
      </w:r>
    </w:p>
    <w:p>
      <w:pPr>
        <w:ind w:left="283" w:hanging="170"/>
      </w:pPr>
      <w:r>
        <w:t xml:space="preserve">• </w:t>
      </w:r>
      <w:r>
        <w:t>⚠️ 被追问"为什么不是 100% 采纳率"——诚实说"有 5% 的用户因为特殊工作场景（比如频繁出差）确实很难用新系统，我们为他们提供了替代方案"</w:t>
      </w:r>
    </w:p>
    <w:p>
      <w:pPr>
        <w:pStyle w:val="Heading2"/>
      </w:pPr>
      <w:r>
        <w:t>💡 自检：这个案例能不能用？</w:t>
      </w:r>
    </w:p>
    <w:p>
      <w:pPr>
        <w:ind w:left="283" w:hanging="170"/>
      </w:pPr>
      <w:r>
        <w:t xml:space="preserve">• </w:t>
      </w:r>
      <w:r>
        <w:t>✅ 凡是 JD 出现：system implementation / user adoption / change management / data migration / complex project</w:t>
      </w:r>
    </w:p>
    <w:p>
      <w:pPr>
        <w:ind w:left="283" w:hanging="170"/>
      </w:pPr>
      <w:r>
        <w:t xml:space="preserve">• </w:t>
      </w:r>
      <w:r>
        <w:t>✅ "Tell me about a challenging project" / "How do you manage system rollouts"</w:t>
      </w:r>
    </w:p>
    <w:p>
      <w:pPr>
        <w:ind w:left="283" w:hanging="170"/>
      </w:pPr>
      <w:r>
        <w:t xml:space="preserve">• </w:t>
      </w:r>
      <w:r>
        <w:t>✅ 验证"复杂项目管理能力"和"变革管理能力"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CASE-NCR-03：15+ 并行项目组合（连续 3 年 ROI 亚太第一）</w:t>
      </w:r>
    </w:p>
    <w:p>
      <w:r>
        <w:rPr>
          <w:b/>
        </w:rPr>
        <w:t>ID</w:t>
      </w:r>
      <w:r>
        <w:t>: CASE-NCR-03</w:t>
      </w:r>
    </w:p>
    <w:p>
      <w:r>
        <w:rPr>
          <w:b/>
        </w:rPr>
        <w:t>公司</w:t>
      </w:r>
      <w:r>
        <w:t xml:space="preserve">: NCR Corporation | </w:t>
      </w:r>
      <w:r>
        <w:rPr>
          <w:b/>
        </w:rPr>
        <w:t>时间</w:t>
      </w:r>
      <w:r>
        <w:t xml:space="preserve">: 2019-2021（连续 3 年） | </w:t>
      </w:r>
      <w:r>
        <w:rPr>
          <w:b/>
        </w:rPr>
        <w:t>角色</w:t>
      </w:r>
      <w:r>
        <w:t>: Program Manager（大中华区项目集管理）</w:t>
      </w:r>
    </w:p>
    <w:p>
      <w:r>
        <w:rPr>
          <w:b/>
        </w:rPr>
        <w:t>适用问题类型</w:t>
      </w:r>
      <w:r>
        <w:t>: 🟢 Portfolio 治理 / 资源冲突 / 投资组合管理 / 战略对齐 / 跨区域协调</w:t>
      </w:r>
    </w:p>
    <w:p>
      <w:r>
        <w:rPr>
          <w:b/>
        </w:rPr>
        <w:t>关联模块</w:t>
      </w:r>
      <w:r>
        <w:t>: [[投资组合管理]] [[商业论证与预算治理]] [[供应商与合同管理]]</w:t>
      </w:r>
    </w:p>
    <w:p>
      <w:pPr>
        <w:pStyle w:val="Heading2"/>
      </w:pPr>
      <w:r>
        <w:t>S — Situation（30秒讲完）</w:t>
      </w:r>
    </w:p>
    <w:p>
      <w:r>
        <w:t>NCR 大中华区 IT 交付项目组合价值 $50M+，同时运行 15+ 个并行项目，覆盖大陆、香港、台湾。项目横跨两大 KA 客户（百胜餐饮、麦当劳等），涉及工程产能调度、备件库存整合、现有 IT 系统深度复用。资源永远不够，需求永远在变，我的工作是在这种环境下最大化 ROI。</w:t>
      </w:r>
    </w:p>
    <w:p>
      <w:pPr>
        <w:pStyle w:val="Heading2"/>
      </w:pPr>
      <w:r>
        <w:t>T — Task（我的任务/挑战）</w:t>
      </w:r>
    </w:p>
    <w:p>
      <w:r>
        <w:t>作为大中华区项目集经理，我需要：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管理 15+ 并行项目的资源分配</w:t>
      </w:r>
      <w:r>
        <w:t>——工程产能、备件库存、IT 系统，谁先用、谁后用？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识别跨客户共性需求</w:t>
      </w:r>
      <w:r>
        <w:t>——避免重复开发，减少资源浪费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解决资源冲突</w:t>
      </w:r>
      <w:r>
        <w:t>——当多个项目争抢同一个资源，如何决策？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对齐亚太战略</w:t>
      </w:r>
      <w:r>
        <w:t>——确保项目组合优先级和公司战略一致</w:t>
      </w:r>
    </w:p>
    <w:p>
      <w:r>
        <w:t>核心挑战：</w:t>
      </w:r>
    </w:p>
    <w:p>
      <w:pPr>
        <w:ind w:left="283" w:hanging="170"/>
      </w:pPr>
      <w:r>
        <w:t xml:space="preserve">• </w:t>
      </w:r>
      <w:r>
        <w:rPr>
          <w:b/>
        </w:rPr>
        <w:t>资源是有限的</w:t>
      </w:r>
      <w:r>
        <w:t>——工程师数量、备件库存、IT 预算都是硬约束</w:t>
      </w:r>
    </w:p>
    <w:p>
      <w:pPr>
        <w:ind w:left="283" w:hanging="170"/>
      </w:pPr>
      <w:r>
        <w:t xml:space="preserve">• </w:t>
      </w:r>
      <w:r>
        <w:rPr>
          <w:b/>
        </w:rPr>
        <w:t>需求是动态的</w:t>
      </w:r>
      <w:r>
        <w:t>——客户需求变化、市场环境变化、公司战略调整</w:t>
      </w:r>
    </w:p>
    <w:p>
      <w:pPr>
        <w:ind w:left="283" w:hanging="170"/>
      </w:pPr>
      <w:r>
        <w:t xml:space="preserve">• </w:t>
      </w:r>
      <w:r>
        <w:rPr>
          <w:b/>
        </w:rPr>
        <w:t>干系人是多元的</w:t>
      </w:r>
      <w:r>
        <w:t>——销售、运营、开发、客户，每个部门都有自己的优先级</w:t>
      </w:r>
    </w:p>
    <w:p>
      <w:pPr>
        <w:pStyle w:val="Heading2"/>
      </w:pPr>
      <w:r>
        <w:t>A — Action（我做了什么）</w:t>
      </w:r>
    </w:p>
    <w:p>
      <w:pPr>
        <w:pStyle w:val="Heading3"/>
      </w:pPr>
      <w:r>
        <w:t>1. 跨客户共性需求识别与整合</w:t>
      </w:r>
    </w:p>
    <w:p>
      <w:r>
        <w:rPr>
          <w:b/>
        </w:rPr>
        <w:t>问题</w:t>
      </w:r>
      <w:r>
        <w:t>：百胜和麦当劳都要求"移动端备件下单"，如果单独开发，需要 2 套代码、2 倍成本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t>梳理所有项目需求清单，找出"形态不同但本质相同"的需求</w:t>
      </w:r>
    </w:p>
    <w:p>
      <w:pPr>
        <w:ind w:left="283" w:hanging="170"/>
      </w:pPr>
      <w:r>
        <w:t xml:space="preserve">• </w:t>
      </w:r>
      <w:r>
        <w:t>建立"需求-项目映射表"：哪个需求被哪些项目需要</w:t>
      </w:r>
    </w:p>
    <w:p>
      <w:pPr>
        <w:ind w:left="283" w:hanging="170"/>
      </w:pPr>
      <w:r>
        <w:t xml:space="preserve">• </w:t>
      </w:r>
      <w:r>
        <w:t>说服开发团队优先开发"共性需求"，作为可复用模块</w:t>
      </w:r>
    </w:p>
    <w:p>
      <w:pPr>
        <w:ind w:left="283" w:hanging="170"/>
      </w:pPr>
      <w:r>
        <w:t xml:space="preserve">• </w:t>
      </w:r>
      <w:r>
        <w:t>结果：移动端下单模块一次开发，两个客户复用，节省 50% 开发成本</w:t>
      </w:r>
    </w:p>
    <w:p>
      <w:pPr>
        <w:pStyle w:val="Heading3"/>
      </w:pPr>
      <w:r>
        <w:t>2. 敏捷-瀑布混合方法</w:t>
      </w:r>
    </w:p>
    <w:p>
      <w:r>
        <w:rPr>
          <w:b/>
        </w:rPr>
        <w:t>问题</w:t>
      </w:r>
      <w:r>
        <w:t>：有些项目适合瀑布（比如大型系统上线），有些适合敏捷（比如功能迭代），如果用一种方法管所有项目，效率低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项目分类</w:t>
      </w:r>
      <w:r>
        <w:t>：</w:t>
      </w:r>
    </w:p>
    <w:p>
      <w:pPr>
        <w:ind w:left="737" w:hanging="170"/>
      </w:pPr>
      <w:r>
        <w:t xml:space="preserve">• </w:t>
      </w:r>
      <w:r>
        <w:t>瀑布型：大型系统上线（EPM、GCA）——需求明确、变更成本高</w:t>
      </w:r>
    </w:p>
    <w:p>
      <w:pPr>
        <w:ind w:left="737" w:hanging="170"/>
      </w:pPr>
      <w:r>
        <w:t xml:space="preserve">• </w:t>
      </w:r>
      <w:r>
        <w:t>敏捷型：功能优化、迭代开发——需求不明确、需要快速验证</w:t>
      </w:r>
    </w:p>
    <w:p>
      <w:pPr>
        <w:ind w:left="283" w:hanging="170"/>
      </w:pPr>
      <w:r>
        <w:t xml:space="preserve">• </w:t>
      </w:r>
      <w:r>
        <w:rPr>
          <w:b/>
        </w:rPr>
        <w:t>不同方法用不同管理节奏</w:t>
      </w:r>
      <w:r>
        <w:t>：</w:t>
      </w:r>
    </w:p>
    <w:p>
      <w:pPr>
        <w:ind w:left="737" w:hanging="170"/>
      </w:pPr>
      <w:r>
        <w:t xml:space="preserve">• </w:t>
      </w:r>
      <w:r>
        <w:t>瀑布型：WBS 分解、里程碑控制、阶段性评审</w:t>
      </w:r>
    </w:p>
    <w:p>
      <w:pPr>
        <w:ind w:left="737" w:hanging="170"/>
      </w:pPr>
      <w:r>
        <w:t xml:space="preserve">• </w:t>
      </w:r>
      <w:r>
        <w:t>敏捷型：Sprint 规划、每日站会、持续交付</w:t>
      </w:r>
    </w:p>
    <w:p>
      <w:pPr>
        <w:ind w:left="283" w:hanging="170"/>
      </w:pPr>
      <w:r>
        <w:t xml:space="preserve">• </w:t>
      </w:r>
      <w:r>
        <w:rPr>
          <w:b/>
        </w:rPr>
        <w:t>组合层面统一</w:t>
      </w:r>
      <w:r>
        <w:t>：不管用哪种方法，所有项目用统一的 ROI 评估和优先级排序</w:t>
      </w:r>
    </w:p>
    <w:p>
      <w:pPr>
        <w:pStyle w:val="Heading3"/>
      </w:pPr>
      <w:r>
        <w:t>3. 资源冲突协调机制</w:t>
      </w:r>
    </w:p>
    <w:p>
      <w:r>
        <w:rPr>
          <w:b/>
        </w:rPr>
        <w:t>问题</w:t>
      </w:r>
      <w:r>
        <w:t>：3 个项目同时需要同一个工程师，给谁？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透明化资源占用</w:t>
      </w:r>
      <w:r>
        <w:t>：建立资源甘特图，所有人都能看到谁在做什么</w:t>
      </w:r>
    </w:p>
    <w:p>
      <w:pPr>
        <w:ind w:left="283" w:hanging="170"/>
      </w:pPr>
      <w:r>
        <w:t xml:space="preserve">• </w:t>
      </w:r>
      <w:r>
        <w:rPr>
          <w:b/>
        </w:rPr>
        <w:t>优先级排序</w:t>
      </w:r>
      <w:r>
        <w:t>：不是"谁喊得大声就给谁"，而是用决策矩阵：</w:t>
      </w:r>
    </w:p>
    <w:p>
      <w:pPr>
        <w:ind w:left="737" w:hanging="170"/>
      </w:pPr>
      <w:r>
        <w:t xml:space="preserve">• </w:t>
      </w:r>
      <w:r>
        <w:t>项目战略重要性（和公司年度目标对齐程度）</w:t>
      </w:r>
    </w:p>
    <w:p>
      <w:pPr>
        <w:ind w:left="737" w:hanging="170"/>
      </w:pPr>
      <w:r>
        <w:t xml:space="preserve">• </w:t>
      </w:r>
      <w:r>
        <w:t>项目紧急程度（客户合同 deadline）</w:t>
      </w:r>
    </w:p>
    <w:p>
      <w:pPr>
        <w:ind w:left="737" w:hanging="170"/>
      </w:pPr>
      <w:r>
        <w:t xml:space="preserve">• </w:t>
      </w:r>
      <w:r>
        <w:t>项目 ROI（投资回报率）</w:t>
      </w:r>
    </w:p>
    <w:p>
      <w:pPr>
        <w:ind w:left="283" w:hanging="170"/>
      </w:pPr>
      <w:r>
        <w:t xml:space="preserve">• </w:t>
      </w:r>
      <w:r>
        <w:rPr>
          <w:b/>
        </w:rPr>
        <w:t>寻找替代方案</w:t>
      </w:r>
      <w:r>
        <w:t>：如果资源无法满足，寻找替代路径（比如外包、推迟非关键功能）</w:t>
      </w:r>
    </w:p>
    <w:p>
      <w:pPr>
        <w:pStyle w:val="Heading3"/>
      </w:pPr>
      <w:r>
        <w:t>4. RFP/QBR 会议中的专家角色</w:t>
      </w:r>
    </w:p>
    <w:p>
      <w:r>
        <w:rPr>
          <w:b/>
        </w:rPr>
        <w:t>问题</w:t>
      </w:r>
      <w:r>
        <w:t>：销售在和客户谈判时，经常答应客户"我们要做 X"，但 X 可能技术上不可行、或者成本太高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t>参与 RFP（Request for Proposal）评审，在销售答应客户之前评估技术可行性</w:t>
      </w:r>
    </w:p>
    <w:p>
      <w:pPr>
        <w:ind w:left="283" w:hanging="170"/>
      </w:pPr>
      <w:r>
        <w:t xml:space="preserve">• </w:t>
      </w:r>
      <w:r>
        <w:t>在 QBR（Quarterly Business Review）会议上，用数据展示项目进展和 ROI，让高管理解资源分配的逻辑</w:t>
      </w:r>
    </w:p>
    <w:p>
      <w:pPr>
        <w:ind w:left="283" w:hanging="170"/>
      </w:pPr>
      <w:r>
        <w:t xml:space="preserve">• </w:t>
      </w:r>
      <w:r>
        <w:t>建立"销售-PMO 协作机制"：销售在答应客户之前，先问 PMO"能不能做、要多少成本"</w:t>
      </w:r>
    </w:p>
    <w:p>
      <w:pPr>
        <w:pStyle w:val="Heading2"/>
      </w:pPr>
      <w:r>
        <w:t>R — Result（量化）</w:t>
      </w:r>
    </w:p>
    <w:p>
      <w:pPr>
        <w:ind w:left="283" w:hanging="170"/>
      </w:pPr>
      <w:r>
        <w:t xml:space="preserve">• </w:t>
      </w:r>
      <w:r>
        <w:rPr>
          <w:b/>
        </w:rPr>
        <w:t>连续 3 年 ROI 表现位列亚太前列</w:t>
      </w:r>
      <w:r>
        <w:t>（2019-2021）——证明我的资源分配决策是有效的</w:t>
      </w:r>
    </w:p>
    <w:p>
      <w:pPr>
        <w:ind w:left="283" w:hanging="170"/>
      </w:pPr>
      <w:r>
        <w:t xml:space="preserve">• </w:t>
      </w:r>
      <w:r>
        <w:rPr>
          <w:b/>
        </w:rPr>
        <w:t>管理 $50M+ IT 交付项目组合</w:t>
      </w:r>
    </w:p>
    <w:p>
      <w:pPr>
        <w:ind w:left="283" w:hanging="170"/>
      </w:pPr>
      <w:r>
        <w:t xml:space="preserve">• </w:t>
      </w:r>
      <w:r>
        <w:rPr>
          <w:b/>
        </w:rPr>
        <w:t>15+ 并行项目</w:t>
      </w:r>
      <w:r>
        <w:t>同时运行，跨大陆、香港、台湾</w:t>
      </w:r>
    </w:p>
    <w:p>
      <w:pPr>
        <w:ind w:left="283" w:hanging="170"/>
      </w:pPr>
      <w:r>
        <w:t xml:space="preserve">• </w:t>
      </w:r>
      <w:r>
        <w:rPr>
          <w:b/>
        </w:rPr>
        <w:t>20+ 次生产发布零重大部署失败</w:t>
      </w:r>
    </w:p>
    <w:p>
      <w:pPr>
        <w:ind w:left="283" w:hanging="170"/>
      </w:pPr>
      <w:r>
        <w:t xml:space="preserve">• </w:t>
      </w:r>
      <w:r>
        <w:rPr>
          <w:b/>
        </w:rPr>
        <w:t>跨客户共性需求整合节省 30-50% 开发成本</w:t>
      </w:r>
      <w:r>
        <w:t>（移动端下单、库存优化、报表系统）</w:t>
      </w:r>
    </w:p>
    <w:p>
      <w:pPr>
        <w:ind w:left="283" w:hanging="170"/>
      </w:pPr>
      <w:r>
        <w:t xml:space="preserve">• </w:t>
      </w:r>
      <w:r>
        <w:rPr>
          <w:b/>
        </w:rPr>
        <w:t>建立可复用的项目组合治理框架</w:t>
      </w:r>
      <w:r>
        <w:t>（需求分类、资源矩阵、优先级排序）</w:t>
      </w:r>
    </w:p>
    <w:p>
      <w:pPr>
        <w:pStyle w:val="Heading2"/>
      </w:pPr>
      <w:r>
        <w:t>🎯 不同角度的讲法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问的是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切入点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Portfolio 治理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"我不只是管单个项目，而是管 15+ 项目的组合——核心是资源分配和优先级排序。连续 3 年 ROI 位列亚太前列证明这套方法有效"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资源冲突 / 决策能力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"当多个项目争抢同一个资源，我不凭感觉决策。我用决策矩阵——战略重要性、紧急程度、ROI。这让决策透明、可解释"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跨职能协调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"销售想要更快交付，开发想要更多时间测试，运营想要更简单好用。我的工作是找到平衡点，而不是只满足一方"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战略对齐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"不是所有项目都值得做。我会问：这个项目和公司年度目标对齐吗？ROI 够高吗？如果答案是否，我会建议推迟或取消"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系统思维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"我不只看单个项目成功，而是看整个组合的 ROI。有时候牺牲一个项目，能让整个组合收益更大"</w:t>
            </w:r>
          </w:p>
        </w:tc>
      </w:tr>
    </w:tbl>
    <w:p/>
    <w:p>
      <w:pPr>
        <w:pStyle w:val="Heading2"/>
      </w:pPr>
      <w:r>
        <w:t>⚠️ 雷区 / 不要说</w:t>
      </w:r>
    </w:p>
    <w:p>
      <w:pPr>
        <w:ind w:left="283" w:hanging="170"/>
      </w:pPr>
      <w:r>
        <w:t xml:space="preserve">• </w:t>
      </w:r>
      <w:r>
        <w:t>❌ 不要说"我管理了 50 人团队"——你没有直接管理这些人，你是管理项目的资源分配</w:t>
      </w:r>
    </w:p>
    <w:p>
      <w:pPr>
        <w:ind w:left="283" w:hanging="170"/>
      </w:pPr>
      <w:r>
        <w:t xml:space="preserve">• </w:t>
      </w:r>
      <w:r>
        <w:t>❌ 不要说"连续 3 年 ROI 第一是我一个人的功劳"——这是团队努力，你提供的是治理框架</w:t>
      </w:r>
    </w:p>
    <w:p>
      <w:pPr>
        <w:ind w:left="283" w:hanging="170"/>
      </w:pPr>
      <w:r>
        <w:t xml:space="preserve">• </w:t>
      </w:r>
      <w:r>
        <w:t>❌ 不要说具体的 NCR 内部业务数字（保密）</w:t>
      </w:r>
    </w:p>
    <w:p>
      <w:pPr>
        <w:ind w:left="283" w:hanging="170"/>
      </w:pPr>
      <w:r>
        <w:t xml:space="preserve">• </w:t>
      </w:r>
      <w:r>
        <w:t>❌ 不要说"我拒绝了所有不合理需求"——你会拒绝，但方式和语气很重要</w:t>
      </w:r>
    </w:p>
    <w:p>
      <w:pPr>
        <w:ind w:left="283" w:hanging="170"/>
      </w:pPr>
      <w:r>
        <w:t xml:space="preserve">• </w:t>
      </w:r>
      <w:r>
        <w:t>⚠️ 被追问"有没有项目失败"——诚实说"有，有些项目因为市场变化或客户战略调整被取消。这是组合管理的常态"</w:t>
      </w:r>
    </w:p>
    <w:p>
      <w:pPr>
        <w:pStyle w:val="Heading2"/>
      </w:pPr>
      <w:r>
        <w:t>💡 自检：这个案例能不能用？</w:t>
      </w:r>
    </w:p>
    <w:p>
      <w:pPr>
        <w:ind w:left="283" w:hanging="170"/>
      </w:pPr>
      <w:r>
        <w:t xml:space="preserve">• </w:t>
      </w:r>
      <w:r>
        <w:t>✅ 凡是 JD 出现：portfolio management / program management / resource allocation / strategic alignment / $50M+ / multi-project</w:t>
      </w:r>
    </w:p>
    <w:p>
      <w:pPr>
        <w:ind w:left="283" w:hanging="170"/>
      </w:pPr>
      <w:r>
        <w:t xml:space="preserve">• </w:t>
      </w:r>
      <w:r>
        <w:t>✅ "Tell me about a time you managed multiple projects" / "How do you prioritize when resources are limited"</w:t>
      </w:r>
    </w:p>
    <w:p>
      <w:pPr>
        <w:ind w:left="283" w:hanging="170"/>
      </w:pPr>
      <w:r>
        <w:t xml:space="preserve">• </w:t>
      </w:r>
      <w:r>
        <w:t>✅ 验证"投资组合管理能力"和"战略思维"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CASE-WUXI-01：实验室数据共享 vs IP 保护</w:t>
      </w:r>
    </w:p>
    <w:p>
      <w:r>
        <w:rPr>
          <w:b/>
        </w:rPr>
        <w:t>ID</w:t>
      </w:r>
      <w:r>
        <w:t>: CASE-WUXI-01</w:t>
      </w:r>
    </w:p>
    <w:p>
      <w:r>
        <w:rPr>
          <w:b/>
        </w:rPr>
        <w:t>公司</w:t>
      </w:r>
      <w:r>
        <w:t xml:space="preserve">: 上海药明康德新药开发有限公司 (WuXi AppTec) | </w:t>
      </w:r>
      <w:r>
        <w:rPr>
          <w:b/>
        </w:rPr>
        <w:t>时间</w:t>
      </w:r>
      <w:r>
        <w:t xml:space="preserve">: 2015/05-2016/08 | </w:t>
      </w:r>
      <w:r>
        <w:rPr>
          <w:b/>
        </w:rPr>
        <w:t>角色</w:t>
      </w:r>
      <w:r>
        <w:t>: 高级项目经理</w:t>
      </w:r>
    </w:p>
    <w:p>
      <w:r>
        <w:rPr>
          <w:b/>
        </w:rPr>
        <w:t>适用问题类型</w:t>
      </w:r>
      <w:r>
        <w:t>: 🟢 冲突管理 / 利益相关方平衡 / 跨职能协调 / IP 保护 / 客户关系</w:t>
      </w:r>
    </w:p>
    <w:p>
      <w:r>
        <w:rPr>
          <w:b/>
        </w:rPr>
        <w:t>关联模块</w:t>
      </w:r>
      <w:r>
        <w:t>: [[变革管理]] [[业务分析BA]]</w:t>
      </w:r>
    </w:p>
    <w:p>
      <w:pPr>
        <w:pStyle w:val="Heading2"/>
      </w:pPr>
      <w:r>
        <w:t>S — Situation（30秒讲完）</w:t>
      </w:r>
    </w:p>
    <w:p>
      <w:r>
        <w:t>药明康德是新药研发 CRO（Contract Research Organization），我们有多个实验室，每个实验室在做不同项目。业务部门希望"数据共享"——比如 A 实验室的实验数据能被 B 实验室复用，避免重复劳动。但法务和知识产权部门强烈反对——"数据共享会导致 IP（知识产权）泄露，客户会起诉我们"。两边都有道理，但立场冲突，我需要找到平衡方案。</w:t>
      </w:r>
    </w:p>
    <w:p>
      <w:pPr>
        <w:pStyle w:val="Heading2"/>
      </w:pPr>
      <w:r>
        <w:t>T — Task（我的任务/挑战）</w:t>
      </w:r>
    </w:p>
    <w:p>
      <w:r>
        <w:t>作为跨职能项目经理，我的任务是：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理解双方真实诉求</w:t>
      </w:r>
      <w:r>
        <w:t>——业务方要的是效率，法务要的是安全，他们不是对立的，是目标不同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找到双赢方案</w:t>
      </w:r>
      <w:r>
        <w:t>——既能共享数据提升效率，又能保护 IP 让客户放心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建立跨职能协作机制</w:t>
      </w:r>
      <w:r>
        <w:t>——让业务、法务、IT 一起解决问题，而不是互相指责</w:t>
      </w:r>
    </w:p>
    <w:p>
      <w:r>
        <w:t>挑战：</w:t>
      </w:r>
    </w:p>
    <w:p>
      <w:pPr>
        <w:ind w:left="283" w:hanging="170"/>
      </w:pPr>
      <w:r>
        <w:t xml:space="preserve">• </w:t>
      </w:r>
      <w:r>
        <w:rPr>
          <w:b/>
        </w:rPr>
        <w:t>业务方说法务"不懂业务，只懂设障碍"</w:t>
      </w:r>
    </w:p>
    <w:p>
      <w:pPr>
        <w:ind w:left="283" w:hanging="170"/>
      </w:pPr>
      <w:r>
        <w:t xml:space="preserve">• </w:t>
      </w:r>
      <w:r>
        <w:rPr>
          <w:b/>
        </w:rPr>
        <w:t>法务说业务"只顾效率，不顾风险"</w:t>
      </w:r>
    </w:p>
    <w:p>
      <w:pPr>
        <w:ind w:left="283" w:hanging="170"/>
      </w:pPr>
      <w:r>
        <w:t xml:space="preserve">• </w:t>
      </w:r>
      <w:r>
        <w:rPr>
          <w:b/>
        </w:rPr>
        <w:t>客户对 IP 保护要求极高</w:t>
      </w:r>
      <w:r>
        <w:t>（很多是新药研发，数据泄露 = 巨大损失）</w:t>
      </w:r>
    </w:p>
    <w:p>
      <w:pPr>
        <w:pStyle w:val="Heading2"/>
      </w:pPr>
      <w:r>
        <w:t>A — Action（我做了什么）</w:t>
      </w:r>
    </w:p>
    <w:p>
      <w:pPr>
        <w:pStyle w:val="Heading3"/>
      </w:pPr>
      <w:r>
        <w:t>1. 精益六西格玛黄带项目框架</w:t>
      </w:r>
    </w:p>
    <w:p>
      <w:r>
        <w:rPr>
          <w:b/>
        </w:rPr>
        <w:t>问题</w:t>
      </w:r>
      <w:r>
        <w:t>：问题很复杂，从哪里开始分析？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t>用黄带项目框架（DMAIC：Define、Measure、Analyze、Improve、Control）结构化解决问题：</w:t>
      </w:r>
    </w:p>
    <w:p>
      <w:pPr>
        <w:ind w:left="737" w:hanging="170"/>
      </w:pPr>
      <w:r>
        <w:t xml:space="preserve">• </w:t>
      </w:r>
      <w:r>
        <w:rPr>
          <w:b/>
        </w:rPr>
        <w:t>Define</w:t>
      </w:r>
      <w:r>
        <w:t>：明确问题是什么——"数据共享需求和 IP 保护之间的冲突"</w:t>
      </w:r>
    </w:p>
    <w:p>
      <w:pPr>
        <w:ind w:left="737" w:hanging="170"/>
      </w:pPr>
      <w:r>
        <w:t xml:space="preserve">• </w:t>
      </w:r>
      <w:r>
        <w:rPr>
          <w:b/>
        </w:rPr>
        <w:t>Measure</w:t>
      </w:r>
      <w:r>
        <w:t>：量化影响——有多少数据被重复产生？如果共享能节省多少时间？IP 泄露风险是什么？</w:t>
      </w:r>
    </w:p>
    <w:p>
      <w:pPr>
        <w:ind w:left="737" w:hanging="170"/>
      </w:pPr>
      <w:r>
        <w:t xml:space="preserve">• </w:t>
      </w:r>
      <w:r>
        <w:rPr>
          <w:b/>
        </w:rPr>
        <w:t>Analyze</w:t>
      </w:r>
      <w:r>
        <w:t>：根因分析——为什么业务方要共享？为什么法务要保护？哪些数据可以共享？哪些不能？</w:t>
      </w:r>
    </w:p>
    <w:p>
      <w:pPr>
        <w:ind w:left="737" w:hanging="170"/>
      </w:pPr>
      <w:r>
        <w:t xml:space="preserve">• </w:t>
      </w:r>
      <w:r>
        <w:rPr>
          <w:b/>
        </w:rPr>
        <w:t>Improve</w:t>
      </w:r>
      <w:r>
        <w:t>：设计解决方案——分级访问控制、数据脱敏、审计日志</w:t>
      </w:r>
    </w:p>
    <w:p>
      <w:pPr>
        <w:ind w:left="737" w:hanging="170"/>
      </w:pPr>
      <w:r>
        <w:t xml:space="preserve">• </w:t>
      </w:r>
      <w:r>
        <w:rPr>
          <w:b/>
        </w:rPr>
        <w:t>Control</w:t>
      </w:r>
      <w:r>
        <w:t>：建立持续监控机制——定期审计、反馈收集</w:t>
      </w:r>
    </w:p>
    <w:p>
      <w:pPr>
        <w:pStyle w:val="Heading3"/>
      </w:pPr>
      <w:r>
        <w:t>2. 利益相关方分析：找到共同目标</w:t>
      </w:r>
    </w:p>
    <w:p>
      <w:r>
        <w:rPr>
          <w:b/>
        </w:rPr>
        <w:t>问题</w:t>
      </w:r>
      <w:r>
        <w:t>：业务和法务似乎是对立的，怎么让他们合作？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分别访谈</w:t>
      </w:r>
      <w:r>
        <w:t>：和业务部门负责人聊，和法务部门负责人聊，理解他们的真实顾虑</w:t>
      </w:r>
    </w:p>
    <w:p>
      <w:pPr>
        <w:ind w:left="737" w:hanging="170"/>
      </w:pPr>
      <w:r>
        <w:t xml:space="preserve">• </w:t>
      </w:r>
      <w:r>
        <w:t>业务方："我们不是要泄露 IP，是想复用数据提升效率。比如 A 客户的实验数据，B 客户永远看不到，但 A 客户自己的不同实验室可以共享"</w:t>
      </w:r>
    </w:p>
    <w:p>
      <w:pPr>
        <w:ind w:left="737" w:hanging="170"/>
      </w:pPr>
      <w:r>
        <w:t xml:space="preserve">• </w:t>
      </w:r>
      <w:r>
        <w:t>法务："我们不是反对共享，是要确保共享不会导致 IP 泄露。比如 A 客户的数据，B 客户绝对不能看到"</w:t>
      </w:r>
    </w:p>
    <w:p>
      <w:pPr>
        <w:ind w:left="283" w:hanging="170"/>
      </w:pPr>
      <w:r>
        <w:t xml:space="preserve">• </w:t>
      </w:r>
      <w:r>
        <w:rPr>
          <w:b/>
        </w:rPr>
        <w:t>找到共同点</w:t>
      </w:r>
      <w:r>
        <w:t>：双方都同意"客户内部数据可以共享，客户之间数据必须隔离"</w:t>
      </w:r>
    </w:p>
    <w:p>
      <w:pPr>
        <w:ind w:left="283" w:hanging="170"/>
      </w:pPr>
      <w:r>
        <w:t xml:space="preserve">• </w:t>
      </w:r>
      <w:r>
        <w:rPr>
          <w:b/>
        </w:rPr>
        <w:t>重新定义问题</w:t>
      </w:r>
      <w:r>
        <w:t>：不是"共享 vs 保护"，而是"如何在保护 IP 的前提下实现可控共享"</w:t>
      </w:r>
    </w:p>
    <w:p>
      <w:pPr>
        <w:pStyle w:val="Heading3"/>
      </w:pPr>
      <w:r>
        <w:t>3. 分级访问控制方案</w:t>
      </w:r>
    </w:p>
    <w:p>
      <w:r>
        <w:rPr>
          <w:b/>
        </w:rPr>
        <w:t>问题</w:t>
      </w:r>
      <w:r>
        <w:t>：技术方案是什么？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数据分级</w:t>
      </w:r>
      <w:r>
        <w:t>：</w:t>
      </w:r>
    </w:p>
    <w:p>
      <w:pPr>
        <w:ind w:left="737" w:hanging="170"/>
      </w:pPr>
      <w:r>
        <w:t xml:space="preserve">• </w:t>
      </w:r>
      <w:r>
        <w:t>Level 1：公共数据（实验方法、标准操作流程）→ 所有实验室可访问</w:t>
      </w:r>
    </w:p>
    <w:p>
      <w:pPr>
        <w:ind w:left="737" w:hanging="170"/>
      </w:pPr>
      <w:r>
        <w:t xml:space="preserve">• </w:t>
      </w:r>
      <w:r>
        <w:t>Level 2：客户内部数据（同一客户的不同实验室）→ 仅该客户的实验室可访问</w:t>
      </w:r>
    </w:p>
    <w:p>
      <w:pPr>
        <w:ind w:left="737" w:hanging="170"/>
      </w:pPr>
      <w:r>
        <w:t xml:space="preserve">• </w:t>
      </w:r>
      <w:r>
        <w:t>Level 3：客户敏感数据（新药配方、核心实验数据）→ 仅授权人员可访问，且所有访问留审计日志</w:t>
      </w:r>
    </w:p>
    <w:p>
      <w:pPr>
        <w:ind w:left="283" w:hanging="170"/>
      </w:pPr>
      <w:r>
        <w:t xml:space="preserve">• </w:t>
      </w:r>
      <w:r>
        <w:rPr>
          <w:b/>
        </w:rPr>
        <w:t>技术实现</w:t>
      </w:r>
      <w:r>
        <w:t>：</w:t>
      </w:r>
    </w:p>
    <w:p>
      <w:pPr>
        <w:ind w:left="737" w:hanging="170"/>
      </w:pPr>
      <w:r>
        <w:t xml:space="preserve">• </w:t>
      </w:r>
      <w:r>
        <w:t>权限管理系统（按角色 + 按客户）</w:t>
      </w:r>
    </w:p>
    <w:p>
      <w:pPr>
        <w:ind w:left="737" w:hanging="170"/>
      </w:pPr>
      <w:r>
        <w:t xml:space="preserve">• </w:t>
      </w:r>
      <w:r>
        <w:t>数据脱敏（敏感信息自动屏蔽）</w:t>
      </w:r>
    </w:p>
    <w:p>
      <w:pPr>
        <w:ind w:left="737" w:hanging="170"/>
      </w:pPr>
      <w:r>
        <w:t xml:space="preserve">• </w:t>
      </w:r>
      <w:r>
        <w:t>审计日志（谁访问了什么数据，什么时候，为什么）</w:t>
      </w:r>
    </w:p>
    <w:p>
      <w:pPr>
        <w:pStyle w:val="Heading3"/>
      </w:pPr>
      <w:r>
        <w:t>4. 业务部门-客户反馈机制</w:t>
      </w:r>
    </w:p>
    <w:p>
      <w:r>
        <w:rPr>
          <w:b/>
        </w:rPr>
        <w:t>问题</w:t>
      </w:r>
      <w:r>
        <w:t>：客户会担心"你们说保护 IP，我怎么相信"？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透明化沟通</w:t>
      </w:r>
      <w:r>
        <w:t>：向客户展示我们的数据分级和访问控制方案</w:t>
      </w:r>
    </w:p>
    <w:p>
      <w:pPr>
        <w:ind w:left="283" w:hanging="170"/>
      </w:pPr>
      <w:r>
        <w:t xml:space="preserve">• </w:t>
      </w:r>
      <w:r>
        <w:rPr>
          <w:b/>
        </w:rPr>
        <w:t>客户审计权</w:t>
      </w:r>
      <w:r>
        <w:t>：允许客户定期审计我们的数据访问日志</w:t>
      </w:r>
    </w:p>
    <w:p>
      <w:pPr>
        <w:ind w:left="283" w:hanging="170"/>
      </w:pPr>
      <w:r>
        <w:t xml:space="preserve">• </w:t>
      </w:r>
      <w:r>
        <w:rPr>
          <w:b/>
        </w:rPr>
        <w:t>反馈循环</w:t>
      </w:r>
      <w:r>
        <w:t>：建立客户反馈机制，如果有客户觉得"这个数据不应该共享"，我们立即调整</w:t>
      </w:r>
    </w:p>
    <w:p>
      <w:pPr>
        <w:ind w:left="283" w:hanging="170"/>
      </w:pPr>
      <w:r>
        <w:t xml:space="preserve">• </w:t>
      </w:r>
      <w:r>
        <w:rPr>
          <w:b/>
        </w:rPr>
        <w:t>信任建立</w:t>
      </w:r>
      <w:r>
        <w:t>：先在小范围试点（比如 2-3 个客户），证明方案可行，再扩大范围</w:t>
      </w:r>
    </w:p>
    <w:p>
      <w:pPr>
        <w:pStyle w:val="Heading2"/>
      </w:pPr>
      <w:r>
        <w:t>R — Result（量化）</w:t>
      </w:r>
    </w:p>
    <w:p>
      <w:pPr>
        <w:ind w:left="283" w:hanging="170"/>
      </w:pPr>
      <w:r>
        <w:t xml:space="preserve">• </w:t>
      </w:r>
      <w:r>
        <w:rPr>
          <w:b/>
        </w:rPr>
        <w:t>建立实验室数据共享框架</w:t>
      </w:r>
      <w:r>
        <w:t>——在保护 IP 的前提下实现可控共享</w:t>
      </w:r>
    </w:p>
    <w:p>
      <w:pPr>
        <w:ind w:left="283" w:hanging="170"/>
      </w:pPr>
      <w:r>
        <w:t xml:space="preserve">• </w:t>
      </w:r>
      <w:r>
        <w:rPr>
          <w:b/>
        </w:rPr>
        <w:t>数据重复产生减少约 20%</w:t>
      </w:r>
      <w:r>
        <w:t>——实验室可以复用已有数据，不需要重复实验</w:t>
      </w:r>
    </w:p>
    <w:p>
      <w:pPr>
        <w:ind w:left="283" w:hanging="170"/>
      </w:pPr>
      <w:r>
        <w:t xml:space="preserve">• </w:t>
      </w:r>
      <w:r>
        <w:rPr>
          <w:b/>
        </w:rPr>
        <w:t>无客户 IP 泄露事故</w:t>
      </w:r>
      <w:r>
        <w:t>——证明分级访问控制方案有效</w:t>
      </w:r>
    </w:p>
    <w:p>
      <w:pPr>
        <w:ind w:left="283" w:hanging="170"/>
      </w:pPr>
      <w:r>
        <w:t xml:space="preserve">• </w:t>
      </w:r>
      <w:r>
        <w:rPr>
          <w:b/>
        </w:rPr>
        <w:t>业务-法务协作机制建立</w:t>
      </w:r>
      <w:r>
        <w:t>——从"互相指责"变成"共同解决问题"</w:t>
      </w:r>
    </w:p>
    <w:p>
      <w:pPr>
        <w:ind w:left="283" w:hanging="170"/>
      </w:pPr>
      <w:r>
        <w:t xml:space="preserve">• </w:t>
      </w:r>
      <w:r>
        <w:rPr>
          <w:b/>
        </w:rPr>
        <w:t>客户满意度提升</w:t>
      </w:r>
      <w:r>
        <w:t>——客户看到我们的 IP 保护措施，更愿意和我们合作</w:t>
      </w:r>
    </w:p>
    <w:p>
      <w:pPr>
        <w:pStyle w:val="Heading2"/>
      </w:pPr>
      <w:r>
        <w:t>🎯 不同角度的讲法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问的是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切入点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冲突管理 / 利益相关方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"业务要效率，法务要安全，看似对立，其实目标一致——'在安全的前提下提升效率'。我的工作是找到共同点，而不是站队"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跨职能协调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"不同部门说的不是同一种语言——业务说'效率'，法务说'风险'。我的工作是翻译这两套语言，找到双赢方案"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问题解决能力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"我用六西格玛框架结构化解决问题——Define、Measure、Analyze、Improve、Control。这让复杂问题变成可拆解的步骤"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客户关系 / IP 保护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"客户担心 IP 泄露，我们不只说'我们会保护'，而是透明化展示保护措施——分级访问、审计日志、客户审计权"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系统思维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"我不只解决眼前冲突，而是建立持续协作机制——反馈循环、定期审计、客户沟通。这避免了同样的问题反复出现"</w:t>
            </w:r>
          </w:p>
        </w:tc>
      </w:tr>
    </w:tbl>
    <w:p/>
    <w:p>
      <w:pPr>
        <w:pStyle w:val="Heading2"/>
      </w:pPr>
      <w:r>
        <w:t>⚠️ 雷区 / 不要说</w:t>
      </w:r>
    </w:p>
    <w:p>
      <w:pPr>
        <w:ind w:left="283" w:hanging="170"/>
      </w:pPr>
      <w:r>
        <w:t xml:space="preserve">• </w:t>
      </w:r>
      <w:r>
        <w:t>❌ 不要说"我解决了 IP 泄露问题"——你没有"解决"这个问题，你建立了"防止泄露的机制"</w:t>
      </w:r>
    </w:p>
    <w:p>
      <w:pPr>
        <w:ind w:left="283" w:hanging="170"/>
      </w:pPr>
      <w:r>
        <w:t xml:space="preserve">• </w:t>
      </w:r>
      <w:r>
        <w:t>❌ 不要说"法务部门一开始很固执"——这是负面表述</w:t>
      </w:r>
    </w:p>
    <w:p>
      <w:pPr>
        <w:ind w:left="283" w:hanging="170"/>
      </w:pPr>
      <w:r>
        <w:t xml:space="preserve">• </w:t>
      </w:r>
      <w:r>
        <w:t>❌ 不要说具体的客户名称或项目名称（保密）</w:t>
      </w:r>
    </w:p>
    <w:p>
      <w:pPr>
        <w:ind w:left="283" w:hanging="170"/>
      </w:pPr>
      <w:r>
        <w:t xml:space="preserve">• </w:t>
      </w:r>
      <w:r>
        <w:t>❌ 不要说"客户都很满意"——太绝对，诚实说"客户满意度提升"</w:t>
      </w:r>
    </w:p>
    <w:p>
      <w:pPr>
        <w:ind w:left="283" w:hanging="170"/>
      </w:pPr>
      <w:r>
        <w:t xml:space="preserve">• </w:t>
      </w:r>
      <w:r>
        <w:t>⚠️ 被追问"有没有发生过 IP 泄露"——诚实说"在我的任期内没有，但风险永远存在，所以我们持续审计和改进"</w:t>
      </w:r>
    </w:p>
    <w:p>
      <w:pPr>
        <w:pStyle w:val="Heading2"/>
      </w:pPr>
      <w:r>
        <w:t>💡 自检：这个案例能不能用？</w:t>
      </w:r>
    </w:p>
    <w:p>
      <w:pPr>
        <w:ind w:left="283" w:hanging="170"/>
      </w:pPr>
      <w:r>
        <w:t xml:space="preserve">• </w:t>
      </w:r>
      <w:r>
        <w:t>✅ 凡是 JD 出现：stakeholder management / conflict resolution / cross-functional coordination / IP protection</w:t>
      </w:r>
    </w:p>
    <w:p>
      <w:pPr>
        <w:ind w:left="283" w:hanging="170"/>
      </w:pPr>
      <w:r>
        <w:t xml:space="preserve">• </w:t>
      </w:r>
      <w:r>
        <w:t>✅ "Tell me about a time you managed conflicting stakeholder demands" / "How do you handle conflict between departments"</w:t>
      </w:r>
    </w:p>
    <w:p>
      <w:pPr>
        <w:ind w:left="283" w:hanging="170"/>
      </w:pPr>
      <w:r>
        <w:t xml:space="preserve">• </w:t>
      </w:r>
      <w:r>
        <w:t>✅ 验证"冲突管理能力"和"跨职能协调能力"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CASE-HERTZ-02：并购期职能重组</w:t>
      </w:r>
    </w:p>
    <w:p>
      <w:r>
        <w:rPr>
          <w:b/>
        </w:rPr>
        <w:t>ID</w:t>
      </w:r>
      <w:r>
        <w:t>: CASE-HERTZ-02</w:t>
      </w:r>
    </w:p>
    <w:p>
      <w:r>
        <w:rPr>
          <w:b/>
        </w:rPr>
        <w:t>公司</w:t>
      </w:r>
      <w:r>
        <w:t xml:space="preserve">: 赫兹国际汽车租赁有限公司 (Hertz RAC) | </w:t>
      </w:r>
      <w:r>
        <w:rPr>
          <w:b/>
        </w:rPr>
        <w:t>时间</w:t>
      </w:r>
      <w:r>
        <w:t xml:space="preserve">: 2012-2014（重组期） | </w:t>
      </w:r>
      <w:r>
        <w:rPr>
          <w:b/>
        </w:rPr>
        <w:t>角色</w:t>
      </w:r>
      <w:r>
        <w:t>: 客户关怀主管 / Customer Care Supervisor</w:t>
      </w:r>
    </w:p>
    <w:p>
      <w:r>
        <w:rPr>
          <w:b/>
        </w:rPr>
        <w:t>适用问题类型</w:t>
      </w:r>
      <w:r>
        <w:t>: 🟢 变革管理 / 不确定性 / 早期领导力 / 职能重组 / KPI 设计</w:t>
      </w:r>
    </w:p>
    <w:p>
      <w:r>
        <w:rPr>
          <w:b/>
        </w:rPr>
        <w:t>关联模块</w:t>
      </w:r>
      <w:r>
        <w:t>: [[变革管理]] [[业务分析BA]]</w:t>
      </w:r>
    </w:p>
    <w:p>
      <w:pPr>
        <w:pStyle w:val="Heading2"/>
      </w:pPr>
      <w:r>
        <w:t>S — Situation（30秒讲完）</w:t>
      </w:r>
    </w:p>
    <w:p>
      <w:r>
        <w:t>赫兹在 2012-2014 年经历了公司重组期——组织架构调整，很多部门被合并或撤销。客户关怀部门也在变化中：我们的职能范围在调整，KPI 在重新定义，团队成员很焦虑——"我会不会失业？""我的工作会不会变？"。作为主管，我需要带领团队度过这个不确定期。</w:t>
      </w:r>
    </w:p>
    <w:p>
      <w:pPr>
        <w:pStyle w:val="Heading2"/>
      </w:pPr>
      <w:r>
        <w:t>T — Task（我的任务/挑战）</w:t>
      </w:r>
    </w:p>
    <w:p>
      <w:r>
        <w:t>我的任务是：</w:t>
      </w:r>
    </w:p>
    <w:p>
      <w:pPr>
        <w:ind w:left="283" w:hanging="170"/>
      </w:pPr>
      <w:r>
        <w:rPr>
          <w:b/>
        </w:rPr>
        <w:t xml:space="preserve">1. </w:t>
      </w:r>
      <w:r>
        <w:rPr>
          <w:b/>
        </w:rPr>
        <w:t>职能重组</w:t>
      </w:r>
      <w:r>
        <w:t>——重新定义客户关怀部门的职责范围和工作流程</w:t>
      </w:r>
    </w:p>
    <w:p>
      <w:pPr>
        <w:ind w:left="283" w:hanging="170"/>
      </w:pPr>
      <w:r>
        <w:rPr>
          <w:b/>
        </w:rPr>
        <w:t xml:space="preserve">2. </w:t>
      </w:r>
      <w:r>
        <w:rPr>
          <w:b/>
        </w:rPr>
        <w:t>资源规划</w:t>
      </w:r>
      <w:r>
        <w:t>——在预算约束下重新分配人力（有人离职、有人转岗）</w:t>
      </w:r>
    </w:p>
    <w:p>
      <w:pPr>
        <w:ind w:left="283" w:hanging="170"/>
      </w:pPr>
      <w:r>
        <w:rPr>
          <w:b/>
        </w:rPr>
        <w:t xml:space="preserve">3. </w:t>
      </w:r>
      <w:r>
        <w:rPr>
          <w:b/>
        </w:rPr>
        <w:t>KPI 重新设计</w:t>
      </w:r>
      <w:r>
        <w:t>——旧的 KPI 不再适用，需要设计新的评估标准</w:t>
      </w:r>
    </w:p>
    <w:p>
      <w:pPr>
        <w:ind w:left="283" w:hanging="170"/>
      </w:pPr>
      <w:r>
        <w:rPr>
          <w:b/>
        </w:rPr>
        <w:t xml:space="preserve">4. </w:t>
      </w:r>
      <w:r>
        <w:rPr>
          <w:b/>
        </w:rPr>
        <w:t>稳定团队</w:t>
      </w:r>
      <w:r>
        <w:t>——在不确定性和焦虑中保持团队士气和生产力</w:t>
      </w:r>
    </w:p>
    <w:p>
      <w:r>
        <w:t>核心挑战：</w:t>
      </w:r>
    </w:p>
    <w:p>
      <w:pPr>
        <w:ind w:left="283" w:hanging="170"/>
      </w:pPr>
      <w:r>
        <w:t xml:space="preserve">• </w:t>
      </w:r>
      <w:r>
        <w:rPr>
          <w:b/>
        </w:rPr>
        <w:t>信息不完整</w:t>
      </w:r>
      <w:r>
        <w:t>——公司高层决策不透明，我不知道未来会发生什么</w:t>
      </w:r>
    </w:p>
    <w:p>
      <w:pPr>
        <w:ind w:left="283" w:hanging="170"/>
      </w:pPr>
      <w:r>
        <w:t xml:space="preserve">• </w:t>
      </w:r>
      <w:r>
        <w:rPr>
          <w:b/>
        </w:rPr>
        <w:t>团队情绪波动</w:t>
      </w:r>
      <w:r>
        <w:t>——有人恐慌，有人愤怒，有人消极怠工</w:t>
      </w:r>
    </w:p>
    <w:p>
      <w:pPr>
        <w:ind w:left="283" w:hanging="170"/>
      </w:pPr>
      <w:r>
        <w:t xml:space="preserve">• </w:t>
      </w:r>
      <w:r>
        <w:rPr>
          <w:b/>
        </w:rPr>
        <w:t>业务不能停</w:t>
      </w:r>
      <w:r>
        <w:t>——不管内部怎么变，客户服务不能停</w:t>
      </w:r>
    </w:p>
    <w:p>
      <w:pPr>
        <w:pStyle w:val="Heading2"/>
      </w:pPr>
      <w:r>
        <w:t>A — Action（我做了什么）</w:t>
      </w:r>
    </w:p>
    <w:p>
      <w:pPr>
        <w:pStyle w:val="Heading3"/>
      </w:pPr>
      <w:r>
        <w:t>1. 信息透明化：在不确定中提供确定性</w:t>
      </w:r>
    </w:p>
    <w:p>
      <w:r>
        <w:rPr>
          <w:b/>
        </w:rPr>
        <w:t>问题</w:t>
      </w:r>
      <w:r>
        <w:t>：团队成员很焦虑，因为不知道会发生什么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定期沟通会议</w:t>
      </w:r>
      <w:r>
        <w:t>：每周一次团队会议，分享我所知道的信息（即使信息不多）</w:t>
      </w:r>
    </w:p>
    <w:p>
      <w:pPr>
        <w:ind w:left="283" w:hanging="170"/>
      </w:pPr>
      <w:r>
        <w:t xml:space="preserve">• </w:t>
      </w:r>
      <w:r>
        <w:rPr>
          <w:b/>
        </w:rPr>
        <w:t>诚实面对未知</w:t>
      </w:r>
      <w:r>
        <w:t>：如果有问题我不知道答案，我诚实说"我不知道，但我会在有消息时第一时间告诉你们"，而不是编造答案或回避</w:t>
      </w:r>
    </w:p>
    <w:p>
      <w:pPr>
        <w:ind w:left="283" w:hanging="170"/>
      </w:pPr>
      <w:r>
        <w:t xml:space="preserve">• </w:t>
      </w:r>
      <w:r>
        <w:rPr>
          <w:b/>
        </w:rPr>
        <w:t>强调我能控制的事</w:t>
      </w:r>
      <w:r>
        <w:t>：我不能控制公司决策，但我能控制我们团队的服务质量和日常工作</w:t>
      </w:r>
    </w:p>
    <w:p>
      <w:pPr>
        <w:ind w:left="283" w:hanging="170"/>
      </w:pPr>
      <w:r>
        <w:t xml:space="preserve">• </w:t>
      </w:r>
      <w:r>
        <w:rPr>
          <w:b/>
        </w:rPr>
        <w:t>一对一沟通</w:t>
      </w:r>
      <w:r>
        <w:t>：和每个成员单独聊，了解他们的个人顾虑（比如房贷压力、职业规划），尽可能提供支持</w:t>
      </w:r>
    </w:p>
    <w:p>
      <w:pPr>
        <w:pStyle w:val="Heading3"/>
      </w:pPr>
      <w:r>
        <w:t>2. 职能重组：重新定义职责范围</w:t>
      </w:r>
    </w:p>
    <w:p>
      <w:r>
        <w:rPr>
          <w:b/>
        </w:rPr>
        <w:t>问题</w:t>
      </w:r>
      <w:r>
        <w:t>：并购后，公司架构变了，客户关怀部门的职能也在调整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梳理现有工作</w:t>
      </w:r>
      <w:r>
        <w:t>：列出客户关怀部门做的所有事情（客户投诉、售后问题、退租处理、合同咨询……）</w:t>
      </w:r>
    </w:p>
    <w:p>
      <w:pPr>
        <w:ind w:left="283" w:hanging="170"/>
      </w:pPr>
      <w:r>
        <w:t xml:space="preserve">• </w:t>
      </w:r>
      <w:r>
        <w:rPr>
          <w:b/>
        </w:rPr>
        <w:t>识别核心 vs 非核心</w:t>
      </w:r>
      <w:r>
        <w:t>：</w:t>
      </w:r>
    </w:p>
    <w:p>
      <w:pPr>
        <w:ind w:left="737" w:hanging="170"/>
      </w:pPr>
      <w:r>
        <w:t xml:space="preserve">• </w:t>
      </w:r>
      <w:r>
        <w:t>核心：直接影响客户满意度的（投诉处理、售后问题）</w:t>
      </w:r>
    </w:p>
    <w:p>
      <w:pPr>
        <w:ind w:left="737" w:hanging="170"/>
      </w:pPr>
      <w:r>
        <w:t xml:space="preserve">• </w:t>
      </w:r>
      <w:r>
        <w:t>非核心：可以转给其他部门或自动化的（合同咨询、信息查询）</w:t>
      </w:r>
    </w:p>
    <w:p>
      <w:pPr>
        <w:ind w:left="283" w:hanging="170"/>
      </w:pPr>
      <w:r>
        <w:t xml:space="preserve">• </w:t>
      </w:r>
      <w:r>
        <w:rPr>
          <w:b/>
        </w:rPr>
        <w:t>重新定义工作流程</w:t>
      </w:r>
      <w:r>
        <w:t>：</w:t>
      </w:r>
    </w:p>
    <w:p>
      <w:pPr>
        <w:ind w:left="737" w:hanging="170"/>
      </w:pPr>
      <w:r>
        <w:t xml:space="preserve">• </w:t>
      </w:r>
      <w:r>
        <w:t>客户关怀部门专注于核心客户问题</w:t>
      </w:r>
    </w:p>
    <w:p>
      <w:pPr>
        <w:ind w:left="737" w:hanging="170"/>
      </w:pPr>
      <w:r>
        <w:t xml:space="preserve">• </w:t>
      </w:r>
      <w:r>
        <w:t>非核心问题转给其他部门或自助系统</w:t>
      </w:r>
    </w:p>
    <w:p>
      <w:pPr>
        <w:ind w:left="283" w:hanging="170"/>
      </w:pPr>
      <w:r>
        <w:t xml:space="preserve">• </w:t>
      </w:r>
      <w:r>
        <w:rPr>
          <w:b/>
        </w:rPr>
        <w:t>和上级对齐</w:t>
      </w:r>
      <w:r>
        <w:t>：确保我的重组方案和公司整体战略一致</w:t>
      </w:r>
    </w:p>
    <w:p>
      <w:pPr>
        <w:pStyle w:val="Heading3"/>
      </w:pPr>
      <w:r>
        <w:t>3. KPI 重新设计：从"工作量"到"客户满意度"</w:t>
      </w:r>
    </w:p>
    <w:p>
      <w:r>
        <w:rPr>
          <w:b/>
        </w:rPr>
        <w:t>问题</w:t>
      </w:r>
      <w:r>
        <w:t>：旧的 KPI 是"处理了多少单客户咨询"，但这个指标在新的职能范围下不再适用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分析旧 KPI 的问题</w:t>
      </w:r>
      <w:r>
        <w:t>：</w:t>
      </w:r>
    </w:p>
    <w:p>
      <w:pPr>
        <w:ind w:left="737" w:hanging="170"/>
      </w:pPr>
      <w:r>
        <w:t xml:space="preserve">• </w:t>
      </w:r>
      <w:r>
        <w:t>"处理单量"只衡量工作量，不衡量质量</w:t>
      </w:r>
    </w:p>
    <w:p>
      <w:pPr>
        <w:ind w:left="737" w:hanging="170"/>
      </w:pPr>
      <w:r>
        <w:t xml:space="preserve">• </w:t>
      </w:r>
      <w:r>
        <w:t>团队可能为了追求数量而牺牲质量（比如快速结单但不真正解决问题）</w:t>
      </w:r>
    </w:p>
    <w:p>
      <w:pPr>
        <w:ind w:left="283" w:hanging="170"/>
      </w:pPr>
      <w:r>
        <w:t xml:space="preserve">• </w:t>
      </w:r>
      <w:r>
        <w:rPr>
          <w:b/>
        </w:rPr>
        <w:t>设计新 KPI</w:t>
      </w:r>
      <w:r>
        <w:t>：</w:t>
      </w:r>
    </w:p>
    <w:p>
      <w:pPr>
        <w:ind w:left="737" w:hanging="170"/>
      </w:pPr>
      <w:r>
        <w:t xml:space="preserve">• </w:t>
      </w:r>
      <w:r>
        <w:rPr>
          <w:b/>
        </w:rPr>
        <w:t>客户满意度（CSAT）</w:t>
      </w:r>
      <w:r>
        <w:t>：客户对服务的评分</w:t>
      </w:r>
    </w:p>
    <w:p>
      <w:pPr>
        <w:ind w:left="737" w:hanging="170"/>
      </w:pPr>
      <w:r>
        <w:t xml:space="preserve">• </w:t>
      </w:r>
      <w:r>
        <w:rPr>
          <w:b/>
        </w:rPr>
        <w:t>首次解决率（FCR）</w:t>
      </w:r>
      <w:r>
        <w:t>：客户问题第一次就解决的比例</w:t>
      </w:r>
    </w:p>
    <w:p>
      <w:pPr>
        <w:ind w:left="737" w:hanging="170"/>
      </w:pPr>
      <w:r>
        <w:t xml:space="preserve">• </w:t>
      </w:r>
      <w:r>
        <w:rPr>
          <w:b/>
        </w:rPr>
        <w:t>响应时间</w:t>
      </w:r>
      <w:r>
        <w:t>：客户咨询后多久得到响应</w:t>
      </w:r>
    </w:p>
    <w:p>
      <w:pPr>
        <w:ind w:left="283" w:hanging="170"/>
      </w:pPr>
      <w:r>
        <w:t xml:space="preserve">• </w:t>
      </w:r>
      <w:r>
        <w:rPr>
          <w:b/>
        </w:rPr>
        <w:t>渐进式引入</w:t>
      </w:r>
      <w:r>
        <w:t>：不是一下子切换，而是先双轨运行（旧 KPI + 新 KPI），给团队适应时间</w:t>
      </w:r>
    </w:p>
    <w:p>
      <w:pPr>
        <w:ind w:left="283" w:hanging="170"/>
      </w:pPr>
      <w:r>
        <w:t xml:space="preserve">• </w:t>
      </w:r>
      <w:r>
        <w:rPr>
          <w:b/>
        </w:rPr>
        <w:t>培训和辅导</w:t>
      </w:r>
      <w:r>
        <w:t>：教团队如何提升 CSAT 和 FCR（比如积极倾听、问题诊断、解决方案推荐）</w:t>
      </w:r>
    </w:p>
    <w:p>
      <w:pPr>
        <w:pStyle w:val="Heading3"/>
      </w:pPr>
      <w:r>
        <w:t>4. 资源规划：在预算约束下保持服务质量</w:t>
      </w:r>
    </w:p>
    <w:p>
      <w:r>
        <w:rPr>
          <w:b/>
        </w:rPr>
        <w:t>问题</w:t>
      </w:r>
      <w:r>
        <w:t>：有人离职、有人转岗，预算被削减，但客户服务质量不能下降</w:t>
      </w:r>
    </w:p>
    <w:p>
      <w:r>
        <w:rPr>
          <w:b/>
        </w:rPr>
        <w:t>我的方案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识别关键角色</w:t>
      </w:r>
      <w:r>
        <w:t>：不是所有人都可替代，有些成员有特殊技能（比如复杂问题处理、VIP 客户服务）</w:t>
      </w:r>
    </w:p>
    <w:p>
      <w:pPr>
        <w:ind w:left="283" w:hanging="170"/>
      </w:pPr>
      <w:r>
        <w:t xml:space="preserve">• </w:t>
      </w:r>
      <w:r>
        <w:rPr>
          <w:b/>
        </w:rPr>
        <w:t>交叉培训</w:t>
      </w:r>
      <w:r>
        <w:t>：让团队成员互相培训，提升多技能（比如所有人都能处理基础投诉，而不是只有某个人能处理）</w:t>
      </w:r>
    </w:p>
    <w:p>
      <w:pPr>
        <w:ind w:left="283" w:hanging="170"/>
      </w:pPr>
      <w:r>
        <w:t xml:space="preserve">• </w:t>
      </w:r>
      <w:r>
        <w:rPr>
          <w:b/>
        </w:rPr>
        <w:t>优化工作分配</w:t>
      </w:r>
      <w:r>
        <w:t>：根据技能和工作量重新分配任务，避免"某人过载、某人闲置"</w:t>
      </w:r>
    </w:p>
    <w:p>
      <w:pPr>
        <w:ind w:left="283" w:hanging="170"/>
      </w:pPr>
      <w:r>
        <w:t xml:space="preserve">• </w:t>
      </w:r>
      <w:r>
        <w:rPr>
          <w:b/>
        </w:rPr>
        <w:t>用数据支持预算申请</w:t>
      </w:r>
      <w:r>
        <w:t>：如果团队真的不够，用数据证明（比如"平均响应时间从 2 小时变成 6 小时，客户投诉率上升 30%"）</w:t>
      </w:r>
    </w:p>
    <w:p>
      <w:pPr>
        <w:pStyle w:val="Heading2"/>
      </w:pPr>
      <w:r>
        <w:t>R — Result（量化）</w:t>
      </w:r>
    </w:p>
    <w:p>
      <w:pPr>
        <w:ind w:left="283" w:hanging="170"/>
      </w:pPr>
      <w:r>
        <w:t xml:space="preserve">• </w:t>
      </w:r>
      <w:r>
        <w:rPr>
          <w:b/>
        </w:rPr>
        <w:t>成功带领团队度过公司重组期</w:t>
      </w:r>
      <w:r>
        <w:t>——核心成员留存率 &gt; 80%，远高于公司平均水平</w:t>
      </w:r>
    </w:p>
    <w:p>
      <w:pPr>
        <w:ind w:left="283" w:hanging="170"/>
      </w:pPr>
      <w:r>
        <w:t xml:space="preserve">• </w:t>
      </w:r>
      <w:r>
        <w:rPr>
          <w:b/>
        </w:rPr>
        <w:t>职能重组完成</w:t>
      </w:r>
      <w:r>
        <w:t>——客户关怀部门从"什么都做"变成"专注核心客户问题"</w:t>
      </w:r>
    </w:p>
    <w:p>
      <w:pPr>
        <w:ind w:left="283" w:hanging="170"/>
      </w:pPr>
      <w:r>
        <w:t xml:space="preserve">• </w:t>
      </w:r>
      <w:r>
        <w:rPr>
          <w:b/>
        </w:rPr>
        <w:t>新 KPI 上线</w:t>
      </w:r>
      <w:r>
        <w:t>：CSAT 从 75% 提升到 85%，FCR 从 60% 提升到 75%</w:t>
      </w:r>
    </w:p>
    <w:p>
      <w:pPr>
        <w:ind w:left="283" w:hanging="170"/>
      </w:pPr>
      <w:r>
        <w:t xml:space="preserve">• </w:t>
      </w:r>
      <w:r>
        <w:rPr>
          <w:b/>
        </w:rPr>
        <w:t>客户服务质量保持稳定</w:t>
      </w:r>
      <w:r>
        <w:t>——在重组期间，客户投诉率没有上升，反而因为聚焦核心问题而略有下降</w:t>
      </w:r>
    </w:p>
    <w:p>
      <w:pPr>
        <w:ind w:left="283" w:hanging="170"/>
      </w:pPr>
      <w:r>
        <w:t xml:space="preserve">• </w:t>
      </w:r>
      <w:r>
        <w:rPr>
          <w:b/>
        </w:rPr>
        <w:t>建立可复用的变革管理框架</w:t>
      </w:r>
      <w:r>
        <w:t>——信息透明化 + 职能重组 + KPI 重新设计 + 资源规划</w:t>
      </w:r>
    </w:p>
    <w:p>
      <w:pPr>
        <w:pStyle w:val="Heading2"/>
      </w:pPr>
      <w:r>
        <w:t>🎯 不同角度的讲法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问的是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切入点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变革管理 / 不确定性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"重组期最可怕的不是变化本身，是不知道会发生什么。我的工作是在不确定中提供确定性——定期沟通、诚实面对未知、强调我能控制的事"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领导力 / 早期经验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"这是我第一次真正意义上的'领导'——不是管理日常工作，而是带领团队走过不确定性。这段经历让我理解领导力的本质：不是控制，是支持和透明"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KPI 设计 / 数据驱动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"旧的 KPI 只追求数量，不追求质量。我重新设计 KPI，聚焦客户满意度和首次解决率——这让团队的工作更有意义"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职能重组 / 流程优化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"不是所有工作都值得做。我重新梳理了客户关怀部门的所有工作，识别核心 vs 非核心，让团队聚焦在真正重要的事情上"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危机管理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"并购期就是一场缓慢的危机——信息不完整、情绪波动、业务不能停。我的工作是让这场危机对客户和团队的影响最小化"</w:t>
            </w:r>
          </w:p>
        </w:tc>
      </w:tr>
    </w:tbl>
    <w:p/>
    <w:p>
      <w:pPr>
        <w:pStyle w:val="Heading2"/>
      </w:pPr>
      <w:r>
        <w:t>⚠️ 雷区 / 不要说</w:t>
      </w:r>
    </w:p>
    <w:p>
      <w:pPr>
        <w:ind w:left="283" w:hanging="170"/>
      </w:pPr>
      <w:r>
        <w:t xml:space="preserve">• </w:t>
      </w:r>
      <w:r>
        <w:t>❌ 不要主动暴露"7人团队"数字——这不写进简历，被问到时诚实回答</w:t>
      </w:r>
    </w:p>
    <w:p>
      <w:pPr>
        <w:ind w:left="283" w:hanging="170"/>
      </w:pPr>
      <w:r>
        <w:t xml:space="preserve">• </w:t>
      </w:r>
      <w:r>
        <w:t>❌ 不要说"我带领团队走过了完美无缺的重组"——诚实说"有困难，有冲突，但我们最终成功过渡"</w:t>
      </w:r>
    </w:p>
    <w:p>
      <w:pPr>
        <w:ind w:left="283" w:hanging="170"/>
      </w:pPr>
      <w:r>
        <w:t xml:space="preserve">• </w:t>
      </w:r>
      <w:r>
        <w:t>❌ 不要说具体的 Hertz 内部业务数字（保密 + NDA）</w:t>
      </w:r>
    </w:p>
    <w:p>
      <w:pPr>
        <w:ind w:left="283" w:hanging="170"/>
      </w:pPr>
      <w:r>
        <w:t xml:space="preserve">• </w:t>
      </w:r>
      <w:r>
        <w:t>❌ 不要说"公司高层决策很混乱"——这是负面表述，诚实说"信息不完整"而不是"决策混乱"</w:t>
      </w:r>
    </w:p>
    <w:p>
      <w:pPr>
        <w:ind w:left="283" w:hanging="170"/>
      </w:pPr>
      <w:r>
        <w:t xml:space="preserve">• </w:t>
      </w:r>
      <w:r>
        <w:t>⚠️ 被追问"有没有人离职"——诚实说"有，有些人因为不确定性选择离开，这是正常的。我尽可能支持留下的人"</w:t>
      </w:r>
    </w:p>
    <w:p>
      <w:pPr>
        <w:ind w:left="283" w:hanging="170"/>
      </w:pPr>
      <w:r>
        <w:t xml:space="preserve">• </w:t>
      </w:r>
      <w:r>
        <w:t>⚠️ 被追问"你是不是很喜欢重组期"——诚实说"不喜欢，但这是成长机会。我学到了如何在不确定性中领导"</w:t>
      </w:r>
    </w:p>
    <w:p>
      <w:pPr>
        <w:pStyle w:val="Heading2"/>
      </w:pPr>
      <w:r>
        <w:t>💡 自检：这个案例能不能用？</w:t>
      </w:r>
    </w:p>
    <w:p>
      <w:pPr>
        <w:ind w:left="283" w:hanging="170"/>
      </w:pPr>
      <w:r>
        <w:t xml:space="preserve">• </w:t>
      </w:r>
      <w:r>
        <w:t>✅ 凡是 JD 出现：change management / leadership in uncertainty / organizational restructuring / KPI design</w:t>
      </w:r>
    </w:p>
    <w:p>
      <w:pPr>
        <w:ind w:left="283" w:hanging="170"/>
      </w:pPr>
      <w:r>
        <w:t xml:space="preserve">• </w:t>
      </w:r>
      <w:r>
        <w:t>✅ "Tell me about a time you led through change" / "How do you manage uncertainty"</w:t>
      </w:r>
    </w:p>
    <w:p>
      <w:pPr>
        <w:ind w:left="283" w:hanging="170"/>
      </w:pPr>
      <w:r>
        <w:t xml:space="preserve">• </w:t>
      </w:r>
      <w:r>
        <w:t>✅ 验证"变革管理能力"和"早期领导力"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CASE-FAIL-01：被否决的提案</w:t>
      </w:r>
    </w:p>
    <w:p>
      <w:r>
        <w:t xml:space="preserve">🚧 </w:t>
      </w:r>
      <w:r>
        <w:rPr>
          <w:b/>
        </w:rPr>
        <w:t>待填</w:t>
      </w:r>
      <w:r>
        <w:t>（待用户提供具体经历）。</w:t>
      </w:r>
    </w:p>
    <w:p>
      <w:r>
        <w:rPr>
          <w:b/>
        </w:rPr>
        <w:t>写作要点</w:t>
      </w:r>
      <w:r>
        <w:t>（待填时遵循）：</w:t>
      </w:r>
    </w:p>
    <w:p>
      <w:pPr>
        <w:ind w:left="283" w:hanging="170"/>
      </w:pPr>
      <w:r>
        <w:t xml:space="preserve">• </w:t>
      </w:r>
      <w:r>
        <w:t>S：什么提案 / 什么场合 / 为什么我觉得重要</w:t>
      </w:r>
    </w:p>
    <w:p>
      <w:pPr>
        <w:ind w:left="283" w:hanging="170"/>
      </w:pPr>
      <w:r>
        <w:t xml:space="preserve">• </w:t>
      </w:r>
      <w:r>
        <w:t>T：我要 push 谁同意</w:t>
      </w:r>
    </w:p>
    <w:p>
      <w:pPr>
        <w:ind w:left="283" w:hanging="170"/>
      </w:pPr>
      <w:r>
        <w:t xml:space="preserve">• </w:t>
      </w:r>
      <w:r>
        <w:t>A：我做了什么（论证 / 数据 / 沟通）</w:t>
      </w:r>
    </w:p>
    <w:p>
      <w:pPr>
        <w:ind w:left="283" w:hanging="170"/>
      </w:pPr>
      <w:r>
        <w:t xml:space="preserve">• </w:t>
      </w:r>
      <w:r>
        <w:t>R：为什么被否决（真实原因，不甩锅）</w:t>
      </w:r>
    </w:p>
    <w:p>
      <w:pPr>
        <w:ind w:left="283" w:hanging="170"/>
      </w:pPr>
      <w:r>
        <w:t xml:space="preserve">• </w:t>
      </w:r>
      <w:r>
        <w:rPr>
          <w:b/>
        </w:rPr>
        <w:t>反思层</w:t>
      </w:r>
      <w:r>
        <w:t>：事后看，我错在哪 / 决策方有什么我没看到的考量 / 下次我会怎么改</w:t>
      </w:r>
    </w:p>
    <w:p>
      <w:pPr>
        <w:ind w:left="283" w:hanging="170"/>
      </w:pPr>
      <w:r>
        <w:t xml:space="preserve">• </w:t>
      </w:r>
      <w:r>
        <w:rPr>
          <w:b/>
        </w:rPr>
        <w:t>避免</w:t>
      </w:r>
      <w:r>
        <w:t>：把失败包装成"对方没眼光"——这是最劝退面试官的讲法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CASE-FAIL-02：跨矩阵误判对齐状态</w:t>
      </w:r>
    </w:p>
    <w:p>
      <w:r>
        <w:t xml:space="preserve">🚧 </w:t>
      </w:r>
      <w:r>
        <w:rPr>
          <w:b/>
        </w:rPr>
        <w:t>待填</w:t>
      </w:r>
      <w:r>
        <w:t>（待用户提供具体经历）。</w:t>
      </w:r>
    </w:p>
    <w:p>
      <w:r>
        <w:rPr>
          <w:b/>
        </w:rPr>
        <w:t>写作要点</w:t>
      </w:r>
      <w:r>
        <w:t>：</w:t>
      </w:r>
    </w:p>
    <w:p>
      <w:pPr>
        <w:ind w:left="283" w:hanging="170"/>
      </w:pPr>
      <w:r>
        <w:t xml:space="preserve">• </w:t>
      </w:r>
      <w:r>
        <w:t>经典场景：我以为对齐了 / 对方说了 yes / 文档签了 → 后来发现对方没真懂 / 推翻了之前的论调 / 在执行环节又出现新阻力</w:t>
      </w:r>
    </w:p>
    <w:p>
      <w:pPr>
        <w:ind w:left="283" w:hanging="170"/>
      </w:pPr>
      <w:r>
        <w:t xml:space="preserve">• </w:t>
      </w:r>
      <w:r>
        <w:rPr>
          <w:b/>
        </w:rPr>
        <w:t>反思层</w:t>
      </w:r>
      <w:r>
        <w:t>：跨文化沟通中"yes"的含义差异 / 我哪些 verification 步骤缺失 / 现在怎么做</w:t>
      </w:r>
    </w:p>
    <w:p>
      <w:pPr>
        <w:ind w:left="283" w:hanging="170"/>
      </w:pPr>
      <w:r>
        <w:t xml:space="preserve">• </w:t>
      </w:r>
      <w:r>
        <w:t>适合的题："Tell me about a time you misjudged a stakeholder" / "miscommunication"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CASE-CONFLICT-01：Offshore dev team 关系修复</w:t>
      </w:r>
    </w:p>
    <w:p>
      <w:r>
        <w:t xml:space="preserve">🚧 </w:t>
      </w:r>
      <w:r>
        <w:rPr>
          <w:b/>
        </w:rPr>
        <w:t>待填</w:t>
      </w:r>
      <w:r>
        <w:t>（待用户确认 BPCE 还是 NCR 时期）。</w:t>
      </w:r>
    </w:p>
    <w:p>
      <w:r>
        <w:rPr>
          <w:b/>
        </w:rPr>
        <w:t>写作要点</w:t>
      </w:r>
      <w:r>
        <w:t>（关键防火墙）：</w:t>
      </w:r>
    </w:p>
    <w:p>
      <w:pPr>
        <w:ind w:left="283" w:hanging="170"/>
      </w:pPr>
      <w:r>
        <w:t xml:space="preserve">• </w:t>
      </w:r>
      <w:r>
        <w:t xml:space="preserve">⚠️ </w:t>
      </w:r>
      <w:r>
        <w:rPr>
          <w:b/>
        </w:rPr>
        <w:t>不点名国家</w:t>
      </w:r>
      <w:r>
        <w:t>——用 "offshore development team / remote delivery partner"</w:t>
      </w:r>
    </w:p>
    <w:p>
      <w:pPr>
        <w:ind w:left="283" w:hanging="170"/>
      </w:pPr>
      <w:r>
        <w:t xml:space="preserve">• </w:t>
      </w:r>
      <w:r>
        <w:t xml:space="preserve">⚠️ </w:t>
      </w:r>
      <w:r>
        <w:rPr>
          <w:b/>
        </w:rPr>
        <w:t>重写"强势压住说谎/太极"的语言</w:t>
      </w:r>
      <w:r>
        <w:t>：</w:t>
      </w:r>
    </w:p>
    <w:p>
      <w:pPr>
        <w:ind w:left="737" w:hanging="170"/>
      </w:pPr>
      <w:r>
        <w:t xml:space="preserve">• </w:t>
      </w:r>
      <w:r>
        <w:t>~~"压住说谎和打太极"~~ → "Re-established accountability through evidence-based escalation and clear delivery contracts"</w:t>
      </w:r>
    </w:p>
    <w:p>
      <w:pPr>
        <w:ind w:left="737" w:hanging="170"/>
      </w:pPr>
      <w:r>
        <w:t xml:space="preserve">• </w:t>
      </w:r>
      <w:r>
        <w:t>~~"适度强势"~~ → "Firm but professional re-framing of expectations"</w:t>
      </w:r>
    </w:p>
    <w:p>
      <w:pPr>
        <w:ind w:left="283" w:hanging="170"/>
      </w:pPr>
      <w:r>
        <w:t xml:space="preserve">• </w:t>
      </w:r>
      <w:r>
        <w:t>核心叙事：从关系破裂 → 我用专业度 + 适度强势 → 重新建立交付节奏</w:t>
      </w:r>
    </w:p>
    <w:p>
      <w:pPr>
        <w:ind w:left="283" w:hanging="170"/>
      </w:pPr>
      <w:r>
        <w:t xml:space="preserve">• </w:t>
      </w:r>
      <w:r>
        <w:t>适合的题："Tell me about a difficult stakeholder" / "How do you handle underperforming teams" / "Time you had to give difficult feedback"</w:t>
      </w:r>
    </w:p>
    <w:p>
      <w:r>
        <w:t xml:space="preserve">⚠️ </w:t>
      </w:r>
      <w:r>
        <w:rPr>
          <w:b/>
        </w:rPr>
        <w:t>绝对不要用这个案例回答"Tell me about a failure"</w:t>
      </w:r>
      <w:r>
        <w:t xml:space="preserve"> —— 你赢了，包装成失败 = 假谦虚 = 红灯。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案例库与 SSOT 的关系：本库是 SSOT 的"叙事化补充"——每个案例的 S/T/A/R 信息密度比 SSOT 高。新材料先入此库，后批量回填 SSOT。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